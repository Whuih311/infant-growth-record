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65A9E" w14:textId="77777777" w:rsidR="004570FE" w:rsidRDefault="004570FE">
      <w:pPr>
        <w:ind w:firstLine="480"/>
      </w:pPr>
    </w:p>
    <w:p w14:paraId="73DF0263" w14:textId="77777777" w:rsidR="004570FE" w:rsidRDefault="004570FE">
      <w:pPr>
        <w:ind w:firstLine="480"/>
      </w:pPr>
    </w:p>
    <w:p w14:paraId="4D6B8980" w14:textId="77777777" w:rsidR="004570FE" w:rsidRDefault="004570FE">
      <w:pPr>
        <w:ind w:firstLine="480"/>
      </w:pPr>
    </w:p>
    <w:p w14:paraId="3186BEF4" w14:textId="77777777" w:rsidR="004570FE" w:rsidRDefault="004570FE">
      <w:pPr>
        <w:ind w:firstLine="480"/>
      </w:pPr>
    </w:p>
    <w:p w14:paraId="19586D1C" w14:textId="77777777" w:rsidR="004570FE" w:rsidRDefault="005A420B">
      <w:pPr>
        <w:ind w:firstLine="883"/>
        <w:jc w:val="center"/>
        <w:rPr>
          <w:lang w:eastAsia="zh-CN"/>
        </w:rPr>
      </w:pPr>
      <w:r>
        <w:rPr>
          <w:rFonts w:eastAsia="黑体"/>
          <w:b/>
          <w:sz w:val="44"/>
          <w:lang w:eastAsia="zh-CN"/>
        </w:rPr>
        <w:t>婴幼儿成长记录系统</w:t>
      </w:r>
    </w:p>
    <w:p w14:paraId="705E962C" w14:textId="77777777" w:rsidR="004570FE" w:rsidRDefault="005A420B">
      <w:pPr>
        <w:ind w:firstLine="720"/>
        <w:jc w:val="center"/>
        <w:rPr>
          <w:lang w:eastAsia="zh-CN"/>
        </w:rPr>
      </w:pPr>
      <w:r>
        <w:rPr>
          <w:sz w:val="36"/>
          <w:lang w:eastAsia="zh-CN"/>
        </w:rPr>
        <w:t>需求规格说明书</w:t>
      </w:r>
    </w:p>
    <w:p w14:paraId="77B40F5D" w14:textId="77777777" w:rsidR="004570FE" w:rsidRDefault="004570FE">
      <w:pPr>
        <w:ind w:firstLine="480"/>
        <w:rPr>
          <w:lang w:eastAsia="zh-CN"/>
        </w:rPr>
      </w:pPr>
    </w:p>
    <w:p w14:paraId="51BE6CE1" w14:textId="77777777" w:rsidR="004570FE" w:rsidRDefault="004570FE">
      <w:pPr>
        <w:ind w:firstLine="480"/>
        <w:rPr>
          <w:lang w:eastAsia="zh-CN"/>
        </w:rPr>
      </w:pPr>
    </w:p>
    <w:p w14:paraId="1163C497" w14:textId="77777777" w:rsidR="004570FE" w:rsidRDefault="004570FE">
      <w:pPr>
        <w:ind w:firstLine="480"/>
        <w:rPr>
          <w:lang w:eastAsia="zh-CN"/>
        </w:rPr>
      </w:pPr>
    </w:p>
    <w:p w14:paraId="3B7987F5" w14:textId="77777777" w:rsidR="004570FE" w:rsidRDefault="004570FE">
      <w:pPr>
        <w:ind w:firstLine="480"/>
        <w:rPr>
          <w:lang w:eastAsia="zh-CN"/>
        </w:rPr>
      </w:pPr>
    </w:p>
    <w:p w14:paraId="40619733" w14:textId="77777777" w:rsidR="004570FE" w:rsidRDefault="004570FE">
      <w:pPr>
        <w:ind w:firstLine="480"/>
        <w:rPr>
          <w:lang w:eastAsia="zh-CN"/>
        </w:rPr>
      </w:pPr>
    </w:p>
    <w:p w14:paraId="7AF24728" w14:textId="77777777" w:rsidR="004570FE" w:rsidRDefault="004570FE">
      <w:pPr>
        <w:ind w:firstLine="480"/>
        <w:rPr>
          <w:lang w:eastAsia="zh-CN"/>
        </w:rPr>
      </w:pPr>
    </w:p>
    <w:p w14:paraId="3BA0BC3F" w14:textId="77777777" w:rsidR="004570FE" w:rsidRDefault="004570FE">
      <w:pPr>
        <w:ind w:firstLine="480"/>
        <w:rPr>
          <w:lang w:eastAsia="zh-CN"/>
        </w:rPr>
      </w:pPr>
    </w:p>
    <w:p w14:paraId="507E11AA" w14:textId="77777777" w:rsidR="004570FE" w:rsidRDefault="004570FE">
      <w:pPr>
        <w:ind w:firstLine="480"/>
        <w:rPr>
          <w:lang w:eastAsia="zh-CN"/>
        </w:rPr>
      </w:pPr>
    </w:p>
    <w:p w14:paraId="712C5B41" w14:textId="4DB5CD31" w:rsidR="00817EFB" w:rsidRPr="00611216" w:rsidRDefault="00611216" w:rsidP="00611216">
      <w:pPr>
        <w:spacing w:after="200" w:line="276" w:lineRule="auto"/>
        <w:ind w:firstLineChars="0" w:firstLine="0"/>
        <w:rPr>
          <w:lang w:eastAsia="zh-CN"/>
        </w:rPr>
      </w:pPr>
      <w:r>
        <w:rPr>
          <w:lang w:eastAsia="zh-CN"/>
        </w:rPr>
        <w:br w:type="page"/>
      </w:r>
    </w:p>
    <w:p w14:paraId="0F7886F9" w14:textId="28ECF11C" w:rsidR="004570FE" w:rsidRDefault="005A420B">
      <w:pPr>
        <w:ind w:firstLine="562"/>
        <w:jc w:val="center"/>
        <w:rPr>
          <w:lang w:eastAsia="zh-CN"/>
        </w:rPr>
      </w:pPr>
      <w:r>
        <w:rPr>
          <w:b/>
          <w:color w:val="000000"/>
          <w:sz w:val="28"/>
          <w:lang w:eastAsia="zh-CN"/>
        </w:rPr>
        <w:lastRenderedPageBreak/>
        <w:t>文档修改记录</w:t>
      </w:r>
    </w:p>
    <w:p w14:paraId="1DDEAB44" w14:textId="77777777" w:rsidR="004570FE" w:rsidRPr="00611216" w:rsidRDefault="005A420B">
      <w:pPr>
        <w:ind w:firstLine="422"/>
        <w:jc w:val="center"/>
        <w:rPr>
          <w:rFonts w:ascii="黑体" w:eastAsia="黑体" w:hAnsi="黑体" w:hint="eastAsia"/>
          <w:b/>
          <w:bCs/>
          <w:sz w:val="21"/>
          <w:szCs w:val="21"/>
          <w:lang w:eastAsia="zh-CN"/>
        </w:rPr>
      </w:pPr>
      <w:r w:rsidRPr="00611216">
        <w:rPr>
          <w:rFonts w:ascii="黑体" w:eastAsia="黑体" w:hAnsi="黑体"/>
          <w:b/>
          <w:bCs/>
          <w:color w:val="000000"/>
          <w:sz w:val="21"/>
          <w:szCs w:val="21"/>
          <w:lang w:eastAsia="zh-CN"/>
        </w:rPr>
        <w:t>表 1 文档修改记录</w:t>
      </w:r>
    </w:p>
    <w:tbl>
      <w:tblPr>
        <w:tblStyle w:val="aff1"/>
        <w:tblW w:w="0" w:type="auto"/>
        <w:jc w:val="center"/>
        <w:tblLook w:val="04A0" w:firstRow="1" w:lastRow="0" w:firstColumn="1" w:lastColumn="0" w:noHBand="0" w:noVBand="1"/>
      </w:tblPr>
      <w:tblGrid>
        <w:gridCol w:w="988"/>
        <w:gridCol w:w="2976"/>
        <w:gridCol w:w="2268"/>
        <w:gridCol w:w="1276"/>
        <w:gridCol w:w="1122"/>
      </w:tblGrid>
      <w:tr w:rsidR="004570FE" w14:paraId="6089C745" w14:textId="77777777" w:rsidTr="004B1505">
        <w:trPr>
          <w:jc w:val="center"/>
        </w:trPr>
        <w:tc>
          <w:tcPr>
            <w:tcW w:w="988" w:type="dxa"/>
            <w:shd w:val="clear" w:color="auto" w:fill="D9E2F3"/>
          </w:tcPr>
          <w:p w14:paraId="025D1B03" w14:textId="77777777" w:rsidR="004570FE" w:rsidRDefault="005A420B" w:rsidP="004B1505">
            <w:pPr>
              <w:ind w:firstLineChars="0" w:firstLine="0"/>
              <w:jc w:val="center"/>
            </w:pPr>
            <w:proofErr w:type="spellStart"/>
            <w:r>
              <w:rPr>
                <w:b/>
                <w:color w:val="000000"/>
                <w:sz w:val="21"/>
              </w:rPr>
              <w:t>版本号</w:t>
            </w:r>
            <w:proofErr w:type="spellEnd"/>
          </w:p>
        </w:tc>
        <w:tc>
          <w:tcPr>
            <w:tcW w:w="2976" w:type="dxa"/>
            <w:shd w:val="clear" w:color="auto" w:fill="D9E2F3"/>
          </w:tcPr>
          <w:p w14:paraId="48E1E442" w14:textId="77777777" w:rsidR="004570FE" w:rsidRDefault="005A420B" w:rsidP="004B1505">
            <w:pPr>
              <w:ind w:firstLineChars="0" w:firstLine="0"/>
              <w:jc w:val="center"/>
            </w:pPr>
            <w:proofErr w:type="spellStart"/>
            <w:r>
              <w:rPr>
                <w:b/>
                <w:color w:val="000000"/>
                <w:sz w:val="21"/>
              </w:rPr>
              <w:t>版本描述</w:t>
            </w:r>
            <w:proofErr w:type="spellEnd"/>
          </w:p>
        </w:tc>
        <w:tc>
          <w:tcPr>
            <w:tcW w:w="2268" w:type="dxa"/>
            <w:shd w:val="clear" w:color="auto" w:fill="D9E2F3"/>
          </w:tcPr>
          <w:p w14:paraId="1CFE8B3A" w14:textId="77777777" w:rsidR="004570FE" w:rsidRDefault="005A420B" w:rsidP="004B1505">
            <w:pPr>
              <w:ind w:firstLineChars="0" w:firstLine="0"/>
              <w:jc w:val="center"/>
            </w:pPr>
            <w:proofErr w:type="spellStart"/>
            <w:r>
              <w:rPr>
                <w:b/>
                <w:color w:val="000000"/>
                <w:sz w:val="21"/>
              </w:rPr>
              <w:t>责任人</w:t>
            </w:r>
            <w:proofErr w:type="spellEnd"/>
          </w:p>
        </w:tc>
        <w:tc>
          <w:tcPr>
            <w:tcW w:w="1276" w:type="dxa"/>
            <w:shd w:val="clear" w:color="auto" w:fill="D9E2F3"/>
          </w:tcPr>
          <w:p w14:paraId="6C2FF2FB" w14:textId="77777777" w:rsidR="004570FE" w:rsidRDefault="005A420B" w:rsidP="004B1505">
            <w:pPr>
              <w:ind w:firstLineChars="0" w:firstLine="0"/>
              <w:jc w:val="center"/>
            </w:pPr>
            <w:proofErr w:type="spellStart"/>
            <w:r>
              <w:rPr>
                <w:b/>
                <w:color w:val="000000"/>
                <w:sz w:val="21"/>
              </w:rPr>
              <w:t>日期</w:t>
            </w:r>
            <w:proofErr w:type="spellEnd"/>
          </w:p>
        </w:tc>
        <w:tc>
          <w:tcPr>
            <w:tcW w:w="1122" w:type="dxa"/>
            <w:shd w:val="clear" w:color="auto" w:fill="D9E2F3"/>
          </w:tcPr>
          <w:p w14:paraId="068968E5" w14:textId="77777777" w:rsidR="004570FE" w:rsidRDefault="005A420B" w:rsidP="004B1505">
            <w:pPr>
              <w:ind w:firstLineChars="0" w:firstLine="0"/>
              <w:jc w:val="center"/>
            </w:pPr>
            <w:proofErr w:type="spellStart"/>
            <w:r>
              <w:rPr>
                <w:b/>
                <w:color w:val="000000"/>
                <w:sz w:val="21"/>
              </w:rPr>
              <w:t>备注</w:t>
            </w:r>
            <w:proofErr w:type="spellEnd"/>
          </w:p>
        </w:tc>
      </w:tr>
      <w:tr w:rsidR="004570FE" w14:paraId="0A93E9FA" w14:textId="77777777" w:rsidTr="004B1505">
        <w:trPr>
          <w:jc w:val="center"/>
        </w:trPr>
        <w:tc>
          <w:tcPr>
            <w:tcW w:w="988" w:type="dxa"/>
          </w:tcPr>
          <w:p w14:paraId="20AE971B" w14:textId="77777777" w:rsidR="004570FE" w:rsidRDefault="005A420B" w:rsidP="004B1505">
            <w:pPr>
              <w:ind w:firstLineChars="0" w:firstLine="0"/>
              <w:jc w:val="center"/>
            </w:pPr>
            <w:r>
              <w:rPr>
                <w:color w:val="000000"/>
                <w:sz w:val="21"/>
              </w:rPr>
              <w:t>V1.0</w:t>
            </w:r>
          </w:p>
        </w:tc>
        <w:tc>
          <w:tcPr>
            <w:tcW w:w="2976" w:type="dxa"/>
          </w:tcPr>
          <w:p w14:paraId="64E7B602" w14:textId="77777777" w:rsidR="004570FE" w:rsidRDefault="005A420B" w:rsidP="004B1505">
            <w:pPr>
              <w:ind w:firstLineChars="0" w:firstLine="0"/>
              <w:jc w:val="center"/>
            </w:pPr>
            <w:proofErr w:type="spellStart"/>
            <w:r>
              <w:rPr>
                <w:color w:val="000000"/>
                <w:sz w:val="21"/>
              </w:rPr>
              <w:t>初始编制</w:t>
            </w:r>
            <w:proofErr w:type="spellEnd"/>
          </w:p>
        </w:tc>
        <w:tc>
          <w:tcPr>
            <w:tcW w:w="2268" w:type="dxa"/>
          </w:tcPr>
          <w:p w14:paraId="283E4458" w14:textId="385F3EA2" w:rsidR="004570FE" w:rsidRDefault="004B1505" w:rsidP="004B1505">
            <w:pPr>
              <w:ind w:firstLineChars="0" w:firstLine="0"/>
              <w:jc w:val="center"/>
            </w:pPr>
            <w:r>
              <w:rPr>
                <w:rFonts w:hint="eastAsia"/>
                <w:lang w:eastAsia="zh-CN"/>
              </w:rPr>
              <w:t>汪海晖、张兴烽</w:t>
            </w:r>
          </w:p>
        </w:tc>
        <w:tc>
          <w:tcPr>
            <w:tcW w:w="1276" w:type="dxa"/>
          </w:tcPr>
          <w:p w14:paraId="77D0A0BC" w14:textId="624BD87A" w:rsidR="004570FE" w:rsidRDefault="00813E74" w:rsidP="004B1505">
            <w:pPr>
              <w:ind w:firstLineChars="0" w:firstLine="0"/>
              <w:jc w:val="center"/>
              <w:rPr>
                <w:rFonts w:hint="eastAsia"/>
                <w:lang w:eastAsia="zh-CN"/>
              </w:rPr>
            </w:pPr>
            <w:r>
              <w:rPr>
                <w:rFonts w:hint="eastAsia"/>
                <w:color w:val="000000"/>
                <w:sz w:val="21"/>
                <w:lang w:eastAsia="zh-CN"/>
              </w:rPr>
              <w:t>2026.10.24</w:t>
            </w:r>
          </w:p>
        </w:tc>
        <w:tc>
          <w:tcPr>
            <w:tcW w:w="1122" w:type="dxa"/>
          </w:tcPr>
          <w:p w14:paraId="19B3320D" w14:textId="77777777" w:rsidR="004570FE" w:rsidRDefault="004570FE" w:rsidP="004B1505">
            <w:pPr>
              <w:ind w:firstLine="480"/>
              <w:jc w:val="center"/>
            </w:pPr>
          </w:p>
        </w:tc>
      </w:tr>
      <w:tr w:rsidR="004570FE" w14:paraId="7FCFE23A" w14:textId="77777777" w:rsidTr="004B1505">
        <w:trPr>
          <w:jc w:val="center"/>
        </w:trPr>
        <w:tc>
          <w:tcPr>
            <w:tcW w:w="988" w:type="dxa"/>
          </w:tcPr>
          <w:p w14:paraId="6783D9B6" w14:textId="77777777" w:rsidR="004570FE" w:rsidRDefault="005A420B" w:rsidP="004B1505">
            <w:pPr>
              <w:ind w:firstLineChars="0" w:firstLine="0"/>
              <w:jc w:val="center"/>
            </w:pPr>
            <w:r>
              <w:rPr>
                <w:color w:val="000000"/>
                <w:sz w:val="21"/>
              </w:rPr>
              <w:t>V1.1</w:t>
            </w:r>
          </w:p>
        </w:tc>
        <w:tc>
          <w:tcPr>
            <w:tcW w:w="2976" w:type="dxa"/>
          </w:tcPr>
          <w:p w14:paraId="4843F64E" w14:textId="77777777" w:rsidR="004570FE" w:rsidRDefault="005A420B" w:rsidP="004B1505">
            <w:pPr>
              <w:ind w:firstLineChars="0" w:firstLine="0"/>
              <w:jc w:val="center"/>
              <w:rPr>
                <w:lang w:eastAsia="zh-CN"/>
              </w:rPr>
            </w:pPr>
            <w:r>
              <w:rPr>
                <w:color w:val="000000"/>
                <w:sz w:val="21"/>
                <w:lang w:eastAsia="zh-CN"/>
              </w:rPr>
              <w:t>补充非功能性需求与系统运行环境章节</w:t>
            </w:r>
          </w:p>
        </w:tc>
        <w:tc>
          <w:tcPr>
            <w:tcW w:w="2268" w:type="dxa"/>
          </w:tcPr>
          <w:p w14:paraId="724CEA58" w14:textId="4F258F27" w:rsidR="004570FE" w:rsidRDefault="004B1505" w:rsidP="004B1505">
            <w:pPr>
              <w:ind w:firstLineChars="0" w:firstLine="0"/>
              <w:jc w:val="center"/>
              <w:rPr>
                <w:lang w:eastAsia="zh-CN"/>
              </w:rPr>
            </w:pPr>
            <w:r>
              <w:rPr>
                <w:rFonts w:hint="eastAsia"/>
                <w:lang w:eastAsia="zh-CN"/>
              </w:rPr>
              <w:t>汪海晖、张兴烽</w:t>
            </w:r>
          </w:p>
        </w:tc>
        <w:tc>
          <w:tcPr>
            <w:tcW w:w="1276" w:type="dxa"/>
          </w:tcPr>
          <w:p w14:paraId="0BC73446" w14:textId="58CCD128" w:rsidR="004570FE" w:rsidRDefault="005A420B" w:rsidP="004B1505">
            <w:pPr>
              <w:ind w:firstLineChars="0" w:firstLine="0"/>
              <w:jc w:val="center"/>
              <w:rPr>
                <w:rFonts w:hint="eastAsia"/>
                <w:lang w:eastAsia="zh-CN"/>
              </w:rPr>
            </w:pPr>
            <w:r>
              <w:rPr>
                <w:color w:val="000000"/>
                <w:sz w:val="21"/>
              </w:rPr>
              <w:t>202</w:t>
            </w:r>
            <w:r w:rsidR="00813E74">
              <w:rPr>
                <w:rFonts w:hint="eastAsia"/>
                <w:color w:val="000000"/>
                <w:sz w:val="21"/>
                <w:lang w:eastAsia="zh-CN"/>
              </w:rPr>
              <w:t>6.10.26</w:t>
            </w:r>
          </w:p>
        </w:tc>
        <w:tc>
          <w:tcPr>
            <w:tcW w:w="1122" w:type="dxa"/>
          </w:tcPr>
          <w:p w14:paraId="742D101B" w14:textId="77777777" w:rsidR="004570FE" w:rsidRDefault="004570FE" w:rsidP="004B1505">
            <w:pPr>
              <w:ind w:firstLine="480"/>
              <w:jc w:val="center"/>
            </w:pPr>
          </w:p>
        </w:tc>
      </w:tr>
      <w:tr w:rsidR="00813E74" w14:paraId="3A989E8A" w14:textId="77777777" w:rsidTr="004B1505">
        <w:trPr>
          <w:jc w:val="center"/>
        </w:trPr>
        <w:tc>
          <w:tcPr>
            <w:tcW w:w="988" w:type="dxa"/>
          </w:tcPr>
          <w:p w14:paraId="6526C62D" w14:textId="59BF43FA" w:rsidR="00813E74" w:rsidRDefault="00813E74" w:rsidP="004B1505">
            <w:pPr>
              <w:ind w:firstLineChars="0" w:firstLine="0"/>
              <w:jc w:val="center"/>
            </w:pPr>
            <w:r>
              <w:rPr>
                <w:color w:val="000000"/>
                <w:sz w:val="21"/>
              </w:rPr>
              <w:t>V1.2</w:t>
            </w:r>
          </w:p>
        </w:tc>
        <w:tc>
          <w:tcPr>
            <w:tcW w:w="2976" w:type="dxa"/>
          </w:tcPr>
          <w:p w14:paraId="1B8D96F9" w14:textId="1D1DCE00" w:rsidR="00813E74" w:rsidRDefault="00813E74" w:rsidP="004B1505">
            <w:pPr>
              <w:ind w:firstLineChars="0" w:firstLine="0"/>
              <w:jc w:val="center"/>
              <w:rPr>
                <w:lang w:eastAsia="zh-CN"/>
              </w:rPr>
            </w:pPr>
            <w:r>
              <w:rPr>
                <w:color w:val="000000"/>
                <w:sz w:val="21"/>
                <w:lang w:eastAsia="zh-CN"/>
              </w:rPr>
              <w:t>新增家庭协同、疾病与用药、尿布</w:t>
            </w:r>
            <w:r>
              <w:rPr>
                <w:color w:val="000000"/>
                <w:sz w:val="21"/>
                <w:lang w:eastAsia="zh-CN"/>
              </w:rPr>
              <w:t>/</w:t>
            </w:r>
            <w:r>
              <w:rPr>
                <w:color w:val="000000"/>
                <w:sz w:val="21"/>
                <w:lang w:eastAsia="zh-CN"/>
              </w:rPr>
              <w:t>排泄、相册</w:t>
            </w:r>
            <w:r>
              <w:rPr>
                <w:color w:val="000000"/>
                <w:sz w:val="21"/>
                <w:lang w:eastAsia="zh-CN"/>
              </w:rPr>
              <w:t>/</w:t>
            </w:r>
            <w:r>
              <w:rPr>
                <w:color w:val="000000"/>
                <w:sz w:val="21"/>
                <w:lang w:eastAsia="zh-CN"/>
              </w:rPr>
              <w:t>回忆录等模块；优化喂养记录、数据统计、预警阈值；调整系统管理模块定位</w:t>
            </w:r>
          </w:p>
        </w:tc>
        <w:tc>
          <w:tcPr>
            <w:tcW w:w="2268" w:type="dxa"/>
          </w:tcPr>
          <w:p w14:paraId="21E59424" w14:textId="6EF1BC9B" w:rsidR="00813E74" w:rsidRDefault="004B1505" w:rsidP="004B1505">
            <w:pPr>
              <w:ind w:firstLineChars="0" w:firstLine="0"/>
              <w:jc w:val="center"/>
              <w:rPr>
                <w:lang w:eastAsia="zh-CN"/>
              </w:rPr>
            </w:pPr>
            <w:r>
              <w:rPr>
                <w:rFonts w:hint="eastAsia"/>
                <w:lang w:eastAsia="zh-CN"/>
              </w:rPr>
              <w:t>汪海晖、张兴烽</w:t>
            </w:r>
          </w:p>
        </w:tc>
        <w:tc>
          <w:tcPr>
            <w:tcW w:w="1276" w:type="dxa"/>
          </w:tcPr>
          <w:p w14:paraId="7F710011" w14:textId="449EE07D" w:rsidR="00813E74" w:rsidRDefault="00813E74" w:rsidP="004B1505">
            <w:pPr>
              <w:ind w:firstLineChars="0" w:firstLine="0"/>
              <w:jc w:val="center"/>
              <w:rPr>
                <w:rFonts w:hint="eastAsia"/>
                <w:lang w:eastAsia="zh-CN"/>
              </w:rPr>
            </w:pPr>
            <w:r>
              <w:rPr>
                <w:color w:val="000000"/>
                <w:sz w:val="21"/>
              </w:rPr>
              <w:t>2025.</w:t>
            </w:r>
            <w:r>
              <w:rPr>
                <w:rFonts w:hint="eastAsia"/>
                <w:color w:val="000000"/>
                <w:sz w:val="21"/>
                <w:lang w:eastAsia="zh-CN"/>
              </w:rPr>
              <w:t>10.26</w:t>
            </w:r>
          </w:p>
        </w:tc>
        <w:tc>
          <w:tcPr>
            <w:tcW w:w="1122" w:type="dxa"/>
          </w:tcPr>
          <w:p w14:paraId="2D1C87F5" w14:textId="77777777" w:rsidR="00813E74" w:rsidRDefault="00813E74" w:rsidP="004B1505">
            <w:pPr>
              <w:ind w:firstLine="480"/>
              <w:jc w:val="center"/>
            </w:pPr>
          </w:p>
        </w:tc>
      </w:tr>
      <w:tr w:rsidR="00813E74" w14:paraId="4E5F51CD" w14:textId="77777777" w:rsidTr="004B1505">
        <w:tblPrEx>
          <w:jc w:val="left"/>
        </w:tblPrEx>
        <w:tc>
          <w:tcPr>
            <w:tcW w:w="988" w:type="dxa"/>
          </w:tcPr>
          <w:p w14:paraId="53CEA493" w14:textId="173375C5" w:rsidR="00813E74" w:rsidRDefault="00813E74" w:rsidP="004B1505">
            <w:pPr>
              <w:ind w:firstLineChars="0" w:firstLine="0"/>
              <w:jc w:val="center"/>
              <w:rPr>
                <w:rFonts w:hint="eastAsia"/>
                <w:lang w:eastAsia="zh-CN"/>
              </w:rPr>
            </w:pPr>
            <w:r>
              <w:rPr>
                <w:color w:val="000000"/>
                <w:sz w:val="21"/>
              </w:rPr>
              <w:t>V</w:t>
            </w:r>
            <w:r>
              <w:rPr>
                <w:rFonts w:hint="eastAsia"/>
                <w:color w:val="000000"/>
                <w:sz w:val="21"/>
                <w:lang w:eastAsia="zh-CN"/>
              </w:rPr>
              <w:t>2</w:t>
            </w:r>
          </w:p>
        </w:tc>
        <w:tc>
          <w:tcPr>
            <w:tcW w:w="2976" w:type="dxa"/>
          </w:tcPr>
          <w:p w14:paraId="398C76F7" w14:textId="32EF9180" w:rsidR="00813E74" w:rsidRDefault="00813E74" w:rsidP="004B1505">
            <w:pPr>
              <w:ind w:firstLineChars="0" w:firstLine="0"/>
              <w:jc w:val="center"/>
              <w:rPr>
                <w:rFonts w:hint="eastAsia"/>
                <w:lang w:eastAsia="zh-CN"/>
              </w:rPr>
            </w:pPr>
            <w:r>
              <w:rPr>
                <w:rFonts w:hint="eastAsia"/>
                <w:lang w:eastAsia="zh-CN"/>
              </w:rPr>
              <w:t>新增功能流程图、部署图，完善格式</w:t>
            </w:r>
          </w:p>
        </w:tc>
        <w:tc>
          <w:tcPr>
            <w:tcW w:w="2268" w:type="dxa"/>
          </w:tcPr>
          <w:p w14:paraId="5CBCBA38" w14:textId="4ABBD3AA" w:rsidR="00813E74" w:rsidRDefault="004B1505" w:rsidP="004B1505">
            <w:pPr>
              <w:ind w:firstLineChars="0" w:firstLine="0"/>
              <w:jc w:val="center"/>
              <w:rPr>
                <w:lang w:eastAsia="zh-CN"/>
              </w:rPr>
            </w:pPr>
            <w:r>
              <w:rPr>
                <w:rFonts w:hint="eastAsia"/>
                <w:lang w:eastAsia="zh-CN"/>
              </w:rPr>
              <w:t>汪海晖</w:t>
            </w:r>
          </w:p>
        </w:tc>
        <w:tc>
          <w:tcPr>
            <w:tcW w:w="1276" w:type="dxa"/>
          </w:tcPr>
          <w:p w14:paraId="4F40E40A" w14:textId="24AB4041" w:rsidR="00813E74" w:rsidRDefault="00813E74" w:rsidP="004B1505">
            <w:pPr>
              <w:ind w:firstLineChars="0" w:firstLine="0"/>
              <w:jc w:val="center"/>
              <w:rPr>
                <w:rFonts w:hint="eastAsia"/>
                <w:lang w:eastAsia="zh-CN"/>
              </w:rPr>
            </w:pPr>
            <w:r>
              <w:rPr>
                <w:color w:val="000000"/>
                <w:sz w:val="21"/>
              </w:rPr>
              <w:t>2025.</w:t>
            </w:r>
            <w:r>
              <w:rPr>
                <w:rFonts w:hint="eastAsia"/>
                <w:color w:val="000000"/>
                <w:sz w:val="21"/>
                <w:lang w:eastAsia="zh-CN"/>
              </w:rPr>
              <w:t>10.27</w:t>
            </w:r>
          </w:p>
        </w:tc>
        <w:tc>
          <w:tcPr>
            <w:tcW w:w="1122" w:type="dxa"/>
          </w:tcPr>
          <w:p w14:paraId="07792A7A" w14:textId="77777777" w:rsidR="00813E74" w:rsidRDefault="00813E74" w:rsidP="004B1505">
            <w:pPr>
              <w:ind w:firstLine="480"/>
              <w:jc w:val="center"/>
            </w:pPr>
          </w:p>
        </w:tc>
      </w:tr>
    </w:tbl>
    <w:p w14:paraId="71CDD645" w14:textId="77777777" w:rsidR="003D5904" w:rsidRDefault="003D5904" w:rsidP="003D5904">
      <w:pPr>
        <w:ind w:firstLineChars="0" w:firstLine="0"/>
        <w:rPr>
          <w:lang w:eastAsia="zh-CN"/>
        </w:rPr>
        <w:sectPr w:rsidR="003D5904"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docGrid w:linePitch="360"/>
        </w:sectPr>
      </w:pPr>
    </w:p>
    <w:sdt>
      <w:sdtPr>
        <w:rPr>
          <w:rFonts w:eastAsia="宋体" w:cstheme="minorBidi"/>
          <w:b w:val="0"/>
          <w:bCs w:val="0"/>
          <w:sz w:val="24"/>
          <w:szCs w:val="22"/>
          <w:lang w:val="zh-CN" w:eastAsia="zh-CN"/>
        </w:rPr>
        <w:id w:val="-1960486129"/>
        <w:docPartObj>
          <w:docPartGallery w:val="Table of Contents"/>
          <w:docPartUnique/>
        </w:docPartObj>
      </w:sdtPr>
      <w:sdtEndPr>
        <w:rPr>
          <w:lang w:eastAsia="en-US"/>
        </w:rPr>
      </w:sdtEndPr>
      <w:sdtContent>
        <w:p w14:paraId="59C20FEB" w14:textId="69A6F85C" w:rsidR="003D5904" w:rsidRDefault="003D5904">
          <w:pPr>
            <w:pStyle w:val="TOC"/>
            <w:ind w:firstLine="480"/>
          </w:pPr>
          <w:r>
            <w:rPr>
              <w:lang w:val="zh-CN" w:eastAsia="zh-CN"/>
            </w:rPr>
            <w:t>目录</w:t>
          </w:r>
        </w:p>
        <w:p w14:paraId="7490DECC" w14:textId="6002AF36" w:rsidR="003D5904" w:rsidRPr="003D5904" w:rsidRDefault="003D5904" w:rsidP="003D5904">
          <w:pPr>
            <w:pStyle w:val="TOC1"/>
            <w:tabs>
              <w:tab w:val="right" w:leader="dot" w:pos="8630"/>
            </w:tabs>
            <w:spacing w:line="360" w:lineRule="auto"/>
            <w:rPr>
              <w:rFonts w:ascii="宋体" w:eastAsia="宋体" w:hAnsi="宋体" w:cstheme="minorBidi" w:hint="eastAsia"/>
              <w:noProof/>
              <w:kern w:val="2"/>
              <w:szCs w:val="24"/>
              <w14:ligatures w14:val="standardContextual"/>
            </w:rPr>
          </w:pPr>
          <w:r w:rsidRPr="003D5904">
            <w:rPr>
              <w:rFonts w:ascii="宋体" w:eastAsia="宋体" w:hAnsi="宋体"/>
            </w:rPr>
            <w:fldChar w:fldCharType="begin"/>
          </w:r>
          <w:r w:rsidRPr="003D5904">
            <w:rPr>
              <w:rFonts w:ascii="宋体" w:eastAsia="宋体" w:hAnsi="宋体"/>
            </w:rPr>
            <w:instrText xml:space="preserve"> TOC \o "1-3" \h \z \u </w:instrText>
          </w:r>
          <w:r w:rsidRPr="003D5904">
            <w:rPr>
              <w:rFonts w:ascii="宋体" w:eastAsia="宋体" w:hAnsi="宋体"/>
            </w:rPr>
            <w:fldChar w:fldCharType="separate"/>
          </w:r>
          <w:hyperlink w:anchor="_Toc244098483" w:history="1">
            <w:r w:rsidRPr="003D5904">
              <w:rPr>
                <w:rStyle w:val="aff9"/>
                <w:rFonts w:ascii="宋体" w:eastAsia="宋体" w:hAnsi="宋体"/>
                <w:noProof/>
              </w:rPr>
              <w:t>第一章 引言</w:t>
            </w:r>
            <w:r w:rsidRPr="003D5904">
              <w:rPr>
                <w:rFonts w:ascii="宋体" w:eastAsia="宋体" w:hAnsi="宋体" w:hint="eastAsia"/>
                <w:noProof/>
                <w:webHidden/>
              </w:rPr>
              <w:tab/>
            </w:r>
            <w:r w:rsidRPr="003D5904">
              <w:rPr>
                <w:rFonts w:ascii="宋体" w:eastAsia="宋体" w:hAnsi="宋体" w:hint="eastAsia"/>
                <w:noProof/>
                <w:webHidden/>
              </w:rPr>
              <w:fldChar w:fldCharType="begin"/>
            </w:r>
            <w:r w:rsidRPr="003D5904">
              <w:rPr>
                <w:rFonts w:ascii="宋体" w:eastAsia="宋体" w:hAnsi="宋体" w:hint="eastAsia"/>
                <w:noProof/>
                <w:webHidden/>
              </w:rPr>
              <w:instrText xml:space="preserve"> </w:instrText>
            </w:r>
            <w:r w:rsidRPr="003D5904">
              <w:rPr>
                <w:rFonts w:ascii="宋体" w:eastAsia="宋体" w:hAnsi="宋体"/>
                <w:noProof/>
                <w:webHidden/>
              </w:rPr>
              <w:instrText>PAGEREF _Toc244098483 \h</w:instrText>
            </w:r>
            <w:r w:rsidRPr="003D5904">
              <w:rPr>
                <w:rFonts w:ascii="宋体" w:eastAsia="宋体" w:hAnsi="宋体" w:hint="eastAsia"/>
                <w:noProof/>
                <w:webHidden/>
              </w:rPr>
              <w:instrText xml:space="preserve"> </w:instrText>
            </w:r>
            <w:r w:rsidRPr="003D5904">
              <w:rPr>
                <w:rFonts w:ascii="宋体" w:eastAsia="宋体" w:hAnsi="宋体" w:hint="eastAsia"/>
                <w:noProof/>
                <w:webHidden/>
              </w:rPr>
            </w:r>
            <w:r w:rsidRPr="003D5904">
              <w:rPr>
                <w:rFonts w:ascii="宋体" w:eastAsia="宋体" w:hAnsi="宋体" w:hint="eastAsia"/>
                <w:noProof/>
                <w:webHidden/>
              </w:rPr>
              <w:fldChar w:fldCharType="separate"/>
            </w:r>
            <w:r w:rsidR="00D60447">
              <w:rPr>
                <w:rFonts w:ascii="宋体" w:eastAsia="宋体" w:hAnsi="宋体" w:hint="eastAsia"/>
                <w:noProof/>
                <w:webHidden/>
              </w:rPr>
              <w:t>1</w:t>
            </w:r>
            <w:r w:rsidRPr="003D5904">
              <w:rPr>
                <w:rFonts w:ascii="宋体" w:eastAsia="宋体" w:hAnsi="宋体" w:hint="eastAsia"/>
                <w:noProof/>
                <w:webHidden/>
              </w:rPr>
              <w:fldChar w:fldCharType="end"/>
            </w:r>
          </w:hyperlink>
        </w:p>
        <w:p w14:paraId="74C039BC" w14:textId="174FD98A" w:rsidR="003D5904" w:rsidRPr="003D5904" w:rsidRDefault="003D5904" w:rsidP="003D5904">
          <w:pPr>
            <w:pStyle w:val="TOC2"/>
            <w:tabs>
              <w:tab w:val="right" w:leader="dot" w:pos="8630"/>
            </w:tabs>
            <w:spacing w:line="360" w:lineRule="auto"/>
            <w:rPr>
              <w:rFonts w:ascii="宋体" w:eastAsia="宋体" w:hAnsi="宋体" w:cstheme="minorBidi" w:hint="eastAsia"/>
              <w:noProof/>
              <w:kern w:val="2"/>
              <w:szCs w:val="24"/>
              <w14:ligatures w14:val="standardContextual"/>
            </w:rPr>
          </w:pPr>
          <w:hyperlink w:anchor="_Toc244098484" w:history="1">
            <w:r w:rsidRPr="003D5904">
              <w:rPr>
                <w:rStyle w:val="aff9"/>
                <w:rFonts w:ascii="宋体" w:eastAsia="宋体" w:hAnsi="宋体"/>
                <w:noProof/>
              </w:rPr>
              <w:t xml:space="preserve">1.1 </w:t>
            </w:r>
            <w:r w:rsidRPr="003D5904">
              <w:rPr>
                <w:rStyle w:val="aff9"/>
                <w:rFonts w:ascii="宋体" w:eastAsia="宋体" w:hAnsi="宋体" w:cs="微软雅黑" w:hint="eastAsia"/>
                <w:noProof/>
              </w:rPr>
              <w:t>编</w:t>
            </w:r>
            <w:r w:rsidRPr="003D5904">
              <w:rPr>
                <w:rStyle w:val="aff9"/>
                <w:rFonts w:ascii="宋体" w:eastAsia="宋体" w:hAnsi="宋体" w:cs="MS Mincho" w:hint="eastAsia"/>
                <w:noProof/>
              </w:rPr>
              <w:t>写目的</w:t>
            </w:r>
            <w:r w:rsidRPr="003D5904">
              <w:rPr>
                <w:rFonts w:ascii="宋体" w:eastAsia="宋体" w:hAnsi="宋体" w:hint="eastAsia"/>
                <w:noProof/>
                <w:webHidden/>
              </w:rPr>
              <w:tab/>
            </w:r>
            <w:r w:rsidRPr="003D5904">
              <w:rPr>
                <w:rFonts w:ascii="宋体" w:eastAsia="宋体" w:hAnsi="宋体" w:hint="eastAsia"/>
                <w:noProof/>
                <w:webHidden/>
              </w:rPr>
              <w:fldChar w:fldCharType="begin"/>
            </w:r>
            <w:r w:rsidRPr="003D5904">
              <w:rPr>
                <w:rFonts w:ascii="宋体" w:eastAsia="宋体" w:hAnsi="宋体" w:hint="eastAsia"/>
                <w:noProof/>
                <w:webHidden/>
              </w:rPr>
              <w:instrText xml:space="preserve"> </w:instrText>
            </w:r>
            <w:r w:rsidRPr="003D5904">
              <w:rPr>
                <w:rFonts w:ascii="宋体" w:eastAsia="宋体" w:hAnsi="宋体"/>
                <w:noProof/>
                <w:webHidden/>
              </w:rPr>
              <w:instrText>PAGEREF _Toc244098484 \h</w:instrText>
            </w:r>
            <w:r w:rsidRPr="003D5904">
              <w:rPr>
                <w:rFonts w:ascii="宋体" w:eastAsia="宋体" w:hAnsi="宋体" w:hint="eastAsia"/>
                <w:noProof/>
                <w:webHidden/>
              </w:rPr>
              <w:instrText xml:space="preserve"> </w:instrText>
            </w:r>
            <w:r w:rsidRPr="003D5904">
              <w:rPr>
                <w:rFonts w:ascii="宋体" w:eastAsia="宋体" w:hAnsi="宋体" w:hint="eastAsia"/>
                <w:noProof/>
                <w:webHidden/>
              </w:rPr>
            </w:r>
            <w:r w:rsidRPr="003D5904">
              <w:rPr>
                <w:rFonts w:ascii="宋体" w:eastAsia="宋体" w:hAnsi="宋体" w:hint="eastAsia"/>
                <w:noProof/>
                <w:webHidden/>
              </w:rPr>
              <w:fldChar w:fldCharType="separate"/>
            </w:r>
            <w:r w:rsidR="00D60447">
              <w:rPr>
                <w:rFonts w:ascii="宋体" w:eastAsia="宋体" w:hAnsi="宋体" w:hint="eastAsia"/>
                <w:noProof/>
                <w:webHidden/>
              </w:rPr>
              <w:t>1</w:t>
            </w:r>
            <w:r w:rsidRPr="003D5904">
              <w:rPr>
                <w:rFonts w:ascii="宋体" w:eastAsia="宋体" w:hAnsi="宋体" w:hint="eastAsia"/>
                <w:noProof/>
                <w:webHidden/>
              </w:rPr>
              <w:fldChar w:fldCharType="end"/>
            </w:r>
          </w:hyperlink>
        </w:p>
        <w:p w14:paraId="0D73C46E" w14:textId="67B8F2E0" w:rsidR="003D5904" w:rsidRPr="003D5904" w:rsidRDefault="003D5904" w:rsidP="003D5904">
          <w:pPr>
            <w:pStyle w:val="TOC2"/>
            <w:tabs>
              <w:tab w:val="right" w:leader="dot" w:pos="8630"/>
            </w:tabs>
            <w:spacing w:line="360" w:lineRule="auto"/>
            <w:rPr>
              <w:rFonts w:ascii="宋体" w:eastAsia="宋体" w:hAnsi="宋体" w:cstheme="minorBidi" w:hint="eastAsia"/>
              <w:noProof/>
              <w:kern w:val="2"/>
              <w:szCs w:val="24"/>
              <w14:ligatures w14:val="standardContextual"/>
            </w:rPr>
          </w:pPr>
          <w:hyperlink w:anchor="_Toc244098485" w:history="1">
            <w:r w:rsidRPr="003D5904">
              <w:rPr>
                <w:rStyle w:val="aff9"/>
                <w:rFonts w:ascii="宋体" w:eastAsia="宋体" w:hAnsi="宋体"/>
                <w:noProof/>
              </w:rPr>
              <w:t>1.2 文档范</w:t>
            </w:r>
            <w:r w:rsidRPr="003D5904">
              <w:rPr>
                <w:rStyle w:val="aff9"/>
                <w:rFonts w:ascii="宋体" w:eastAsia="宋体" w:hAnsi="宋体" w:cs="微软雅黑" w:hint="eastAsia"/>
                <w:noProof/>
              </w:rPr>
              <w:t>围</w:t>
            </w:r>
            <w:r w:rsidRPr="003D5904">
              <w:rPr>
                <w:rFonts w:ascii="宋体" w:eastAsia="宋体" w:hAnsi="宋体" w:hint="eastAsia"/>
                <w:noProof/>
                <w:webHidden/>
              </w:rPr>
              <w:tab/>
            </w:r>
            <w:r w:rsidRPr="003D5904">
              <w:rPr>
                <w:rFonts w:ascii="宋体" w:eastAsia="宋体" w:hAnsi="宋体" w:hint="eastAsia"/>
                <w:noProof/>
                <w:webHidden/>
              </w:rPr>
              <w:fldChar w:fldCharType="begin"/>
            </w:r>
            <w:r w:rsidRPr="003D5904">
              <w:rPr>
                <w:rFonts w:ascii="宋体" w:eastAsia="宋体" w:hAnsi="宋体" w:hint="eastAsia"/>
                <w:noProof/>
                <w:webHidden/>
              </w:rPr>
              <w:instrText xml:space="preserve"> </w:instrText>
            </w:r>
            <w:r w:rsidRPr="003D5904">
              <w:rPr>
                <w:rFonts w:ascii="宋体" w:eastAsia="宋体" w:hAnsi="宋体"/>
                <w:noProof/>
                <w:webHidden/>
              </w:rPr>
              <w:instrText>PAGEREF _Toc244098485 \h</w:instrText>
            </w:r>
            <w:r w:rsidRPr="003D5904">
              <w:rPr>
                <w:rFonts w:ascii="宋体" w:eastAsia="宋体" w:hAnsi="宋体" w:hint="eastAsia"/>
                <w:noProof/>
                <w:webHidden/>
              </w:rPr>
              <w:instrText xml:space="preserve"> </w:instrText>
            </w:r>
            <w:r w:rsidRPr="003D5904">
              <w:rPr>
                <w:rFonts w:ascii="宋体" w:eastAsia="宋体" w:hAnsi="宋体" w:hint="eastAsia"/>
                <w:noProof/>
                <w:webHidden/>
              </w:rPr>
            </w:r>
            <w:r w:rsidRPr="003D5904">
              <w:rPr>
                <w:rFonts w:ascii="宋体" w:eastAsia="宋体" w:hAnsi="宋体" w:hint="eastAsia"/>
                <w:noProof/>
                <w:webHidden/>
              </w:rPr>
              <w:fldChar w:fldCharType="separate"/>
            </w:r>
            <w:r w:rsidR="00D60447">
              <w:rPr>
                <w:rFonts w:ascii="宋体" w:eastAsia="宋体" w:hAnsi="宋体" w:hint="eastAsia"/>
                <w:noProof/>
                <w:webHidden/>
              </w:rPr>
              <w:t>1</w:t>
            </w:r>
            <w:r w:rsidRPr="003D5904">
              <w:rPr>
                <w:rFonts w:ascii="宋体" w:eastAsia="宋体" w:hAnsi="宋体" w:hint="eastAsia"/>
                <w:noProof/>
                <w:webHidden/>
              </w:rPr>
              <w:fldChar w:fldCharType="end"/>
            </w:r>
          </w:hyperlink>
        </w:p>
        <w:p w14:paraId="2D436F6D" w14:textId="16DDEF8F" w:rsidR="003D5904" w:rsidRPr="003D5904" w:rsidRDefault="003D5904" w:rsidP="003D5904">
          <w:pPr>
            <w:pStyle w:val="TOC2"/>
            <w:tabs>
              <w:tab w:val="right" w:leader="dot" w:pos="8630"/>
            </w:tabs>
            <w:spacing w:line="360" w:lineRule="auto"/>
            <w:rPr>
              <w:rFonts w:ascii="宋体" w:eastAsia="宋体" w:hAnsi="宋体" w:cstheme="minorBidi" w:hint="eastAsia"/>
              <w:noProof/>
              <w:kern w:val="2"/>
              <w:szCs w:val="24"/>
              <w14:ligatures w14:val="standardContextual"/>
            </w:rPr>
          </w:pPr>
          <w:hyperlink w:anchor="_Toc244098486" w:history="1">
            <w:r w:rsidRPr="003D5904">
              <w:rPr>
                <w:rStyle w:val="aff9"/>
                <w:rFonts w:ascii="宋体" w:eastAsia="宋体" w:hAnsi="宋体"/>
                <w:noProof/>
              </w:rPr>
              <w:t xml:space="preserve">1.3 </w:t>
            </w:r>
            <w:r w:rsidRPr="003D5904">
              <w:rPr>
                <w:rStyle w:val="aff9"/>
                <w:rFonts w:ascii="宋体" w:eastAsia="宋体" w:hAnsi="宋体" w:cs="微软雅黑" w:hint="eastAsia"/>
                <w:noProof/>
              </w:rPr>
              <w:t>项</w:t>
            </w:r>
            <w:r w:rsidRPr="003D5904">
              <w:rPr>
                <w:rStyle w:val="aff9"/>
                <w:rFonts w:ascii="宋体" w:eastAsia="宋体" w:hAnsi="宋体" w:cs="MS Mincho" w:hint="eastAsia"/>
                <w:noProof/>
              </w:rPr>
              <w:t>目概要</w:t>
            </w:r>
            <w:r w:rsidRPr="003D5904">
              <w:rPr>
                <w:rFonts w:ascii="宋体" w:eastAsia="宋体" w:hAnsi="宋体" w:hint="eastAsia"/>
                <w:noProof/>
                <w:webHidden/>
              </w:rPr>
              <w:tab/>
            </w:r>
            <w:r w:rsidRPr="003D5904">
              <w:rPr>
                <w:rFonts w:ascii="宋体" w:eastAsia="宋体" w:hAnsi="宋体" w:hint="eastAsia"/>
                <w:noProof/>
                <w:webHidden/>
              </w:rPr>
              <w:fldChar w:fldCharType="begin"/>
            </w:r>
            <w:r w:rsidRPr="003D5904">
              <w:rPr>
                <w:rFonts w:ascii="宋体" w:eastAsia="宋体" w:hAnsi="宋体" w:hint="eastAsia"/>
                <w:noProof/>
                <w:webHidden/>
              </w:rPr>
              <w:instrText xml:space="preserve"> </w:instrText>
            </w:r>
            <w:r w:rsidRPr="003D5904">
              <w:rPr>
                <w:rFonts w:ascii="宋体" w:eastAsia="宋体" w:hAnsi="宋体"/>
                <w:noProof/>
                <w:webHidden/>
              </w:rPr>
              <w:instrText>PAGEREF _Toc244098486 \h</w:instrText>
            </w:r>
            <w:r w:rsidRPr="003D5904">
              <w:rPr>
                <w:rFonts w:ascii="宋体" w:eastAsia="宋体" w:hAnsi="宋体" w:hint="eastAsia"/>
                <w:noProof/>
                <w:webHidden/>
              </w:rPr>
              <w:instrText xml:space="preserve"> </w:instrText>
            </w:r>
            <w:r w:rsidRPr="003D5904">
              <w:rPr>
                <w:rFonts w:ascii="宋体" w:eastAsia="宋体" w:hAnsi="宋体" w:hint="eastAsia"/>
                <w:noProof/>
                <w:webHidden/>
              </w:rPr>
            </w:r>
            <w:r w:rsidRPr="003D5904">
              <w:rPr>
                <w:rFonts w:ascii="宋体" w:eastAsia="宋体" w:hAnsi="宋体" w:hint="eastAsia"/>
                <w:noProof/>
                <w:webHidden/>
              </w:rPr>
              <w:fldChar w:fldCharType="separate"/>
            </w:r>
            <w:r w:rsidR="00D60447">
              <w:rPr>
                <w:rFonts w:ascii="宋体" w:eastAsia="宋体" w:hAnsi="宋体" w:hint="eastAsia"/>
                <w:noProof/>
                <w:webHidden/>
              </w:rPr>
              <w:t>1</w:t>
            </w:r>
            <w:r w:rsidRPr="003D5904">
              <w:rPr>
                <w:rFonts w:ascii="宋体" w:eastAsia="宋体" w:hAnsi="宋体" w:hint="eastAsia"/>
                <w:noProof/>
                <w:webHidden/>
              </w:rPr>
              <w:fldChar w:fldCharType="end"/>
            </w:r>
          </w:hyperlink>
        </w:p>
        <w:p w14:paraId="0F167CAC" w14:textId="637DEF68" w:rsidR="003D5904" w:rsidRPr="003D5904" w:rsidRDefault="003D5904" w:rsidP="003D5904">
          <w:pPr>
            <w:pStyle w:val="TOC2"/>
            <w:tabs>
              <w:tab w:val="right" w:leader="dot" w:pos="8630"/>
            </w:tabs>
            <w:spacing w:line="360" w:lineRule="auto"/>
            <w:rPr>
              <w:rFonts w:ascii="宋体" w:eastAsia="宋体" w:hAnsi="宋体" w:cstheme="minorBidi" w:hint="eastAsia"/>
              <w:noProof/>
              <w:kern w:val="2"/>
              <w:szCs w:val="24"/>
              <w14:ligatures w14:val="standardContextual"/>
            </w:rPr>
          </w:pPr>
          <w:hyperlink w:anchor="_Toc244098487" w:history="1">
            <w:r w:rsidRPr="003D5904">
              <w:rPr>
                <w:rStyle w:val="aff9"/>
                <w:rFonts w:ascii="宋体" w:eastAsia="宋体" w:hAnsi="宋体"/>
                <w:noProof/>
              </w:rPr>
              <w:t xml:space="preserve">1.4 </w:t>
            </w:r>
            <w:r w:rsidRPr="003D5904">
              <w:rPr>
                <w:rStyle w:val="aff9"/>
                <w:rFonts w:ascii="宋体" w:eastAsia="宋体" w:hAnsi="宋体" w:cs="微软雅黑" w:hint="eastAsia"/>
                <w:noProof/>
              </w:rPr>
              <w:t>术语</w:t>
            </w:r>
            <w:r w:rsidRPr="003D5904">
              <w:rPr>
                <w:rStyle w:val="aff9"/>
                <w:rFonts w:ascii="宋体" w:eastAsia="宋体" w:hAnsi="宋体" w:cs="MS Mincho" w:hint="eastAsia"/>
                <w:noProof/>
              </w:rPr>
              <w:t>和</w:t>
            </w:r>
            <w:r w:rsidRPr="003D5904">
              <w:rPr>
                <w:rStyle w:val="aff9"/>
                <w:rFonts w:ascii="宋体" w:eastAsia="宋体" w:hAnsi="宋体" w:cs="微软雅黑" w:hint="eastAsia"/>
                <w:noProof/>
              </w:rPr>
              <w:t>缩</w:t>
            </w:r>
            <w:r w:rsidRPr="003D5904">
              <w:rPr>
                <w:rStyle w:val="aff9"/>
                <w:rFonts w:ascii="宋体" w:eastAsia="宋体" w:hAnsi="宋体" w:cs="MS Mincho" w:hint="eastAsia"/>
                <w:noProof/>
              </w:rPr>
              <w:t>写</w:t>
            </w:r>
            <w:r w:rsidRPr="003D5904">
              <w:rPr>
                <w:rFonts w:ascii="宋体" w:eastAsia="宋体" w:hAnsi="宋体" w:hint="eastAsia"/>
                <w:noProof/>
                <w:webHidden/>
              </w:rPr>
              <w:tab/>
            </w:r>
            <w:r w:rsidRPr="003D5904">
              <w:rPr>
                <w:rFonts w:ascii="宋体" w:eastAsia="宋体" w:hAnsi="宋体" w:hint="eastAsia"/>
                <w:noProof/>
                <w:webHidden/>
              </w:rPr>
              <w:fldChar w:fldCharType="begin"/>
            </w:r>
            <w:r w:rsidRPr="003D5904">
              <w:rPr>
                <w:rFonts w:ascii="宋体" w:eastAsia="宋体" w:hAnsi="宋体" w:hint="eastAsia"/>
                <w:noProof/>
                <w:webHidden/>
              </w:rPr>
              <w:instrText xml:space="preserve"> </w:instrText>
            </w:r>
            <w:r w:rsidRPr="003D5904">
              <w:rPr>
                <w:rFonts w:ascii="宋体" w:eastAsia="宋体" w:hAnsi="宋体"/>
                <w:noProof/>
                <w:webHidden/>
              </w:rPr>
              <w:instrText>PAGEREF _Toc244098487 \h</w:instrText>
            </w:r>
            <w:r w:rsidRPr="003D5904">
              <w:rPr>
                <w:rFonts w:ascii="宋体" w:eastAsia="宋体" w:hAnsi="宋体" w:hint="eastAsia"/>
                <w:noProof/>
                <w:webHidden/>
              </w:rPr>
              <w:instrText xml:space="preserve"> </w:instrText>
            </w:r>
            <w:r w:rsidRPr="003D5904">
              <w:rPr>
                <w:rFonts w:ascii="宋体" w:eastAsia="宋体" w:hAnsi="宋体" w:hint="eastAsia"/>
                <w:noProof/>
                <w:webHidden/>
              </w:rPr>
            </w:r>
            <w:r w:rsidRPr="003D5904">
              <w:rPr>
                <w:rFonts w:ascii="宋体" w:eastAsia="宋体" w:hAnsi="宋体" w:hint="eastAsia"/>
                <w:noProof/>
                <w:webHidden/>
              </w:rPr>
              <w:fldChar w:fldCharType="separate"/>
            </w:r>
            <w:r w:rsidR="00D60447">
              <w:rPr>
                <w:rFonts w:ascii="宋体" w:eastAsia="宋体" w:hAnsi="宋体" w:hint="eastAsia"/>
                <w:noProof/>
                <w:webHidden/>
              </w:rPr>
              <w:t>2</w:t>
            </w:r>
            <w:r w:rsidRPr="003D5904">
              <w:rPr>
                <w:rFonts w:ascii="宋体" w:eastAsia="宋体" w:hAnsi="宋体" w:hint="eastAsia"/>
                <w:noProof/>
                <w:webHidden/>
              </w:rPr>
              <w:fldChar w:fldCharType="end"/>
            </w:r>
          </w:hyperlink>
        </w:p>
        <w:p w14:paraId="6CB97E51" w14:textId="378586F0" w:rsidR="003D5904" w:rsidRPr="003D5904" w:rsidRDefault="003D5904" w:rsidP="003D5904">
          <w:pPr>
            <w:pStyle w:val="TOC2"/>
            <w:tabs>
              <w:tab w:val="right" w:leader="dot" w:pos="8630"/>
            </w:tabs>
            <w:spacing w:line="360" w:lineRule="auto"/>
            <w:rPr>
              <w:rFonts w:ascii="宋体" w:eastAsia="宋体" w:hAnsi="宋体" w:cstheme="minorBidi" w:hint="eastAsia"/>
              <w:noProof/>
              <w:kern w:val="2"/>
              <w:szCs w:val="24"/>
              <w14:ligatures w14:val="standardContextual"/>
            </w:rPr>
          </w:pPr>
          <w:hyperlink w:anchor="_Toc244098488" w:history="1">
            <w:r w:rsidRPr="003D5904">
              <w:rPr>
                <w:rStyle w:val="aff9"/>
                <w:rFonts w:ascii="宋体" w:eastAsia="宋体" w:hAnsi="宋体"/>
                <w:noProof/>
              </w:rPr>
              <w:t>1.5 参考</w:t>
            </w:r>
            <w:r w:rsidRPr="003D5904">
              <w:rPr>
                <w:rStyle w:val="aff9"/>
                <w:rFonts w:ascii="宋体" w:eastAsia="宋体" w:hAnsi="宋体" w:cs="微软雅黑" w:hint="eastAsia"/>
                <w:noProof/>
              </w:rPr>
              <w:t>资</w:t>
            </w:r>
            <w:r w:rsidRPr="003D5904">
              <w:rPr>
                <w:rStyle w:val="aff9"/>
                <w:rFonts w:ascii="宋体" w:eastAsia="宋体" w:hAnsi="宋体" w:cs="MS Mincho" w:hint="eastAsia"/>
                <w:noProof/>
              </w:rPr>
              <w:t>料</w:t>
            </w:r>
            <w:r w:rsidRPr="003D5904">
              <w:rPr>
                <w:rFonts w:ascii="宋体" w:eastAsia="宋体" w:hAnsi="宋体" w:hint="eastAsia"/>
                <w:noProof/>
                <w:webHidden/>
              </w:rPr>
              <w:tab/>
            </w:r>
            <w:r w:rsidRPr="003D5904">
              <w:rPr>
                <w:rFonts w:ascii="宋体" w:eastAsia="宋体" w:hAnsi="宋体" w:hint="eastAsia"/>
                <w:noProof/>
                <w:webHidden/>
              </w:rPr>
              <w:fldChar w:fldCharType="begin"/>
            </w:r>
            <w:r w:rsidRPr="003D5904">
              <w:rPr>
                <w:rFonts w:ascii="宋体" w:eastAsia="宋体" w:hAnsi="宋体" w:hint="eastAsia"/>
                <w:noProof/>
                <w:webHidden/>
              </w:rPr>
              <w:instrText xml:space="preserve"> </w:instrText>
            </w:r>
            <w:r w:rsidRPr="003D5904">
              <w:rPr>
                <w:rFonts w:ascii="宋体" w:eastAsia="宋体" w:hAnsi="宋体"/>
                <w:noProof/>
                <w:webHidden/>
              </w:rPr>
              <w:instrText>PAGEREF _Toc244098488 \h</w:instrText>
            </w:r>
            <w:r w:rsidRPr="003D5904">
              <w:rPr>
                <w:rFonts w:ascii="宋体" w:eastAsia="宋体" w:hAnsi="宋体" w:hint="eastAsia"/>
                <w:noProof/>
                <w:webHidden/>
              </w:rPr>
              <w:instrText xml:space="preserve"> </w:instrText>
            </w:r>
            <w:r w:rsidRPr="003D5904">
              <w:rPr>
                <w:rFonts w:ascii="宋体" w:eastAsia="宋体" w:hAnsi="宋体" w:hint="eastAsia"/>
                <w:noProof/>
                <w:webHidden/>
              </w:rPr>
            </w:r>
            <w:r w:rsidRPr="003D5904">
              <w:rPr>
                <w:rFonts w:ascii="宋体" w:eastAsia="宋体" w:hAnsi="宋体" w:hint="eastAsia"/>
                <w:noProof/>
                <w:webHidden/>
              </w:rPr>
              <w:fldChar w:fldCharType="separate"/>
            </w:r>
            <w:r w:rsidR="00D60447">
              <w:rPr>
                <w:rFonts w:ascii="宋体" w:eastAsia="宋体" w:hAnsi="宋体" w:hint="eastAsia"/>
                <w:noProof/>
                <w:webHidden/>
              </w:rPr>
              <w:t>2</w:t>
            </w:r>
            <w:r w:rsidRPr="003D5904">
              <w:rPr>
                <w:rFonts w:ascii="宋体" w:eastAsia="宋体" w:hAnsi="宋体" w:hint="eastAsia"/>
                <w:noProof/>
                <w:webHidden/>
              </w:rPr>
              <w:fldChar w:fldCharType="end"/>
            </w:r>
          </w:hyperlink>
        </w:p>
        <w:p w14:paraId="232FCD3B" w14:textId="7DD4D8CC" w:rsidR="003D5904" w:rsidRPr="003D5904" w:rsidRDefault="003D5904" w:rsidP="003D5904">
          <w:pPr>
            <w:pStyle w:val="TOC1"/>
            <w:tabs>
              <w:tab w:val="right" w:leader="dot" w:pos="8630"/>
            </w:tabs>
            <w:spacing w:line="360" w:lineRule="auto"/>
            <w:rPr>
              <w:rFonts w:ascii="宋体" w:eastAsia="宋体" w:hAnsi="宋体" w:cstheme="minorBidi" w:hint="eastAsia"/>
              <w:noProof/>
              <w:kern w:val="2"/>
              <w:szCs w:val="24"/>
              <w14:ligatures w14:val="standardContextual"/>
            </w:rPr>
          </w:pPr>
          <w:hyperlink w:anchor="_Toc244098489" w:history="1">
            <w:r w:rsidRPr="003D5904">
              <w:rPr>
                <w:rStyle w:val="aff9"/>
                <w:rFonts w:ascii="宋体" w:eastAsia="宋体" w:hAnsi="宋体"/>
                <w:noProof/>
              </w:rPr>
              <w:t>第二章 任</w:t>
            </w:r>
            <w:r w:rsidRPr="003D5904">
              <w:rPr>
                <w:rStyle w:val="aff9"/>
                <w:rFonts w:ascii="宋体" w:eastAsia="宋体" w:hAnsi="宋体" w:cs="微软雅黑" w:hint="eastAsia"/>
                <w:noProof/>
              </w:rPr>
              <w:t>务</w:t>
            </w:r>
            <w:r w:rsidRPr="003D5904">
              <w:rPr>
                <w:rStyle w:val="aff9"/>
                <w:rFonts w:ascii="宋体" w:eastAsia="宋体" w:hAnsi="宋体" w:cs="MS Mincho" w:hint="eastAsia"/>
                <w:noProof/>
              </w:rPr>
              <w:t>概述</w:t>
            </w:r>
            <w:r w:rsidRPr="003D5904">
              <w:rPr>
                <w:rFonts w:ascii="宋体" w:eastAsia="宋体" w:hAnsi="宋体" w:hint="eastAsia"/>
                <w:noProof/>
                <w:webHidden/>
              </w:rPr>
              <w:tab/>
            </w:r>
            <w:r w:rsidRPr="003D5904">
              <w:rPr>
                <w:rFonts w:ascii="宋体" w:eastAsia="宋体" w:hAnsi="宋体" w:hint="eastAsia"/>
                <w:noProof/>
                <w:webHidden/>
              </w:rPr>
              <w:fldChar w:fldCharType="begin"/>
            </w:r>
            <w:r w:rsidRPr="003D5904">
              <w:rPr>
                <w:rFonts w:ascii="宋体" w:eastAsia="宋体" w:hAnsi="宋体" w:hint="eastAsia"/>
                <w:noProof/>
                <w:webHidden/>
              </w:rPr>
              <w:instrText xml:space="preserve"> </w:instrText>
            </w:r>
            <w:r w:rsidRPr="003D5904">
              <w:rPr>
                <w:rFonts w:ascii="宋体" w:eastAsia="宋体" w:hAnsi="宋体"/>
                <w:noProof/>
                <w:webHidden/>
              </w:rPr>
              <w:instrText>PAGEREF _Toc244098489 \h</w:instrText>
            </w:r>
            <w:r w:rsidRPr="003D5904">
              <w:rPr>
                <w:rFonts w:ascii="宋体" w:eastAsia="宋体" w:hAnsi="宋体" w:hint="eastAsia"/>
                <w:noProof/>
                <w:webHidden/>
              </w:rPr>
              <w:instrText xml:space="preserve"> </w:instrText>
            </w:r>
            <w:r w:rsidRPr="003D5904">
              <w:rPr>
                <w:rFonts w:ascii="宋体" w:eastAsia="宋体" w:hAnsi="宋体" w:hint="eastAsia"/>
                <w:noProof/>
                <w:webHidden/>
              </w:rPr>
            </w:r>
            <w:r w:rsidRPr="003D5904">
              <w:rPr>
                <w:rFonts w:ascii="宋体" w:eastAsia="宋体" w:hAnsi="宋体" w:hint="eastAsia"/>
                <w:noProof/>
                <w:webHidden/>
              </w:rPr>
              <w:fldChar w:fldCharType="separate"/>
            </w:r>
            <w:r w:rsidR="00D60447">
              <w:rPr>
                <w:rFonts w:ascii="宋体" w:eastAsia="宋体" w:hAnsi="宋体" w:hint="eastAsia"/>
                <w:noProof/>
                <w:webHidden/>
              </w:rPr>
              <w:t>4</w:t>
            </w:r>
            <w:r w:rsidRPr="003D5904">
              <w:rPr>
                <w:rFonts w:ascii="宋体" w:eastAsia="宋体" w:hAnsi="宋体" w:hint="eastAsia"/>
                <w:noProof/>
                <w:webHidden/>
              </w:rPr>
              <w:fldChar w:fldCharType="end"/>
            </w:r>
          </w:hyperlink>
        </w:p>
        <w:p w14:paraId="7BE1282C" w14:textId="61F87E53" w:rsidR="003D5904" w:rsidRPr="003D5904" w:rsidRDefault="003D5904" w:rsidP="003D5904">
          <w:pPr>
            <w:pStyle w:val="TOC2"/>
            <w:tabs>
              <w:tab w:val="right" w:leader="dot" w:pos="8630"/>
            </w:tabs>
            <w:spacing w:line="360" w:lineRule="auto"/>
            <w:rPr>
              <w:rFonts w:ascii="宋体" w:eastAsia="宋体" w:hAnsi="宋体" w:cstheme="minorBidi" w:hint="eastAsia"/>
              <w:noProof/>
              <w:kern w:val="2"/>
              <w:szCs w:val="24"/>
              <w14:ligatures w14:val="standardContextual"/>
            </w:rPr>
          </w:pPr>
          <w:hyperlink w:anchor="_Toc244098490" w:history="1">
            <w:r w:rsidRPr="003D5904">
              <w:rPr>
                <w:rStyle w:val="aff9"/>
                <w:rFonts w:ascii="宋体" w:eastAsia="宋体" w:hAnsi="宋体"/>
                <w:noProof/>
              </w:rPr>
              <w:t xml:space="preserve">2.1 </w:t>
            </w:r>
            <w:r w:rsidRPr="003D5904">
              <w:rPr>
                <w:rStyle w:val="aff9"/>
                <w:rFonts w:ascii="宋体" w:eastAsia="宋体" w:hAnsi="宋体" w:cs="微软雅黑" w:hint="eastAsia"/>
                <w:noProof/>
              </w:rPr>
              <w:t>项</w:t>
            </w:r>
            <w:r w:rsidRPr="003D5904">
              <w:rPr>
                <w:rStyle w:val="aff9"/>
                <w:rFonts w:ascii="宋体" w:eastAsia="宋体" w:hAnsi="宋体" w:cs="MS Mincho" w:hint="eastAsia"/>
                <w:noProof/>
              </w:rPr>
              <w:t>目概况</w:t>
            </w:r>
            <w:r w:rsidRPr="003D5904">
              <w:rPr>
                <w:rFonts w:ascii="宋体" w:eastAsia="宋体" w:hAnsi="宋体" w:hint="eastAsia"/>
                <w:noProof/>
                <w:webHidden/>
              </w:rPr>
              <w:tab/>
            </w:r>
            <w:r w:rsidRPr="003D5904">
              <w:rPr>
                <w:rFonts w:ascii="宋体" w:eastAsia="宋体" w:hAnsi="宋体" w:hint="eastAsia"/>
                <w:noProof/>
                <w:webHidden/>
              </w:rPr>
              <w:fldChar w:fldCharType="begin"/>
            </w:r>
            <w:r w:rsidRPr="003D5904">
              <w:rPr>
                <w:rFonts w:ascii="宋体" w:eastAsia="宋体" w:hAnsi="宋体" w:hint="eastAsia"/>
                <w:noProof/>
                <w:webHidden/>
              </w:rPr>
              <w:instrText xml:space="preserve"> </w:instrText>
            </w:r>
            <w:r w:rsidRPr="003D5904">
              <w:rPr>
                <w:rFonts w:ascii="宋体" w:eastAsia="宋体" w:hAnsi="宋体"/>
                <w:noProof/>
                <w:webHidden/>
              </w:rPr>
              <w:instrText>PAGEREF _Toc244098490 \h</w:instrText>
            </w:r>
            <w:r w:rsidRPr="003D5904">
              <w:rPr>
                <w:rFonts w:ascii="宋体" w:eastAsia="宋体" w:hAnsi="宋体" w:hint="eastAsia"/>
                <w:noProof/>
                <w:webHidden/>
              </w:rPr>
              <w:instrText xml:space="preserve"> </w:instrText>
            </w:r>
            <w:r w:rsidRPr="003D5904">
              <w:rPr>
                <w:rFonts w:ascii="宋体" w:eastAsia="宋体" w:hAnsi="宋体" w:hint="eastAsia"/>
                <w:noProof/>
                <w:webHidden/>
              </w:rPr>
            </w:r>
            <w:r w:rsidRPr="003D5904">
              <w:rPr>
                <w:rFonts w:ascii="宋体" w:eastAsia="宋体" w:hAnsi="宋体" w:hint="eastAsia"/>
                <w:noProof/>
                <w:webHidden/>
              </w:rPr>
              <w:fldChar w:fldCharType="separate"/>
            </w:r>
            <w:r w:rsidR="00D60447">
              <w:rPr>
                <w:rFonts w:ascii="宋体" w:eastAsia="宋体" w:hAnsi="宋体" w:hint="eastAsia"/>
                <w:noProof/>
                <w:webHidden/>
              </w:rPr>
              <w:t>4</w:t>
            </w:r>
            <w:r w:rsidRPr="003D5904">
              <w:rPr>
                <w:rFonts w:ascii="宋体" w:eastAsia="宋体" w:hAnsi="宋体" w:hint="eastAsia"/>
                <w:noProof/>
                <w:webHidden/>
              </w:rPr>
              <w:fldChar w:fldCharType="end"/>
            </w:r>
          </w:hyperlink>
        </w:p>
        <w:p w14:paraId="07CF14BA" w14:textId="6A72061F" w:rsidR="003D5904" w:rsidRPr="003D5904" w:rsidRDefault="003D5904" w:rsidP="003D5904">
          <w:pPr>
            <w:pStyle w:val="TOC2"/>
            <w:tabs>
              <w:tab w:val="right" w:leader="dot" w:pos="8630"/>
            </w:tabs>
            <w:spacing w:line="360" w:lineRule="auto"/>
            <w:rPr>
              <w:rFonts w:ascii="宋体" w:eastAsia="宋体" w:hAnsi="宋体" w:cstheme="minorBidi" w:hint="eastAsia"/>
              <w:noProof/>
              <w:kern w:val="2"/>
              <w:szCs w:val="24"/>
              <w14:ligatures w14:val="standardContextual"/>
            </w:rPr>
          </w:pPr>
          <w:hyperlink w:anchor="_Toc244098491" w:history="1">
            <w:r w:rsidRPr="003D5904">
              <w:rPr>
                <w:rStyle w:val="aff9"/>
                <w:rFonts w:ascii="宋体" w:eastAsia="宋体" w:hAnsi="宋体"/>
                <w:noProof/>
              </w:rPr>
              <w:t>2.2 假定和</w:t>
            </w:r>
            <w:r w:rsidRPr="003D5904">
              <w:rPr>
                <w:rStyle w:val="aff9"/>
                <w:rFonts w:ascii="宋体" w:eastAsia="宋体" w:hAnsi="宋体" w:cs="微软雅黑" w:hint="eastAsia"/>
                <w:noProof/>
              </w:rPr>
              <w:t>约</w:t>
            </w:r>
            <w:r w:rsidRPr="003D5904">
              <w:rPr>
                <w:rStyle w:val="aff9"/>
                <w:rFonts w:ascii="宋体" w:eastAsia="宋体" w:hAnsi="宋体" w:cs="MS Mincho" w:hint="eastAsia"/>
                <w:noProof/>
              </w:rPr>
              <w:t>束</w:t>
            </w:r>
            <w:r w:rsidRPr="003D5904">
              <w:rPr>
                <w:rFonts w:ascii="宋体" w:eastAsia="宋体" w:hAnsi="宋体" w:hint="eastAsia"/>
                <w:noProof/>
                <w:webHidden/>
              </w:rPr>
              <w:tab/>
            </w:r>
            <w:r w:rsidRPr="003D5904">
              <w:rPr>
                <w:rFonts w:ascii="宋体" w:eastAsia="宋体" w:hAnsi="宋体" w:hint="eastAsia"/>
                <w:noProof/>
                <w:webHidden/>
              </w:rPr>
              <w:fldChar w:fldCharType="begin"/>
            </w:r>
            <w:r w:rsidRPr="003D5904">
              <w:rPr>
                <w:rFonts w:ascii="宋体" w:eastAsia="宋体" w:hAnsi="宋体" w:hint="eastAsia"/>
                <w:noProof/>
                <w:webHidden/>
              </w:rPr>
              <w:instrText xml:space="preserve"> </w:instrText>
            </w:r>
            <w:r w:rsidRPr="003D5904">
              <w:rPr>
                <w:rFonts w:ascii="宋体" w:eastAsia="宋体" w:hAnsi="宋体"/>
                <w:noProof/>
                <w:webHidden/>
              </w:rPr>
              <w:instrText>PAGEREF _Toc244098491 \h</w:instrText>
            </w:r>
            <w:r w:rsidRPr="003D5904">
              <w:rPr>
                <w:rFonts w:ascii="宋体" w:eastAsia="宋体" w:hAnsi="宋体" w:hint="eastAsia"/>
                <w:noProof/>
                <w:webHidden/>
              </w:rPr>
              <w:instrText xml:space="preserve"> </w:instrText>
            </w:r>
            <w:r w:rsidRPr="003D5904">
              <w:rPr>
                <w:rFonts w:ascii="宋体" w:eastAsia="宋体" w:hAnsi="宋体" w:hint="eastAsia"/>
                <w:noProof/>
                <w:webHidden/>
              </w:rPr>
            </w:r>
            <w:r w:rsidRPr="003D5904">
              <w:rPr>
                <w:rFonts w:ascii="宋体" w:eastAsia="宋体" w:hAnsi="宋体" w:hint="eastAsia"/>
                <w:noProof/>
                <w:webHidden/>
              </w:rPr>
              <w:fldChar w:fldCharType="separate"/>
            </w:r>
            <w:r w:rsidR="00D60447">
              <w:rPr>
                <w:rFonts w:ascii="宋体" w:eastAsia="宋体" w:hAnsi="宋体" w:hint="eastAsia"/>
                <w:noProof/>
                <w:webHidden/>
              </w:rPr>
              <w:t>4</w:t>
            </w:r>
            <w:r w:rsidRPr="003D5904">
              <w:rPr>
                <w:rFonts w:ascii="宋体" w:eastAsia="宋体" w:hAnsi="宋体" w:hint="eastAsia"/>
                <w:noProof/>
                <w:webHidden/>
              </w:rPr>
              <w:fldChar w:fldCharType="end"/>
            </w:r>
          </w:hyperlink>
        </w:p>
        <w:p w14:paraId="2E5AD70C" w14:textId="0C755C2C" w:rsidR="003D5904" w:rsidRPr="003D5904" w:rsidRDefault="003D5904" w:rsidP="003D5904">
          <w:pPr>
            <w:pStyle w:val="TOC1"/>
            <w:tabs>
              <w:tab w:val="right" w:leader="dot" w:pos="8630"/>
            </w:tabs>
            <w:spacing w:line="360" w:lineRule="auto"/>
            <w:rPr>
              <w:rFonts w:ascii="宋体" w:eastAsia="宋体" w:hAnsi="宋体" w:cstheme="minorBidi" w:hint="eastAsia"/>
              <w:noProof/>
              <w:kern w:val="2"/>
              <w:szCs w:val="24"/>
              <w14:ligatures w14:val="standardContextual"/>
            </w:rPr>
          </w:pPr>
          <w:hyperlink w:anchor="_Toc244098492" w:history="1">
            <w:r w:rsidRPr="003D5904">
              <w:rPr>
                <w:rStyle w:val="aff9"/>
                <w:rFonts w:ascii="宋体" w:eastAsia="宋体" w:hAnsi="宋体"/>
                <w:noProof/>
              </w:rPr>
              <w:t>第三章 需求分析</w:t>
            </w:r>
            <w:r w:rsidRPr="003D5904">
              <w:rPr>
                <w:rFonts w:ascii="宋体" w:eastAsia="宋体" w:hAnsi="宋体" w:hint="eastAsia"/>
                <w:noProof/>
                <w:webHidden/>
              </w:rPr>
              <w:tab/>
            </w:r>
            <w:r w:rsidRPr="003D5904">
              <w:rPr>
                <w:rFonts w:ascii="宋体" w:eastAsia="宋体" w:hAnsi="宋体" w:hint="eastAsia"/>
                <w:noProof/>
                <w:webHidden/>
              </w:rPr>
              <w:fldChar w:fldCharType="begin"/>
            </w:r>
            <w:r w:rsidRPr="003D5904">
              <w:rPr>
                <w:rFonts w:ascii="宋体" w:eastAsia="宋体" w:hAnsi="宋体" w:hint="eastAsia"/>
                <w:noProof/>
                <w:webHidden/>
              </w:rPr>
              <w:instrText xml:space="preserve"> </w:instrText>
            </w:r>
            <w:r w:rsidRPr="003D5904">
              <w:rPr>
                <w:rFonts w:ascii="宋体" w:eastAsia="宋体" w:hAnsi="宋体"/>
                <w:noProof/>
                <w:webHidden/>
              </w:rPr>
              <w:instrText>PAGEREF _Toc244098492 \h</w:instrText>
            </w:r>
            <w:r w:rsidRPr="003D5904">
              <w:rPr>
                <w:rFonts w:ascii="宋体" w:eastAsia="宋体" w:hAnsi="宋体" w:hint="eastAsia"/>
                <w:noProof/>
                <w:webHidden/>
              </w:rPr>
              <w:instrText xml:space="preserve"> </w:instrText>
            </w:r>
            <w:r w:rsidRPr="003D5904">
              <w:rPr>
                <w:rFonts w:ascii="宋体" w:eastAsia="宋体" w:hAnsi="宋体" w:hint="eastAsia"/>
                <w:noProof/>
                <w:webHidden/>
              </w:rPr>
            </w:r>
            <w:r w:rsidRPr="003D5904">
              <w:rPr>
                <w:rFonts w:ascii="宋体" w:eastAsia="宋体" w:hAnsi="宋体" w:hint="eastAsia"/>
                <w:noProof/>
                <w:webHidden/>
              </w:rPr>
              <w:fldChar w:fldCharType="separate"/>
            </w:r>
            <w:r w:rsidR="00D60447">
              <w:rPr>
                <w:rFonts w:ascii="宋体" w:eastAsia="宋体" w:hAnsi="宋体" w:hint="eastAsia"/>
                <w:noProof/>
                <w:webHidden/>
              </w:rPr>
              <w:t>5</w:t>
            </w:r>
            <w:r w:rsidRPr="003D5904">
              <w:rPr>
                <w:rFonts w:ascii="宋体" w:eastAsia="宋体" w:hAnsi="宋体" w:hint="eastAsia"/>
                <w:noProof/>
                <w:webHidden/>
              </w:rPr>
              <w:fldChar w:fldCharType="end"/>
            </w:r>
          </w:hyperlink>
        </w:p>
        <w:p w14:paraId="6DF8B907" w14:textId="1C6979A0" w:rsidR="003D5904" w:rsidRPr="003D5904" w:rsidRDefault="003D5904" w:rsidP="003D5904">
          <w:pPr>
            <w:pStyle w:val="TOC2"/>
            <w:tabs>
              <w:tab w:val="right" w:leader="dot" w:pos="8630"/>
            </w:tabs>
            <w:spacing w:line="360" w:lineRule="auto"/>
            <w:rPr>
              <w:rFonts w:ascii="宋体" w:eastAsia="宋体" w:hAnsi="宋体" w:cstheme="minorBidi" w:hint="eastAsia"/>
              <w:noProof/>
              <w:kern w:val="2"/>
              <w:szCs w:val="24"/>
              <w14:ligatures w14:val="standardContextual"/>
            </w:rPr>
          </w:pPr>
          <w:hyperlink w:anchor="_Toc244098493" w:history="1">
            <w:r w:rsidRPr="003D5904">
              <w:rPr>
                <w:rStyle w:val="aff9"/>
                <w:rFonts w:ascii="宋体" w:eastAsia="宋体" w:hAnsi="宋体"/>
                <w:noProof/>
              </w:rPr>
              <w:t>3.1 用</w:t>
            </w:r>
            <w:r w:rsidRPr="003D5904">
              <w:rPr>
                <w:rStyle w:val="aff9"/>
                <w:rFonts w:ascii="宋体" w:eastAsia="宋体" w:hAnsi="宋体" w:cs="微软雅黑" w:hint="eastAsia"/>
                <w:noProof/>
              </w:rPr>
              <w:t>户</w:t>
            </w:r>
            <w:r w:rsidRPr="003D5904">
              <w:rPr>
                <w:rStyle w:val="aff9"/>
                <w:rFonts w:ascii="宋体" w:eastAsia="宋体" w:hAnsi="宋体" w:cs="MS Mincho" w:hint="eastAsia"/>
                <w:noProof/>
              </w:rPr>
              <w:t>描述</w:t>
            </w:r>
            <w:r w:rsidRPr="003D5904">
              <w:rPr>
                <w:rFonts w:ascii="宋体" w:eastAsia="宋体" w:hAnsi="宋体" w:hint="eastAsia"/>
                <w:noProof/>
                <w:webHidden/>
              </w:rPr>
              <w:tab/>
            </w:r>
            <w:r w:rsidRPr="003D5904">
              <w:rPr>
                <w:rFonts w:ascii="宋体" w:eastAsia="宋体" w:hAnsi="宋体" w:hint="eastAsia"/>
                <w:noProof/>
                <w:webHidden/>
              </w:rPr>
              <w:fldChar w:fldCharType="begin"/>
            </w:r>
            <w:r w:rsidRPr="003D5904">
              <w:rPr>
                <w:rFonts w:ascii="宋体" w:eastAsia="宋体" w:hAnsi="宋体" w:hint="eastAsia"/>
                <w:noProof/>
                <w:webHidden/>
              </w:rPr>
              <w:instrText xml:space="preserve"> </w:instrText>
            </w:r>
            <w:r w:rsidRPr="003D5904">
              <w:rPr>
                <w:rFonts w:ascii="宋体" w:eastAsia="宋体" w:hAnsi="宋体"/>
                <w:noProof/>
                <w:webHidden/>
              </w:rPr>
              <w:instrText>PAGEREF _Toc244098493 \h</w:instrText>
            </w:r>
            <w:r w:rsidRPr="003D5904">
              <w:rPr>
                <w:rFonts w:ascii="宋体" w:eastAsia="宋体" w:hAnsi="宋体" w:hint="eastAsia"/>
                <w:noProof/>
                <w:webHidden/>
              </w:rPr>
              <w:instrText xml:space="preserve"> </w:instrText>
            </w:r>
            <w:r w:rsidRPr="003D5904">
              <w:rPr>
                <w:rFonts w:ascii="宋体" w:eastAsia="宋体" w:hAnsi="宋体" w:hint="eastAsia"/>
                <w:noProof/>
                <w:webHidden/>
              </w:rPr>
            </w:r>
            <w:r w:rsidRPr="003D5904">
              <w:rPr>
                <w:rFonts w:ascii="宋体" w:eastAsia="宋体" w:hAnsi="宋体" w:hint="eastAsia"/>
                <w:noProof/>
                <w:webHidden/>
              </w:rPr>
              <w:fldChar w:fldCharType="separate"/>
            </w:r>
            <w:r w:rsidR="00D60447">
              <w:rPr>
                <w:rFonts w:ascii="宋体" w:eastAsia="宋体" w:hAnsi="宋体" w:hint="eastAsia"/>
                <w:noProof/>
                <w:webHidden/>
              </w:rPr>
              <w:t>5</w:t>
            </w:r>
            <w:r w:rsidRPr="003D5904">
              <w:rPr>
                <w:rFonts w:ascii="宋体" w:eastAsia="宋体" w:hAnsi="宋体" w:hint="eastAsia"/>
                <w:noProof/>
                <w:webHidden/>
              </w:rPr>
              <w:fldChar w:fldCharType="end"/>
            </w:r>
          </w:hyperlink>
        </w:p>
        <w:p w14:paraId="79DF414B" w14:textId="1ADFAFC8" w:rsidR="003D5904" w:rsidRPr="003D5904" w:rsidRDefault="003D5904" w:rsidP="003D5904">
          <w:pPr>
            <w:pStyle w:val="TOC2"/>
            <w:tabs>
              <w:tab w:val="right" w:leader="dot" w:pos="8630"/>
            </w:tabs>
            <w:spacing w:line="360" w:lineRule="auto"/>
            <w:rPr>
              <w:rFonts w:ascii="宋体" w:eastAsia="宋体" w:hAnsi="宋体" w:cstheme="minorBidi" w:hint="eastAsia"/>
              <w:noProof/>
              <w:kern w:val="2"/>
              <w:szCs w:val="24"/>
              <w14:ligatures w14:val="standardContextual"/>
            </w:rPr>
          </w:pPr>
          <w:hyperlink w:anchor="_Toc244098494" w:history="1">
            <w:r w:rsidRPr="003D5904">
              <w:rPr>
                <w:rStyle w:val="aff9"/>
                <w:rFonts w:ascii="宋体" w:eastAsia="宋体" w:hAnsi="宋体"/>
                <w:noProof/>
              </w:rPr>
              <w:t>3.2 系</w:t>
            </w:r>
            <w:r w:rsidRPr="003D5904">
              <w:rPr>
                <w:rStyle w:val="aff9"/>
                <w:rFonts w:ascii="宋体" w:eastAsia="宋体" w:hAnsi="宋体" w:cs="微软雅黑" w:hint="eastAsia"/>
                <w:noProof/>
              </w:rPr>
              <w:t>统</w:t>
            </w:r>
            <w:r w:rsidRPr="003D5904">
              <w:rPr>
                <w:rStyle w:val="aff9"/>
                <w:rFonts w:ascii="宋体" w:eastAsia="宋体" w:hAnsi="宋体" w:cs="MS Mincho" w:hint="eastAsia"/>
                <w:noProof/>
              </w:rPr>
              <w:t>需求</w:t>
            </w:r>
            <w:r w:rsidRPr="003D5904">
              <w:rPr>
                <w:rFonts w:ascii="宋体" w:eastAsia="宋体" w:hAnsi="宋体" w:hint="eastAsia"/>
                <w:noProof/>
                <w:webHidden/>
              </w:rPr>
              <w:tab/>
            </w:r>
            <w:r w:rsidRPr="003D5904">
              <w:rPr>
                <w:rFonts w:ascii="宋体" w:eastAsia="宋体" w:hAnsi="宋体" w:hint="eastAsia"/>
                <w:noProof/>
                <w:webHidden/>
              </w:rPr>
              <w:fldChar w:fldCharType="begin"/>
            </w:r>
            <w:r w:rsidRPr="003D5904">
              <w:rPr>
                <w:rFonts w:ascii="宋体" w:eastAsia="宋体" w:hAnsi="宋体" w:hint="eastAsia"/>
                <w:noProof/>
                <w:webHidden/>
              </w:rPr>
              <w:instrText xml:space="preserve"> </w:instrText>
            </w:r>
            <w:r w:rsidRPr="003D5904">
              <w:rPr>
                <w:rFonts w:ascii="宋体" w:eastAsia="宋体" w:hAnsi="宋体"/>
                <w:noProof/>
                <w:webHidden/>
              </w:rPr>
              <w:instrText>PAGEREF _Toc244098494 \h</w:instrText>
            </w:r>
            <w:r w:rsidRPr="003D5904">
              <w:rPr>
                <w:rFonts w:ascii="宋体" w:eastAsia="宋体" w:hAnsi="宋体" w:hint="eastAsia"/>
                <w:noProof/>
                <w:webHidden/>
              </w:rPr>
              <w:instrText xml:space="preserve"> </w:instrText>
            </w:r>
            <w:r w:rsidRPr="003D5904">
              <w:rPr>
                <w:rFonts w:ascii="宋体" w:eastAsia="宋体" w:hAnsi="宋体" w:hint="eastAsia"/>
                <w:noProof/>
                <w:webHidden/>
              </w:rPr>
            </w:r>
            <w:r w:rsidRPr="003D5904">
              <w:rPr>
                <w:rFonts w:ascii="宋体" w:eastAsia="宋体" w:hAnsi="宋体" w:hint="eastAsia"/>
                <w:noProof/>
                <w:webHidden/>
              </w:rPr>
              <w:fldChar w:fldCharType="separate"/>
            </w:r>
            <w:r w:rsidR="00D60447">
              <w:rPr>
                <w:rFonts w:ascii="宋体" w:eastAsia="宋体" w:hAnsi="宋体" w:hint="eastAsia"/>
                <w:noProof/>
                <w:webHidden/>
              </w:rPr>
              <w:t>5</w:t>
            </w:r>
            <w:r w:rsidRPr="003D5904">
              <w:rPr>
                <w:rFonts w:ascii="宋体" w:eastAsia="宋体" w:hAnsi="宋体" w:hint="eastAsia"/>
                <w:noProof/>
                <w:webHidden/>
              </w:rPr>
              <w:fldChar w:fldCharType="end"/>
            </w:r>
          </w:hyperlink>
        </w:p>
        <w:p w14:paraId="04D8CEEA" w14:textId="3470220D" w:rsidR="003D5904" w:rsidRPr="003D5904" w:rsidRDefault="003D5904" w:rsidP="003D5904">
          <w:pPr>
            <w:pStyle w:val="TOC2"/>
            <w:tabs>
              <w:tab w:val="right" w:leader="dot" w:pos="8630"/>
            </w:tabs>
            <w:spacing w:line="360" w:lineRule="auto"/>
            <w:rPr>
              <w:rFonts w:ascii="宋体" w:eastAsia="宋体" w:hAnsi="宋体" w:cstheme="minorBidi" w:hint="eastAsia"/>
              <w:noProof/>
              <w:kern w:val="2"/>
              <w:szCs w:val="24"/>
              <w14:ligatures w14:val="standardContextual"/>
            </w:rPr>
          </w:pPr>
          <w:hyperlink w:anchor="_Toc244098495" w:history="1">
            <w:r w:rsidRPr="003D5904">
              <w:rPr>
                <w:rStyle w:val="aff9"/>
                <w:rFonts w:ascii="宋体" w:eastAsia="宋体" w:hAnsi="宋体"/>
                <w:noProof/>
              </w:rPr>
              <w:t>3.3 用</w:t>
            </w:r>
            <w:r w:rsidRPr="003D5904">
              <w:rPr>
                <w:rStyle w:val="aff9"/>
                <w:rFonts w:ascii="宋体" w:eastAsia="宋体" w:hAnsi="宋体" w:cs="微软雅黑" w:hint="eastAsia"/>
                <w:noProof/>
              </w:rPr>
              <w:t>户</w:t>
            </w:r>
            <w:r w:rsidRPr="003D5904">
              <w:rPr>
                <w:rStyle w:val="aff9"/>
                <w:rFonts w:ascii="宋体" w:eastAsia="宋体" w:hAnsi="宋体" w:cs="MS Mincho" w:hint="eastAsia"/>
                <w:noProof/>
              </w:rPr>
              <w:t>需求</w:t>
            </w:r>
            <w:r w:rsidRPr="003D5904">
              <w:rPr>
                <w:rFonts w:ascii="宋体" w:eastAsia="宋体" w:hAnsi="宋体" w:hint="eastAsia"/>
                <w:noProof/>
                <w:webHidden/>
              </w:rPr>
              <w:tab/>
            </w:r>
            <w:r w:rsidRPr="003D5904">
              <w:rPr>
                <w:rFonts w:ascii="宋体" w:eastAsia="宋体" w:hAnsi="宋体" w:hint="eastAsia"/>
                <w:noProof/>
                <w:webHidden/>
              </w:rPr>
              <w:fldChar w:fldCharType="begin"/>
            </w:r>
            <w:r w:rsidRPr="003D5904">
              <w:rPr>
                <w:rFonts w:ascii="宋体" w:eastAsia="宋体" w:hAnsi="宋体" w:hint="eastAsia"/>
                <w:noProof/>
                <w:webHidden/>
              </w:rPr>
              <w:instrText xml:space="preserve"> </w:instrText>
            </w:r>
            <w:r w:rsidRPr="003D5904">
              <w:rPr>
                <w:rFonts w:ascii="宋体" w:eastAsia="宋体" w:hAnsi="宋体"/>
                <w:noProof/>
                <w:webHidden/>
              </w:rPr>
              <w:instrText>PAGEREF _Toc244098495 \h</w:instrText>
            </w:r>
            <w:r w:rsidRPr="003D5904">
              <w:rPr>
                <w:rFonts w:ascii="宋体" w:eastAsia="宋体" w:hAnsi="宋体" w:hint="eastAsia"/>
                <w:noProof/>
                <w:webHidden/>
              </w:rPr>
              <w:instrText xml:space="preserve"> </w:instrText>
            </w:r>
            <w:r w:rsidRPr="003D5904">
              <w:rPr>
                <w:rFonts w:ascii="宋体" w:eastAsia="宋体" w:hAnsi="宋体" w:hint="eastAsia"/>
                <w:noProof/>
                <w:webHidden/>
              </w:rPr>
            </w:r>
            <w:r w:rsidRPr="003D5904">
              <w:rPr>
                <w:rFonts w:ascii="宋体" w:eastAsia="宋体" w:hAnsi="宋体" w:hint="eastAsia"/>
                <w:noProof/>
                <w:webHidden/>
              </w:rPr>
              <w:fldChar w:fldCharType="separate"/>
            </w:r>
            <w:r w:rsidR="00D60447">
              <w:rPr>
                <w:rFonts w:ascii="宋体" w:eastAsia="宋体" w:hAnsi="宋体" w:hint="eastAsia"/>
                <w:noProof/>
                <w:webHidden/>
              </w:rPr>
              <w:t>6</w:t>
            </w:r>
            <w:r w:rsidRPr="003D5904">
              <w:rPr>
                <w:rFonts w:ascii="宋体" w:eastAsia="宋体" w:hAnsi="宋体" w:hint="eastAsia"/>
                <w:noProof/>
                <w:webHidden/>
              </w:rPr>
              <w:fldChar w:fldCharType="end"/>
            </w:r>
          </w:hyperlink>
        </w:p>
        <w:p w14:paraId="0C869372" w14:textId="19CF5FF9" w:rsidR="003D5904" w:rsidRPr="003D5904" w:rsidRDefault="003D5904" w:rsidP="003D5904">
          <w:pPr>
            <w:pStyle w:val="TOC2"/>
            <w:tabs>
              <w:tab w:val="right" w:leader="dot" w:pos="8630"/>
            </w:tabs>
            <w:spacing w:line="360" w:lineRule="auto"/>
            <w:rPr>
              <w:rFonts w:ascii="宋体" w:eastAsia="宋体" w:hAnsi="宋体" w:cstheme="minorBidi" w:hint="eastAsia"/>
              <w:noProof/>
              <w:kern w:val="2"/>
              <w:szCs w:val="24"/>
              <w14:ligatures w14:val="standardContextual"/>
            </w:rPr>
          </w:pPr>
          <w:hyperlink w:anchor="_Toc244098496" w:history="1">
            <w:r w:rsidRPr="003D5904">
              <w:rPr>
                <w:rStyle w:val="aff9"/>
                <w:rFonts w:ascii="宋体" w:eastAsia="宋体" w:hAnsi="宋体"/>
                <w:noProof/>
              </w:rPr>
              <w:t xml:space="preserve">3.4 </w:t>
            </w:r>
            <w:r w:rsidRPr="003D5904">
              <w:rPr>
                <w:rStyle w:val="aff9"/>
                <w:rFonts w:ascii="宋体" w:eastAsia="宋体" w:hAnsi="宋体" w:cs="微软雅黑" w:hint="eastAsia"/>
                <w:noProof/>
              </w:rPr>
              <w:t>业务</w:t>
            </w:r>
            <w:r w:rsidRPr="003D5904">
              <w:rPr>
                <w:rStyle w:val="aff9"/>
                <w:rFonts w:ascii="宋体" w:eastAsia="宋体" w:hAnsi="宋体" w:cs="MS Mincho" w:hint="eastAsia"/>
                <w:noProof/>
              </w:rPr>
              <w:t>流程分析</w:t>
            </w:r>
            <w:r w:rsidRPr="003D5904">
              <w:rPr>
                <w:rFonts w:ascii="宋体" w:eastAsia="宋体" w:hAnsi="宋体" w:hint="eastAsia"/>
                <w:noProof/>
                <w:webHidden/>
              </w:rPr>
              <w:tab/>
            </w:r>
            <w:r w:rsidRPr="003D5904">
              <w:rPr>
                <w:rFonts w:ascii="宋体" w:eastAsia="宋体" w:hAnsi="宋体" w:hint="eastAsia"/>
                <w:noProof/>
                <w:webHidden/>
              </w:rPr>
              <w:fldChar w:fldCharType="begin"/>
            </w:r>
            <w:r w:rsidRPr="003D5904">
              <w:rPr>
                <w:rFonts w:ascii="宋体" w:eastAsia="宋体" w:hAnsi="宋体" w:hint="eastAsia"/>
                <w:noProof/>
                <w:webHidden/>
              </w:rPr>
              <w:instrText xml:space="preserve"> </w:instrText>
            </w:r>
            <w:r w:rsidRPr="003D5904">
              <w:rPr>
                <w:rFonts w:ascii="宋体" w:eastAsia="宋体" w:hAnsi="宋体"/>
                <w:noProof/>
                <w:webHidden/>
              </w:rPr>
              <w:instrText>PAGEREF _Toc244098496 \h</w:instrText>
            </w:r>
            <w:r w:rsidRPr="003D5904">
              <w:rPr>
                <w:rFonts w:ascii="宋体" w:eastAsia="宋体" w:hAnsi="宋体" w:hint="eastAsia"/>
                <w:noProof/>
                <w:webHidden/>
              </w:rPr>
              <w:instrText xml:space="preserve"> </w:instrText>
            </w:r>
            <w:r w:rsidRPr="003D5904">
              <w:rPr>
                <w:rFonts w:ascii="宋体" w:eastAsia="宋体" w:hAnsi="宋体" w:hint="eastAsia"/>
                <w:noProof/>
                <w:webHidden/>
              </w:rPr>
            </w:r>
            <w:r w:rsidRPr="003D5904">
              <w:rPr>
                <w:rFonts w:ascii="宋体" w:eastAsia="宋体" w:hAnsi="宋体" w:hint="eastAsia"/>
                <w:noProof/>
                <w:webHidden/>
              </w:rPr>
              <w:fldChar w:fldCharType="separate"/>
            </w:r>
            <w:r w:rsidR="00D60447">
              <w:rPr>
                <w:rFonts w:ascii="宋体" w:eastAsia="宋体" w:hAnsi="宋体" w:hint="eastAsia"/>
                <w:noProof/>
                <w:webHidden/>
              </w:rPr>
              <w:t>7</w:t>
            </w:r>
            <w:r w:rsidRPr="003D5904">
              <w:rPr>
                <w:rFonts w:ascii="宋体" w:eastAsia="宋体" w:hAnsi="宋体" w:hint="eastAsia"/>
                <w:noProof/>
                <w:webHidden/>
              </w:rPr>
              <w:fldChar w:fldCharType="end"/>
            </w:r>
          </w:hyperlink>
        </w:p>
        <w:p w14:paraId="21D324E1" w14:textId="5A671F35" w:rsidR="003D5904" w:rsidRPr="003D5904" w:rsidRDefault="003D5904" w:rsidP="003D5904">
          <w:pPr>
            <w:pStyle w:val="TOC3"/>
            <w:tabs>
              <w:tab w:val="right" w:leader="dot" w:pos="8630"/>
            </w:tabs>
            <w:spacing w:line="360" w:lineRule="auto"/>
            <w:rPr>
              <w:rFonts w:ascii="宋体" w:eastAsia="宋体" w:hAnsi="宋体" w:cstheme="minorBidi" w:hint="eastAsia"/>
              <w:noProof/>
              <w:kern w:val="2"/>
              <w:szCs w:val="24"/>
              <w14:ligatures w14:val="standardContextual"/>
            </w:rPr>
          </w:pPr>
          <w:hyperlink w:anchor="_Toc244098497" w:history="1">
            <w:r w:rsidRPr="003D5904">
              <w:rPr>
                <w:rStyle w:val="aff9"/>
                <w:rFonts w:ascii="宋体" w:eastAsia="宋体" w:hAnsi="宋体"/>
                <w:noProof/>
              </w:rPr>
              <w:t>3.4.1 主</w:t>
            </w:r>
            <w:r w:rsidRPr="003D5904">
              <w:rPr>
                <w:rStyle w:val="aff9"/>
                <w:rFonts w:ascii="宋体" w:eastAsia="宋体" w:hAnsi="宋体" w:cs="微软雅黑" w:hint="eastAsia"/>
                <w:noProof/>
              </w:rPr>
              <w:t>业务</w:t>
            </w:r>
            <w:r w:rsidRPr="003D5904">
              <w:rPr>
                <w:rStyle w:val="aff9"/>
                <w:rFonts w:ascii="宋体" w:eastAsia="宋体" w:hAnsi="宋体" w:cs="MS Mincho" w:hint="eastAsia"/>
                <w:noProof/>
              </w:rPr>
              <w:t>流程分析</w:t>
            </w:r>
            <w:r w:rsidRPr="003D5904">
              <w:rPr>
                <w:rFonts w:ascii="宋体" w:eastAsia="宋体" w:hAnsi="宋体" w:hint="eastAsia"/>
                <w:noProof/>
                <w:webHidden/>
              </w:rPr>
              <w:tab/>
            </w:r>
            <w:r w:rsidRPr="003D5904">
              <w:rPr>
                <w:rFonts w:ascii="宋体" w:eastAsia="宋体" w:hAnsi="宋体" w:hint="eastAsia"/>
                <w:noProof/>
                <w:webHidden/>
              </w:rPr>
              <w:fldChar w:fldCharType="begin"/>
            </w:r>
            <w:r w:rsidRPr="003D5904">
              <w:rPr>
                <w:rFonts w:ascii="宋体" w:eastAsia="宋体" w:hAnsi="宋体" w:hint="eastAsia"/>
                <w:noProof/>
                <w:webHidden/>
              </w:rPr>
              <w:instrText xml:space="preserve"> </w:instrText>
            </w:r>
            <w:r w:rsidRPr="003D5904">
              <w:rPr>
                <w:rFonts w:ascii="宋体" w:eastAsia="宋体" w:hAnsi="宋体"/>
                <w:noProof/>
                <w:webHidden/>
              </w:rPr>
              <w:instrText>PAGEREF _Toc244098497 \h</w:instrText>
            </w:r>
            <w:r w:rsidRPr="003D5904">
              <w:rPr>
                <w:rFonts w:ascii="宋体" w:eastAsia="宋体" w:hAnsi="宋体" w:hint="eastAsia"/>
                <w:noProof/>
                <w:webHidden/>
              </w:rPr>
              <w:instrText xml:space="preserve"> </w:instrText>
            </w:r>
            <w:r w:rsidRPr="003D5904">
              <w:rPr>
                <w:rFonts w:ascii="宋体" w:eastAsia="宋体" w:hAnsi="宋体" w:hint="eastAsia"/>
                <w:noProof/>
                <w:webHidden/>
              </w:rPr>
            </w:r>
            <w:r w:rsidRPr="003D5904">
              <w:rPr>
                <w:rFonts w:ascii="宋体" w:eastAsia="宋体" w:hAnsi="宋体" w:hint="eastAsia"/>
                <w:noProof/>
                <w:webHidden/>
              </w:rPr>
              <w:fldChar w:fldCharType="separate"/>
            </w:r>
            <w:r w:rsidR="00D60447">
              <w:rPr>
                <w:rFonts w:ascii="宋体" w:eastAsia="宋体" w:hAnsi="宋体" w:hint="eastAsia"/>
                <w:noProof/>
                <w:webHidden/>
              </w:rPr>
              <w:t>7</w:t>
            </w:r>
            <w:r w:rsidRPr="003D5904">
              <w:rPr>
                <w:rFonts w:ascii="宋体" w:eastAsia="宋体" w:hAnsi="宋体" w:hint="eastAsia"/>
                <w:noProof/>
                <w:webHidden/>
              </w:rPr>
              <w:fldChar w:fldCharType="end"/>
            </w:r>
          </w:hyperlink>
        </w:p>
        <w:p w14:paraId="3C3A8283" w14:textId="0DDC158E" w:rsidR="003D5904" w:rsidRPr="003D5904" w:rsidRDefault="003D5904" w:rsidP="003D5904">
          <w:pPr>
            <w:pStyle w:val="TOC3"/>
            <w:tabs>
              <w:tab w:val="right" w:leader="dot" w:pos="8630"/>
            </w:tabs>
            <w:spacing w:line="360" w:lineRule="auto"/>
            <w:rPr>
              <w:rFonts w:ascii="宋体" w:eastAsia="宋体" w:hAnsi="宋体" w:cstheme="minorBidi" w:hint="eastAsia"/>
              <w:noProof/>
              <w:kern w:val="2"/>
              <w:szCs w:val="24"/>
              <w14:ligatures w14:val="standardContextual"/>
            </w:rPr>
          </w:pPr>
          <w:hyperlink w:anchor="_Toc244098498" w:history="1">
            <w:r w:rsidRPr="003D5904">
              <w:rPr>
                <w:rStyle w:val="aff9"/>
                <w:rFonts w:ascii="宋体" w:eastAsia="宋体" w:hAnsi="宋体"/>
                <w:noProof/>
              </w:rPr>
              <w:t>3.4.2 宝宝档案管理</w:t>
            </w:r>
            <w:r w:rsidRPr="003D5904">
              <w:rPr>
                <w:rStyle w:val="aff9"/>
                <w:rFonts w:ascii="宋体" w:eastAsia="宋体" w:hAnsi="宋体" w:cs="微软雅黑" w:hint="eastAsia"/>
                <w:noProof/>
              </w:rPr>
              <w:t>业务</w:t>
            </w:r>
            <w:r w:rsidRPr="003D5904">
              <w:rPr>
                <w:rStyle w:val="aff9"/>
                <w:rFonts w:ascii="宋体" w:eastAsia="宋体" w:hAnsi="宋体" w:cs="MS Mincho" w:hint="eastAsia"/>
                <w:noProof/>
              </w:rPr>
              <w:t>流程分析</w:t>
            </w:r>
            <w:r w:rsidRPr="003D5904">
              <w:rPr>
                <w:rFonts w:ascii="宋体" w:eastAsia="宋体" w:hAnsi="宋体" w:hint="eastAsia"/>
                <w:noProof/>
                <w:webHidden/>
              </w:rPr>
              <w:tab/>
            </w:r>
            <w:r w:rsidRPr="003D5904">
              <w:rPr>
                <w:rFonts w:ascii="宋体" w:eastAsia="宋体" w:hAnsi="宋体" w:hint="eastAsia"/>
                <w:noProof/>
                <w:webHidden/>
              </w:rPr>
              <w:fldChar w:fldCharType="begin"/>
            </w:r>
            <w:r w:rsidRPr="003D5904">
              <w:rPr>
                <w:rFonts w:ascii="宋体" w:eastAsia="宋体" w:hAnsi="宋体" w:hint="eastAsia"/>
                <w:noProof/>
                <w:webHidden/>
              </w:rPr>
              <w:instrText xml:space="preserve"> </w:instrText>
            </w:r>
            <w:r w:rsidRPr="003D5904">
              <w:rPr>
                <w:rFonts w:ascii="宋体" w:eastAsia="宋体" w:hAnsi="宋体"/>
                <w:noProof/>
                <w:webHidden/>
              </w:rPr>
              <w:instrText>PAGEREF _Toc244098498 \h</w:instrText>
            </w:r>
            <w:r w:rsidRPr="003D5904">
              <w:rPr>
                <w:rFonts w:ascii="宋体" w:eastAsia="宋体" w:hAnsi="宋体" w:hint="eastAsia"/>
                <w:noProof/>
                <w:webHidden/>
              </w:rPr>
              <w:instrText xml:space="preserve"> </w:instrText>
            </w:r>
            <w:r w:rsidRPr="003D5904">
              <w:rPr>
                <w:rFonts w:ascii="宋体" w:eastAsia="宋体" w:hAnsi="宋体" w:hint="eastAsia"/>
                <w:noProof/>
                <w:webHidden/>
              </w:rPr>
            </w:r>
            <w:r w:rsidRPr="003D5904">
              <w:rPr>
                <w:rFonts w:ascii="宋体" w:eastAsia="宋体" w:hAnsi="宋体" w:hint="eastAsia"/>
                <w:noProof/>
                <w:webHidden/>
              </w:rPr>
              <w:fldChar w:fldCharType="separate"/>
            </w:r>
            <w:r w:rsidR="00D60447">
              <w:rPr>
                <w:rFonts w:ascii="宋体" w:eastAsia="宋体" w:hAnsi="宋体" w:hint="eastAsia"/>
                <w:noProof/>
                <w:webHidden/>
              </w:rPr>
              <w:t>8</w:t>
            </w:r>
            <w:r w:rsidRPr="003D5904">
              <w:rPr>
                <w:rFonts w:ascii="宋体" w:eastAsia="宋体" w:hAnsi="宋体" w:hint="eastAsia"/>
                <w:noProof/>
                <w:webHidden/>
              </w:rPr>
              <w:fldChar w:fldCharType="end"/>
            </w:r>
          </w:hyperlink>
        </w:p>
        <w:p w14:paraId="2BADACF7" w14:textId="550AF2EB" w:rsidR="003D5904" w:rsidRPr="003D5904" w:rsidRDefault="003D5904" w:rsidP="003D5904">
          <w:pPr>
            <w:pStyle w:val="TOC3"/>
            <w:tabs>
              <w:tab w:val="right" w:leader="dot" w:pos="8630"/>
            </w:tabs>
            <w:spacing w:line="360" w:lineRule="auto"/>
            <w:rPr>
              <w:rFonts w:ascii="宋体" w:eastAsia="宋体" w:hAnsi="宋体" w:cstheme="minorBidi" w:hint="eastAsia"/>
              <w:noProof/>
              <w:kern w:val="2"/>
              <w:szCs w:val="24"/>
              <w14:ligatures w14:val="standardContextual"/>
            </w:rPr>
          </w:pPr>
          <w:hyperlink w:anchor="_Toc244098499" w:history="1">
            <w:r w:rsidRPr="003D5904">
              <w:rPr>
                <w:rStyle w:val="aff9"/>
                <w:rFonts w:ascii="宋体" w:eastAsia="宋体" w:hAnsi="宋体"/>
                <w:noProof/>
              </w:rPr>
              <w:t>3.4.3 成</w:t>
            </w:r>
            <w:r w:rsidRPr="003D5904">
              <w:rPr>
                <w:rStyle w:val="aff9"/>
                <w:rFonts w:ascii="宋体" w:eastAsia="宋体" w:hAnsi="宋体" w:cs="微软雅黑" w:hint="eastAsia"/>
                <w:noProof/>
              </w:rPr>
              <w:t>长记录业务</w:t>
            </w:r>
            <w:r w:rsidRPr="003D5904">
              <w:rPr>
                <w:rStyle w:val="aff9"/>
                <w:rFonts w:ascii="宋体" w:eastAsia="宋体" w:hAnsi="宋体" w:cs="MS Mincho" w:hint="eastAsia"/>
                <w:noProof/>
              </w:rPr>
              <w:t>流程分析</w:t>
            </w:r>
            <w:r w:rsidRPr="003D5904">
              <w:rPr>
                <w:rFonts w:ascii="宋体" w:eastAsia="宋体" w:hAnsi="宋体" w:hint="eastAsia"/>
                <w:noProof/>
                <w:webHidden/>
              </w:rPr>
              <w:tab/>
            </w:r>
            <w:r w:rsidRPr="003D5904">
              <w:rPr>
                <w:rFonts w:ascii="宋体" w:eastAsia="宋体" w:hAnsi="宋体" w:hint="eastAsia"/>
                <w:noProof/>
                <w:webHidden/>
              </w:rPr>
              <w:fldChar w:fldCharType="begin"/>
            </w:r>
            <w:r w:rsidRPr="003D5904">
              <w:rPr>
                <w:rFonts w:ascii="宋体" w:eastAsia="宋体" w:hAnsi="宋体" w:hint="eastAsia"/>
                <w:noProof/>
                <w:webHidden/>
              </w:rPr>
              <w:instrText xml:space="preserve"> </w:instrText>
            </w:r>
            <w:r w:rsidRPr="003D5904">
              <w:rPr>
                <w:rFonts w:ascii="宋体" w:eastAsia="宋体" w:hAnsi="宋体"/>
                <w:noProof/>
                <w:webHidden/>
              </w:rPr>
              <w:instrText>PAGEREF _Toc244098499 \h</w:instrText>
            </w:r>
            <w:r w:rsidRPr="003D5904">
              <w:rPr>
                <w:rFonts w:ascii="宋体" w:eastAsia="宋体" w:hAnsi="宋体" w:hint="eastAsia"/>
                <w:noProof/>
                <w:webHidden/>
              </w:rPr>
              <w:instrText xml:space="preserve"> </w:instrText>
            </w:r>
            <w:r w:rsidRPr="003D5904">
              <w:rPr>
                <w:rFonts w:ascii="宋体" w:eastAsia="宋体" w:hAnsi="宋体" w:hint="eastAsia"/>
                <w:noProof/>
                <w:webHidden/>
              </w:rPr>
            </w:r>
            <w:r w:rsidRPr="003D5904">
              <w:rPr>
                <w:rFonts w:ascii="宋体" w:eastAsia="宋体" w:hAnsi="宋体" w:hint="eastAsia"/>
                <w:noProof/>
                <w:webHidden/>
              </w:rPr>
              <w:fldChar w:fldCharType="separate"/>
            </w:r>
            <w:r w:rsidR="00D60447">
              <w:rPr>
                <w:rFonts w:ascii="宋体" w:eastAsia="宋体" w:hAnsi="宋体" w:hint="eastAsia"/>
                <w:noProof/>
                <w:webHidden/>
              </w:rPr>
              <w:t>9</w:t>
            </w:r>
            <w:r w:rsidRPr="003D5904">
              <w:rPr>
                <w:rFonts w:ascii="宋体" w:eastAsia="宋体" w:hAnsi="宋体" w:hint="eastAsia"/>
                <w:noProof/>
                <w:webHidden/>
              </w:rPr>
              <w:fldChar w:fldCharType="end"/>
            </w:r>
          </w:hyperlink>
        </w:p>
        <w:p w14:paraId="40D13D3F" w14:textId="31267B58" w:rsidR="003D5904" w:rsidRPr="003D5904" w:rsidRDefault="003D5904" w:rsidP="003D5904">
          <w:pPr>
            <w:pStyle w:val="TOC3"/>
            <w:tabs>
              <w:tab w:val="right" w:leader="dot" w:pos="8630"/>
            </w:tabs>
            <w:spacing w:line="360" w:lineRule="auto"/>
            <w:rPr>
              <w:rFonts w:ascii="宋体" w:eastAsia="宋体" w:hAnsi="宋体" w:cstheme="minorBidi" w:hint="eastAsia"/>
              <w:noProof/>
              <w:kern w:val="2"/>
              <w:szCs w:val="24"/>
              <w14:ligatures w14:val="standardContextual"/>
            </w:rPr>
          </w:pPr>
          <w:hyperlink w:anchor="_Toc244098500" w:history="1">
            <w:r w:rsidRPr="003D5904">
              <w:rPr>
                <w:rStyle w:val="aff9"/>
                <w:rFonts w:ascii="宋体" w:eastAsia="宋体" w:hAnsi="宋体"/>
                <w:noProof/>
              </w:rPr>
              <w:t>3.4.4 生</w:t>
            </w:r>
            <w:r w:rsidRPr="003D5904">
              <w:rPr>
                <w:rStyle w:val="aff9"/>
                <w:rFonts w:ascii="宋体" w:eastAsia="宋体" w:hAnsi="宋体" w:cs="微软雅黑" w:hint="eastAsia"/>
                <w:noProof/>
              </w:rPr>
              <w:t>长发</w:t>
            </w:r>
            <w:r w:rsidRPr="003D5904">
              <w:rPr>
                <w:rStyle w:val="aff9"/>
                <w:rFonts w:ascii="宋体" w:eastAsia="宋体" w:hAnsi="宋体" w:cs="MS Mincho" w:hint="eastAsia"/>
                <w:noProof/>
              </w:rPr>
              <w:t>育</w:t>
            </w:r>
            <w:r w:rsidRPr="003D5904">
              <w:rPr>
                <w:rStyle w:val="aff9"/>
                <w:rFonts w:ascii="宋体" w:eastAsia="宋体" w:hAnsi="宋体" w:cs="微软雅黑" w:hint="eastAsia"/>
                <w:noProof/>
              </w:rPr>
              <w:t>评</w:t>
            </w:r>
            <w:r w:rsidRPr="003D5904">
              <w:rPr>
                <w:rStyle w:val="aff9"/>
                <w:rFonts w:ascii="宋体" w:eastAsia="宋体" w:hAnsi="宋体" w:cs="MS Mincho" w:hint="eastAsia"/>
                <w:noProof/>
              </w:rPr>
              <w:t>估</w:t>
            </w:r>
            <w:r w:rsidRPr="003D5904">
              <w:rPr>
                <w:rStyle w:val="aff9"/>
                <w:rFonts w:ascii="宋体" w:eastAsia="宋体" w:hAnsi="宋体" w:cs="微软雅黑" w:hint="eastAsia"/>
                <w:noProof/>
              </w:rPr>
              <w:t>业务</w:t>
            </w:r>
            <w:r w:rsidRPr="003D5904">
              <w:rPr>
                <w:rStyle w:val="aff9"/>
                <w:rFonts w:ascii="宋体" w:eastAsia="宋体" w:hAnsi="宋体" w:cs="MS Mincho" w:hint="eastAsia"/>
                <w:noProof/>
              </w:rPr>
              <w:t>流程分析</w:t>
            </w:r>
            <w:r w:rsidRPr="003D5904">
              <w:rPr>
                <w:rFonts w:ascii="宋体" w:eastAsia="宋体" w:hAnsi="宋体" w:hint="eastAsia"/>
                <w:noProof/>
                <w:webHidden/>
              </w:rPr>
              <w:tab/>
            </w:r>
            <w:r w:rsidRPr="003D5904">
              <w:rPr>
                <w:rFonts w:ascii="宋体" w:eastAsia="宋体" w:hAnsi="宋体" w:hint="eastAsia"/>
                <w:noProof/>
                <w:webHidden/>
              </w:rPr>
              <w:fldChar w:fldCharType="begin"/>
            </w:r>
            <w:r w:rsidRPr="003D5904">
              <w:rPr>
                <w:rFonts w:ascii="宋体" w:eastAsia="宋体" w:hAnsi="宋体" w:hint="eastAsia"/>
                <w:noProof/>
                <w:webHidden/>
              </w:rPr>
              <w:instrText xml:space="preserve"> </w:instrText>
            </w:r>
            <w:r w:rsidRPr="003D5904">
              <w:rPr>
                <w:rFonts w:ascii="宋体" w:eastAsia="宋体" w:hAnsi="宋体"/>
                <w:noProof/>
                <w:webHidden/>
              </w:rPr>
              <w:instrText>PAGEREF _Toc244098500 \h</w:instrText>
            </w:r>
            <w:r w:rsidRPr="003D5904">
              <w:rPr>
                <w:rFonts w:ascii="宋体" w:eastAsia="宋体" w:hAnsi="宋体" w:hint="eastAsia"/>
                <w:noProof/>
                <w:webHidden/>
              </w:rPr>
              <w:instrText xml:space="preserve"> </w:instrText>
            </w:r>
            <w:r w:rsidRPr="003D5904">
              <w:rPr>
                <w:rFonts w:ascii="宋体" w:eastAsia="宋体" w:hAnsi="宋体" w:hint="eastAsia"/>
                <w:noProof/>
                <w:webHidden/>
              </w:rPr>
            </w:r>
            <w:r w:rsidRPr="003D5904">
              <w:rPr>
                <w:rFonts w:ascii="宋体" w:eastAsia="宋体" w:hAnsi="宋体" w:hint="eastAsia"/>
                <w:noProof/>
                <w:webHidden/>
              </w:rPr>
              <w:fldChar w:fldCharType="separate"/>
            </w:r>
            <w:r w:rsidR="00D60447">
              <w:rPr>
                <w:rFonts w:ascii="宋体" w:eastAsia="宋体" w:hAnsi="宋体" w:hint="eastAsia"/>
                <w:noProof/>
                <w:webHidden/>
              </w:rPr>
              <w:t>10</w:t>
            </w:r>
            <w:r w:rsidRPr="003D5904">
              <w:rPr>
                <w:rFonts w:ascii="宋体" w:eastAsia="宋体" w:hAnsi="宋体" w:hint="eastAsia"/>
                <w:noProof/>
                <w:webHidden/>
              </w:rPr>
              <w:fldChar w:fldCharType="end"/>
            </w:r>
          </w:hyperlink>
        </w:p>
        <w:p w14:paraId="36277899" w14:textId="7FC0C0FC" w:rsidR="003D5904" w:rsidRPr="003D5904" w:rsidRDefault="003D5904" w:rsidP="003D5904">
          <w:pPr>
            <w:pStyle w:val="TOC3"/>
            <w:tabs>
              <w:tab w:val="right" w:leader="dot" w:pos="8630"/>
            </w:tabs>
            <w:spacing w:line="360" w:lineRule="auto"/>
            <w:rPr>
              <w:rFonts w:ascii="宋体" w:eastAsia="宋体" w:hAnsi="宋体" w:cstheme="minorBidi" w:hint="eastAsia"/>
              <w:noProof/>
              <w:kern w:val="2"/>
              <w:szCs w:val="24"/>
              <w14:ligatures w14:val="standardContextual"/>
            </w:rPr>
          </w:pPr>
          <w:hyperlink w:anchor="_Toc244098501" w:history="1">
            <w:r w:rsidRPr="003D5904">
              <w:rPr>
                <w:rStyle w:val="aff9"/>
                <w:rFonts w:ascii="宋体" w:eastAsia="宋体" w:hAnsi="宋体"/>
                <w:noProof/>
              </w:rPr>
              <w:t>3.4.5 喂养与睡眠</w:t>
            </w:r>
            <w:r w:rsidRPr="003D5904">
              <w:rPr>
                <w:rStyle w:val="aff9"/>
                <w:rFonts w:ascii="宋体" w:eastAsia="宋体" w:hAnsi="宋体" w:cs="微软雅黑" w:hint="eastAsia"/>
                <w:noProof/>
              </w:rPr>
              <w:t>记录业务</w:t>
            </w:r>
            <w:r w:rsidRPr="003D5904">
              <w:rPr>
                <w:rStyle w:val="aff9"/>
                <w:rFonts w:ascii="宋体" w:eastAsia="宋体" w:hAnsi="宋体" w:cs="MS Mincho" w:hint="eastAsia"/>
                <w:noProof/>
              </w:rPr>
              <w:t>流程分析</w:t>
            </w:r>
            <w:r w:rsidRPr="003D5904">
              <w:rPr>
                <w:rFonts w:ascii="宋体" w:eastAsia="宋体" w:hAnsi="宋体" w:hint="eastAsia"/>
                <w:noProof/>
                <w:webHidden/>
              </w:rPr>
              <w:tab/>
            </w:r>
            <w:r w:rsidRPr="003D5904">
              <w:rPr>
                <w:rFonts w:ascii="宋体" w:eastAsia="宋体" w:hAnsi="宋体" w:hint="eastAsia"/>
                <w:noProof/>
                <w:webHidden/>
              </w:rPr>
              <w:fldChar w:fldCharType="begin"/>
            </w:r>
            <w:r w:rsidRPr="003D5904">
              <w:rPr>
                <w:rFonts w:ascii="宋体" w:eastAsia="宋体" w:hAnsi="宋体" w:hint="eastAsia"/>
                <w:noProof/>
                <w:webHidden/>
              </w:rPr>
              <w:instrText xml:space="preserve"> </w:instrText>
            </w:r>
            <w:r w:rsidRPr="003D5904">
              <w:rPr>
                <w:rFonts w:ascii="宋体" w:eastAsia="宋体" w:hAnsi="宋体"/>
                <w:noProof/>
                <w:webHidden/>
              </w:rPr>
              <w:instrText>PAGEREF _Toc244098501 \h</w:instrText>
            </w:r>
            <w:r w:rsidRPr="003D5904">
              <w:rPr>
                <w:rFonts w:ascii="宋体" w:eastAsia="宋体" w:hAnsi="宋体" w:hint="eastAsia"/>
                <w:noProof/>
                <w:webHidden/>
              </w:rPr>
              <w:instrText xml:space="preserve"> </w:instrText>
            </w:r>
            <w:r w:rsidRPr="003D5904">
              <w:rPr>
                <w:rFonts w:ascii="宋体" w:eastAsia="宋体" w:hAnsi="宋体" w:hint="eastAsia"/>
                <w:noProof/>
                <w:webHidden/>
              </w:rPr>
            </w:r>
            <w:r w:rsidRPr="003D5904">
              <w:rPr>
                <w:rFonts w:ascii="宋体" w:eastAsia="宋体" w:hAnsi="宋体" w:hint="eastAsia"/>
                <w:noProof/>
                <w:webHidden/>
              </w:rPr>
              <w:fldChar w:fldCharType="separate"/>
            </w:r>
            <w:r w:rsidR="00D60447">
              <w:rPr>
                <w:rFonts w:ascii="宋体" w:eastAsia="宋体" w:hAnsi="宋体" w:hint="eastAsia"/>
                <w:noProof/>
                <w:webHidden/>
              </w:rPr>
              <w:t>11</w:t>
            </w:r>
            <w:r w:rsidRPr="003D5904">
              <w:rPr>
                <w:rFonts w:ascii="宋体" w:eastAsia="宋体" w:hAnsi="宋体" w:hint="eastAsia"/>
                <w:noProof/>
                <w:webHidden/>
              </w:rPr>
              <w:fldChar w:fldCharType="end"/>
            </w:r>
          </w:hyperlink>
        </w:p>
        <w:p w14:paraId="234A4FD7" w14:textId="263C383E" w:rsidR="003D5904" w:rsidRPr="003D5904" w:rsidRDefault="003D5904" w:rsidP="003D5904">
          <w:pPr>
            <w:pStyle w:val="TOC3"/>
            <w:tabs>
              <w:tab w:val="right" w:leader="dot" w:pos="8630"/>
            </w:tabs>
            <w:spacing w:line="360" w:lineRule="auto"/>
            <w:rPr>
              <w:rFonts w:ascii="宋体" w:eastAsia="宋体" w:hAnsi="宋体" w:cstheme="minorBidi" w:hint="eastAsia"/>
              <w:noProof/>
              <w:kern w:val="2"/>
              <w:szCs w:val="24"/>
              <w14:ligatures w14:val="standardContextual"/>
            </w:rPr>
          </w:pPr>
          <w:hyperlink w:anchor="_Toc244098502" w:history="1">
            <w:r w:rsidRPr="003D5904">
              <w:rPr>
                <w:rStyle w:val="aff9"/>
                <w:rFonts w:ascii="宋体" w:eastAsia="宋体" w:hAnsi="宋体"/>
                <w:noProof/>
              </w:rPr>
              <w:t xml:space="preserve">3.4.6 </w:t>
            </w:r>
            <w:r w:rsidRPr="003D5904">
              <w:rPr>
                <w:rStyle w:val="aff9"/>
                <w:rFonts w:ascii="宋体" w:eastAsia="宋体" w:hAnsi="宋体" w:cs="微软雅黑" w:hint="eastAsia"/>
                <w:noProof/>
              </w:rPr>
              <w:t>预</w:t>
            </w:r>
            <w:r w:rsidRPr="003D5904">
              <w:rPr>
                <w:rStyle w:val="aff9"/>
                <w:rFonts w:ascii="宋体" w:eastAsia="宋体" w:hAnsi="宋体" w:cs="MS Mincho" w:hint="eastAsia"/>
                <w:noProof/>
              </w:rPr>
              <w:t>防接种与体</w:t>
            </w:r>
            <w:r w:rsidRPr="003D5904">
              <w:rPr>
                <w:rStyle w:val="aff9"/>
                <w:rFonts w:ascii="宋体" w:eastAsia="宋体" w:hAnsi="宋体" w:cs="微软雅黑" w:hint="eastAsia"/>
                <w:noProof/>
              </w:rPr>
              <w:t>检业务</w:t>
            </w:r>
            <w:r w:rsidRPr="003D5904">
              <w:rPr>
                <w:rStyle w:val="aff9"/>
                <w:rFonts w:ascii="宋体" w:eastAsia="宋体" w:hAnsi="宋体" w:cs="MS Mincho" w:hint="eastAsia"/>
                <w:noProof/>
              </w:rPr>
              <w:t>流程分析</w:t>
            </w:r>
            <w:r w:rsidRPr="003D5904">
              <w:rPr>
                <w:rFonts w:ascii="宋体" w:eastAsia="宋体" w:hAnsi="宋体" w:hint="eastAsia"/>
                <w:noProof/>
                <w:webHidden/>
              </w:rPr>
              <w:tab/>
            </w:r>
            <w:r w:rsidRPr="003D5904">
              <w:rPr>
                <w:rFonts w:ascii="宋体" w:eastAsia="宋体" w:hAnsi="宋体" w:hint="eastAsia"/>
                <w:noProof/>
                <w:webHidden/>
              </w:rPr>
              <w:fldChar w:fldCharType="begin"/>
            </w:r>
            <w:r w:rsidRPr="003D5904">
              <w:rPr>
                <w:rFonts w:ascii="宋体" w:eastAsia="宋体" w:hAnsi="宋体" w:hint="eastAsia"/>
                <w:noProof/>
                <w:webHidden/>
              </w:rPr>
              <w:instrText xml:space="preserve"> </w:instrText>
            </w:r>
            <w:r w:rsidRPr="003D5904">
              <w:rPr>
                <w:rFonts w:ascii="宋体" w:eastAsia="宋体" w:hAnsi="宋体"/>
                <w:noProof/>
                <w:webHidden/>
              </w:rPr>
              <w:instrText>PAGEREF _Toc244098502 \h</w:instrText>
            </w:r>
            <w:r w:rsidRPr="003D5904">
              <w:rPr>
                <w:rFonts w:ascii="宋体" w:eastAsia="宋体" w:hAnsi="宋体" w:hint="eastAsia"/>
                <w:noProof/>
                <w:webHidden/>
              </w:rPr>
              <w:instrText xml:space="preserve"> </w:instrText>
            </w:r>
            <w:r w:rsidRPr="003D5904">
              <w:rPr>
                <w:rFonts w:ascii="宋体" w:eastAsia="宋体" w:hAnsi="宋体" w:hint="eastAsia"/>
                <w:noProof/>
                <w:webHidden/>
              </w:rPr>
            </w:r>
            <w:r w:rsidRPr="003D5904">
              <w:rPr>
                <w:rFonts w:ascii="宋体" w:eastAsia="宋体" w:hAnsi="宋体" w:hint="eastAsia"/>
                <w:noProof/>
                <w:webHidden/>
              </w:rPr>
              <w:fldChar w:fldCharType="separate"/>
            </w:r>
            <w:r w:rsidR="00D60447">
              <w:rPr>
                <w:rFonts w:ascii="宋体" w:eastAsia="宋体" w:hAnsi="宋体" w:hint="eastAsia"/>
                <w:noProof/>
                <w:webHidden/>
              </w:rPr>
              <w:t>12</w:t>
            </w:r>
            <w:r w:rsidRPr="003D5904">
              <w:rPr>
                <w:rFonts w:ascii="宋体" w:eastAsia="宋体" w:hAnsi="宋体" w:hint="eastAsia"/>
                <w:noProof/>
                <w:webHidden/>
              </w:rPr>
              <w:fldChar w:fldCharType="end"/>
            </w:r>
          </w:hyperlink>
        </w:p>
        <w:p w14:paraId="74E59ECE" w14:textId="14D2DC42" w:rsidR="003D5904" w:rsidRPr="003D5904" w:rsidRDefault="003D5904" w:rsidP="003D5904">
          <w:pPr>
            <w:pStyle w:val="TOC3"/>
            <w:tabs>
              <w:tab w:val="right" w:leader="dot" w:pos="8630"/>
            </w:tabs>
            <w:spacing w:line="360" w:lineRule="auto"/>
            <w:rPr>
              <w:rFonts w:ascii="宋体" w:eastAsia="宋体" w:hAnsi="宋体" w:cstheme="minorBidi" w:hint="eastAsia"/>
              <w:noProof/>
              <w:kern w:val="2"/>
              <w:szCs w:val="24"/>
              <w14:ligatures w14:val="standardContextual"/>
            </w:rPr>
          </w:pPr>
          <w:hyperlink w:anchor="_Toc244098503" w:history="1">
            <w:r w:rsidRPr="003D5904">
              <w:rPr>
                <w:rStyle w:val="aff9"/>
                <w:rFonts w:ascii="宋体" w:eastAsia="宋体" w:hAnsi="宋体"/>
                <w:noProof/>
              </w:rPr>
              <w:t>3.4.7 疾病与用</w:t>
            </w:r>
            <w:r w:rsidRPr="003D5904">
              <w:rPr>
                <w:rStyle w:val="aff9"/>
                <w:rFonts w:ascii="宋体" w:eastAsia="宋体" w:hAnsi="宋体" w:cs="微软雅黑" w:hint="eastAsia"/>
                <w:noProof/>
              </w:rPr>
              <w:t>药记录业务</w:t>
            </w:r>
            <w:r w:rsidRPr="003D5904">
              <w:rPr>
                <w:rStyle w:val="aff9"/>
                <w:rFonts w:ascii="宋体" w:eastAsia="宋体" w:hAnsi="宋体" w:cs="MS Mincho" w:hint="eastAsia"/>
                <w:noProof/>
              </w:rPr>
              <w:t>流程分析</w:t>
            </w:r>
            <w:r w:rsidRPr="003D5904">
              <w:rPr>
                <w:rFonts w:ascii="宋体" w:eastAsia="宋体" w:hAnsi="宋体" w:hint="eastAsia"/>
                <w:noProof/>
                <w:webHidden/>
              </w:rPr>
              <w:tab/>
            </w:r>
            <w:r w:rsidRPr="003D5904">
              <w:rPr>
                <w:rFonts w:ascii="宋体" w:eastAsia="宋体" w:hAnsi="宋体" w:hint="eastAsia"/>
                <w:noProof/>
                <w:webHidden/>
              </w:rPr>
              <w:fldChar w:fldCharType="begin"/>
            </w:r>
            <w:r w:rsidRPr="003D5904">
              <w:rPr>
                <w:rFonts w:ascii="宋体" w:eastAsia="宋体" w:hAnsi="宋体" w:hint="eastAsia"/>
                <w:noProof/>
                <w:webHidden/>
              </w:rPr>
              <w:instrText xml:space="preserve"> </w:instrText>
            </w:r>
            <w:r w:rsidRPr="003D5904">
              <w:rPr>
                <w:rFonts w:ascii="宋体" w:eastAsia="宋体" w:hAnsi="宋体"/>
                <w:noProof/>
                <w:webHidden/>
              </w:rPr>
              <w:instrText>PAGEREF _Toc244098503 \h</w:instrText>
            </w:r>
            <w:r w:rsidRPr="003D5904">
              <w:rPr>
                <w:rFonts w:ascii="宋体" w:eastAsia="宋体" w:hAnsi="宋体" w:hint="eastAsia"/>
                <w:noProof/>
                <w:webHidden/>
              </w:rPr>
              <w:instrText xml:space="preserve"> </w:instrText>
            </w:r>
            <w:r w:rsidRPr="003D5904">
              <w:rPr>
                <w:rFonts w:ascii="宋体" w:eastAsia="宋体" w:hAnsi="宋体" w:hint="eastAsia"/>
                <w:noProof/>
                <w:webHidden/>
              </w:rPr>
            </w:r>
            <w:r w:rsidRPr="003D5904">
              <w:rPr>
                <w:rFonts w:ascii="宋体" w:eastAsia="宋体" w:hAnsi="宋体" w:hint="eastAsia"/>
                <w:noProof/>
                <w:webHidden/>
              </w:rPr>
              <w:fldChar w:fldCharType="separate"/>
            </w:r>
            <w:r w:rsidR="00D60447">
              <w:rPr>
                <w:rFonts w:ascii="宋体" w:eastAsia="宋体" w:hAnsi="宋体" w:hint="eastAsia"/>
                <w:noProof/>
                <w:webHidden/>
              </w:rPr>
              <w:t>13</w:t>
            </w:r>
            <w:r w:rsidRPr="003D5904">
              <w:rPr>
                <w:rFonts w:ascii="宋体" w:eastAsia="宋体" w:hAnsi="宋体" w:hint="eastAsia"/>
                <w:noProof/>
                <w:webHidden/>
              </w:rPr>
              <w:fldChar w:fldCharType="end"/>
            </w:r>
          </w:hyperlink>
        </w:p>
        <w:p w14:paraId="280A2B6A" w14:textId="756E7153" w:rsidR="003D5904" w:rsidRPr="003D5904" w:rsidRDefault="003D5904" w:rsidP="003D5904">
          <w:pPr>
            <w:pStyle w:val="TOC3"/>
            <w:tabs>
              <w:tab w:val="right" w:leader="dot" w:pos="8630"/>
            </w:tabs>
            <w:spacing w:line="360" w:lineRule="auto"/>
            <w:rPr>
              <w:rFonts w:ascii="宋体" w:eastAsia="宋体" w:hAnsi="宋体" w:cstheme="minorBidi" w:hint="eastAsia"/>
              <w:noProof/>
              <w:kern w:val="2"/>
              <w:szCs w:val="24"/>
              <w14:ligatures w14:val="standardContextual"/>
            </w:rPr>
          </w:pPr>
          <w:hyperlink w:anchor="_Toc244098504" w:history="1">
            <w:r w:rsidRPr="003D5904">
              <w:rPr>
                <w:rStyle w:val="aff9"/>
                <w:rFonts w:ascii="宋体" w:eastAsia="宋体" w:hAnsi="宋体"/>
                <w:noProof/>
              </w:rPr>
              <w:t>3.4.8 尿布/排泄</w:t>
            </w:r>
            <w:r w:rsidRPr="003D5904">
              <w:rPr>
                <w:rStyle w:val="aff9"/>
                <w:rFonts w:ascii="宋体" w:eastAsia="宋体" w:hAnsi="宋体" w:cs="微软雅黑" w:hint="eastAsia"/>
                <w:noProof/>
              </w:rPr>
              <w:t>记录业务</w:t>
            </w:r>
            <w:r w:rsidRPr="003D5904">
              <w:rPr>
                <w:rStyle w:val="aff9"/>
                <w:rFonts w:ascii="宋体" w:eastAsia="宋体" w:hAnsi="宋体" w:cs="MS Mincho" w:hint="eastAsia"/>
                <w:noProof/>
              </w:rPr>
              <w:t>流程分析</w:t>
            </w:r>
            <w:r w:rsidRPr="003D5904">
              <w:rPr>
                <w:rFonts w:ascii="宋体" w:eastAsia="宋体" w:hAnsi="宋体" w:hint="eastAsia"/>
                <w:noProof/>
                <w:webHidden/>
              </w:rPr>
              <w:tab/>
            </w:r>
            <w:r w:rsidRPr="003D5904">
              <w:rPr>
                <w:rFonts w:ascii="宋体" w:eastAsia="宋体" w:hAnsi="宋体" w:hint="eastAsia"/>
                <w:noProof/>
                <w:webHidden/>
              </w:rPr>
              <w:fldChar w:fldCharType="begin"/>
            </w:r>
            <w:r w:rsidRPr="003D5904">
              <w:rPr>
                <w:rFonts w:ascii="宋体" w:eastAsia="宋体" w:hAnsi="宋体" w:hint="eastAsia"/>
                <w:noProof/>
                <w:webHidden/>
              </w:rPr>
              <w:instrText xml:space="preserve"> </w:instrText>
            </w:r>
            <w:r w:rsidRPr="003D5904">
              <w:rPr>
                <w:rFonts w:ascii="宋体" w:eastAsia="宋体" w:hAnsi="宋体"/>
                <w:noProof/>
                <w:webHidden/>
              </w:rPr>
              <w:instrText>PAGEREF _Toc244098504 \h</w:instrText>
            </w:r>
            <w:r w:rsidRPr="003D5904">
              <w:rPr>
                <w:rFonts w:ascii="宋体" w:eastAsia="宋体" w:hAnsi="宋体" w:hint="eastAsia"/>
                <w:noProof/>
                <w:webHidden/>
              </w:rPr>
              <w:instrText xml:space="preserve"> </w:instrText>
            </w:r>
            <w:r w:rsidRPr="003D5904">
              <w:rPr>
                <w:rFonts w:ascii="宋体" w:eastAsia="宋体" w:hAnsi="宋体" w:hint="eastAsia"/>
                <w:noProof/>
                <w:webHidden/>
              </w:rPr>
            </w:r>
            <w:r w:rsidRPr="003D5904">
              <w:rPr>
                <w:rFonts w:ascii="宋体" w:eastAsia="宋体" w:hAnsi="宋体" w:hint="eastAsia"/>
                <w:noProof/>
                <w:webHidden/>
              </w:rPr>
              <w:fldChar w:fldCharType="separate"/>
            </w:r>
            <w:r w:rsidR="00D60447">
              <w:rPr>
                <w:rFonts w:ascii="宋体" w:eastAsia="宋体" w:hAnsi="宋体" w:hint="eastAsia"/>
                <w:noProof/>
                <w:webHidden/>
              </w:rPr>
              <w:t>14</w:t>
            </w:r>
            <w:r w:rsidRPr="003D5904">
              <w:rPr>
                <w:rFonts w:ascii="宋体" w:eastAsia="宋体" w:hAnsi="宋体" w:hint="eastAsia"/>
                <w:noProof/>
                <w:webHidden/>
              </w:rPr>
              <w:fldChar w:fldCharType="end"/>
            </w:r>
          </w:hyperlink>
        </w:p>
        <w:p w14:paraId="29304E9C" w14:textId="17A6CF49" w:rsidR="003D5904" w:rsidRPr="003D5904" w:rsidRDefault="003D5904" w:rsidP="003D5904">
          <w:pPr>
            <w:pStyle w:val="TOC3"/>
            <w:tabs>
              <w:tab w:val="right" w:leader="dot" w:pos="8630"/>
            </w:tabs>
            <w:spacing w:line="360" w:lineRule="auto"/>
            <w:rPr>
              <w:rFonts w:ascii="宋体" w:eastAsia="宋体" w:hAnsi="宋体" w:cstheme="minorBidi" w:hint="eastAsia"/>
              <w:noProof/>
              <w:kern w:val="2"/>
              <w:szCs w:val="24"/>
              <w14:ligatures w14:val="standardContextual"/>
            </w:rPr>
          </w:pPr>
          <w:hyperlink w:anchor="_Toc244098505" w:history="1">
            <w:r w:rsidRPr="003D5904">
              <w:rPr>
                <w:rStyle w:val="aff9"/>
                <w:rFonts w:ascii="宋体" w:eastAsia="宋体" w:hAnsi="宋体"/>
                <w:noProof/>
              </w:rPr>
              <w:t>3.4.9 成</w:t>
            </w:r>
            <w:r w:rsidRPr="003D5904">
              <w:rPr>
                <w:rStyle w:val="aff9"/>
                <w:rFonts w:ascii="宋体" w:eastAsia="宋体" w:hAnsi="宋体" w:cs="微软雅黑" w:hint="eastAsia"/>
                <w:noProof/>
              </w:rPr>
              <w:t>长</w:t>
            </w:r>
            <w:r w:rsidRPr="003D5904">
              <w:rPr>
                <w:rStyle w:val="aff9"/>
                <w:rFonts w:ascii="宋体" w:eastAsia="宋体" w:hAnsi="宋体" w:cs="MS Mincho" w:hint="eastAsia"/>
                <w:noProof/>
              </w:rPr>
              <w:t>曲</w:t>
            </w:r>
            <w:r w:rsidRPr="003D5904">
              <w:rPr>
                <w:rStyle w:val="aff9"/>
                <w:rFonts w:ascii="宋体" w:eastAsia="宋体" w:hAnsi="宋体" w:cs="微软雅黑" w:hint="eastAsia"/>
                <w:noProof/>
              </w:rPr>
              <w:t>线</w:t>
            </w:r>
            <w:r w:rsidRPr="003D5904">
              <w:rPr>
                <w:rStyle w:val="aff9"/>
                <w:rFonts w:ascii="宋体" w:eastAsia="宋体" w:hAnsi="宋体" w:cs="MS Mincho" w:hint="eastAsia"/>
                <w:noProof/>
              </w:rPr>
              <w:t>可</w:t>
            </w:r>
            <w:r w:rsidRPr="003D5904">
              <w:rPr>
                <w:rStyle w:val="aff9"/>
                <w:rFonts w:ascii="宋体" w:eastAsia="宋体" w:hAnsi="宋体" w:cs="微软雅黑" w:hint="eastAsia"/>
                <w:noProof/>
              </w:rPr>
              <w:t>视</w:t>
            </w:r>
            <w:r w:rsidRPr="003D5904">
              <w:rPr>
                <w:rStyle w:val="aff9"/>
                <w:rFonts w:ascii="宋体" w:eastAsia="宋体" w:hAnsi="宋体" w:cs="MS Mincho" w:hint="eastAsia"/>
                <w:noProof/>
              </w:rPr>
              <w:t>化</w:t>
            </w:r>
            <w:r w:rsidRPr="003D5904">
              <w:rPr>
                <w:rStyle w:val="aff9"/>
                <w:rFonts w:ascii="宋体" w:eastAsia="宋体" w:hAnsi="宋体" w:cs="微软雅黑" w:hint="eastAsia"/>
                <w:noProof/>
              </w:rPr>
              <w:t>业务</w:t>
            </w:r>
            <w:r w:rsidRPr="003D5904">
              <w:rPr>
                <w:rStyle w:val="aff9"/>
                <w:rFonts w:ascii="宋体" w:eastAsia="宋体" w:hAnsi="宋体" w:cs="MS Mincho" w:hint="eastAsia"/>
                <w:noProof/>
              </w:rPr>
              <w:t>流程分析</w:t>
            </w:r>
            <w:r w:rsidRPr="003D5904">
              <w:rPr>
                <w:rFonts w:ascii="宋体" w:eastAsia="宋体" w:hAnsi="宋体" w:hint="eastAsia"/>
                <w:noProof/>
                <w:webHidden/>
              </w:rPr>
              <w:tab/>
            </w:r>
            <w:r w:rsidRPr="003D5904">
              <w:rPr>
                <w:rFonts w:ascii="宋体" w:eastAsia="宋体" w:hAnsi="宋体" w:hint="eastAsia"/>
                <w:noProof/>
                <w:webHidden/>
              </w:rPr>
              <w:fldChar w:fldCharType="begin"/>
            </w:r>
            <w:r w:rsidRPr="003D5904">
              <w:rPr>
                <w:rFonts w:ascii="宋体" w:eastAsia="宋体" w:hAnsi="宋体" w:hint="eastAsia"/>
                <w:noProof/>
                <w:webHidden/>
              </w:rPr>
              <w:instrText xml:space="preserve"> </w:instrText>
            </w:r>
            <w:r w:rsidRPr="003D5904">
              <w:rPr>
                <w:rFonts w:ascii="宋体" w:eastAsia="宋体" w:hAnsi="宋体"/>
                <w:noProof/>
                <w:webHidden/>
              </w:rPr>
              <w:instrText>PAGEREF _Toc244098505 \h</w:instrText>
            </w:r>
            <w:r w:rsidRPr="003D5904">
              <w:rPr>
                <w:rFonts w:ascii="宋体" w:eastAsia="宋体" w:hAnsi="宋体" w:hint="eastAsia"/>
                <w:noProof/>
                <w:webHidden/>
              </w:rPr>
              <w:instrText xml:space="preserve"> </w:instrText>
            </w:r>
            <w:r w:rsidRPr="003D5904">
              <w:rPr>
                <w:rFonts w:ascii="宋体" w:eastAsia="宋体" w:hAnsi="宋体" w:hint="eastAsia"/>
                <w:noProof/>
                <w:webHidden/>
              </w:rPr>
            </w:r>
            <w:r w:rsidRPr="003D5904">
              <w:rPr>
                <w:rFonts w:ascii="宋体" w:eastAsia="宋体" w:hAnsi="宋体" w:hint="eastAsia"/>
                <w:noProof/>
                <w:webHidden/>
              </w:rPr>
              <w:fldChar w:fldCharType="separate"/>
            </w:r>
            <w:r w:rsidR="00D60447">
              <w:rPr>
                <w:rFonts w:ascii="宋体" w:eastAsia="宋体" w:hAnsi="宋体" w:hint="eastAsia"/>
                <w:noProof/>
                <w:webHidden/>
              </w:rPr>
              <w:t>15</w:t>
            </w:r>
            <w:r w:rsidRPr="003D5904">
              <w:rPr>
                <w:rFonts w:ascii="宋体" w:eastAsia="宋体" w:hAnsi="宋体" w:hint="eastAsia"/>
                <w:noProof/>
                <w:webHidden/>
              </w:rPr>
              <w:fldChar w:fldCharType="end"/>
            </w:r>
          </w:hyperlink>
        </w:p>
        <w:p w14:paraId="3D448CFD" w14:textId="3CDDC66F" w:rsidR="003D5904" w:rsidRPr="003D5904" w:rsidRDefault="003D5904" w:rsidP="003D5904">
          <w:pPr>
            <w:pStyle w:val="TOC3"/>
            <w:tabs>
              <w:tab w:val="right" w:leader="dot" w:pos="8630"/>
            </w:tabs>
            <w:spacing w:line="360" w:lineRule="auto"/>
            <w:rPr>
              <w:rFonts w:ascii="宋体" w:eastAsia="宋体" w:hAnsi="宋体" w:cstheme="minorBidi" w:hint="eastAsia"/>
              <w:noProof/>
              <w:kern w:val="2"/>
              <w:szCs w:val="24"/>
              <w14:ligatures w14:val="standardContextual"/>
            </w:rPr>
          </w:pPr>
          <w:hyperlink w:anchor="_Toc244098506" w:history="1">
            <w:r w:rsidRPr="003D5904">
              <w:rPr>
                <w:rStyle w:val="aff9"/>
                <w:rFonts w:ascii="宋体" w:eastAsia="宋体" w:hAnsi="宋体"/>
                <w:noProof/>
              </w:rPr>
              <w:t>3.4.10 相册/回</w:t>
            </w:r>
            <w:r w:rsidRPr="003D5904">
              <w:rPr>
                <w:rStyle w:val="aff9"/>
                <w:rFonts w:ascii="宋体" w:eastAsia="宋体" w:hAnsi="宋体" w:cs="微软雅黑" w:hint="eastAsia"/>
                <w:noProof/>
              </w:rPr>
              <w:t>忆录业务</w:t>
            </w:r>
            <w:r w:rsidRPr="003D5904">
              <w:rPr>
                <w:rStyle w:val="aff9"/>
                <w:rFonts w:ascii="宋体" w:eastAsia="宋体" w:hAnsi="宋体" w:cs="MS Mincho" w:hint="eastAsia"/>
                <w:noProof/>
              </w:rPr>
              <w:t>流程分析</w:t>
            </w:r>
            <w:r w:rsidRPr="003D5904">
              <w:rPr>
                <w:rFonts w:ascii="宋体" w:eastAsia="宋体" w:hAnsi="宋体" w:hint="eastAsia"/>
                <w:noProof/>
                <w:webHidden/>
              </w:rPr>
              <w:tab/>
            </w:r>
            <w:r w:rsidRPr="003D5904">
              <w:rPr>
                <w:rFonts w:ascii="宋体" w:eastAsia="宋体" w:hAnsi="宋体" w:hint="eastAsia"/>
                <w:noProof/>
                <w:webHidden/>
              </w:rPr>
              <w:fldChar w:fldCharType="begin"/>
            </w:r>
            <w:r w:rsidRPr="003D5904">
              <w:rPr>
                <w:rFonts w:ascii="宋体" w:eastAsia="宋体" w:hAnsi="宋体" w:hint="eastAsia"/>
                <w:noProof/>
                <w:webHidden/>
              </w:rPr>
              <w:instrText xml:space="preserve"> </w:instrText>
            </w:r>
            <w:r w:rsidRPr="003D5904">
              <w:rPr>
                <w:rFonts w:ascii="宋体" w:eastAsia="宋体" w:hAnsi="宋体"/>
                <w:noProof/>
                <w:webHidden/>
              </w:rPr>
              <w:instrText>PAGEREF _Toc244098506 \h</w:instrText>
            </w:r>
            <w:r w:rsidRPr="003D5904">
              <w:rPr>
                <w:rFonts w:ascii="宋体" w:eastAsia="宋体" w:hAnsi="宋体" w:hint="eastAsia"/>
                <w:noProof/>
                <w:webHidden/>
              </w:rPr>
              <w:instrText xml:space="preserve"> </w:instrText>
            </w:r>
            <w:r w:rsidRPr="003D5904">
              <w:rPr>
                <w:rFonts w:ascii="宋体" w:eastAsia="宋体" w:hAnsi="宋体" w:hint="eastAsia"/>
                <w:noProof/>
                <w:webHidden/>
              </w:rPr>
            </w:r>
            <w:r w:rsidRPr="003D5904">
              <w:rPr>
                <w:rFonts w:ascii="宋体" w:eastAsia="宋体" w:hAnsi="宋体" w:hint="eastAsia"/>
                <w:noProof/>
                <w:webHidden/>
              </w:rPr>
              <w:fldChar w:fldCharType="separate"/>
            </w:r>
            <w:r w:rsidR="00D60447">
              <w:rPr>
                <w:rFonts w:ascii="宋体" w:eastAsia="宋体" w:hAnsi="宋体" w:hint="eastAsia"/>
                <w:noProof/>
                <w:webHidden/>
              </w:rPr>
              <w:t>16</w:t>
            </w:r>
            <w:r w:rsidRPr="003D5904">
              <w:rPr>
                <w:rFonts w:ascii="宋体" w:eastAsia="宋体" w:hAnsi="宋体" w:hint="eastAsia"/>
                <w:noProof/>
                <w:webHidden/>
              </w:rPr>
              <w:fldChar w:fldCharType="end"/>
            </w:r>
          </w:hyperlink>
        </w:p>
        <w:p w14:paraId="09E1A958" w14:textId="691C674E" w:rsidR="003D5904" w:rsidRPr="003D5904" w:rsidRDefault="003D5904" w:rsidP="003D5904">
          <w:pPr>
            <w:pStyle w:val="TOC3"/>
            <w:tabs>
              <w:tab w:val="right" w:leader="dot" w:pos="8630"/>
            </w:tabs>
            <w:spacing w:line="360" w:lineRule="auto"/>
            <w:rPr>
              <w:rFonts w:ascii="宋体" w:eastAsia="宋体" w:hAnsi="宋体" w:cstheme="minorBidi" w:hint="eastAsia"/>
              <w:noProof/>
              <w:kern w:val="2"/>
              <w:szCs w:val="24"/>
              <w14:ligatures w14:val="standardContextual"/>
            </w:rPr>
          </w:pPr>
          <w:hyperlink w:anchor="_Toc244098507" w:history="1">
            <w:r w:rsidRPr="003D5904">
              <w:rPr>
                <w:rStyle w:val="aff9"/>
                <w:rFonts w:ascii="宋体" w:eastAsia="宋体" w:hAnsi="宋体"/>
                <w:noProof/>
              </w:rPr>
              <w:t>3.4.11 系</w:t>
            </w:r>
            <w:r w:rsidRPr="003D5904">
              <w:rPr>
                <w:rStyle w:val="aff9"/>
                <w:rFonts w:ascii="宋体" w:eastAsia="宋体" w:hAnsi="宋体" w:cs="微软雅黑" w:hint="eastAsia"/>
                <w:noProof/>
              </w:rPr>
              <w:t>统</w:t>
            </w:r>
            <w:r w:rsidRPr="003D5904">
              <w:rPr>
                <w:rStyle w:val="aff9"/>
                <w:rFonts w:ascii="宋体" w:eastAsia="宋体" w:hAnsi="宋体" w:cs="MS Mincho" w:hint="eastAsia"/>
                <w:noProof/>
              </w:rPr>
              <w:t>管理</w:t>
            </w:r>
            <w:r w:rsidRPr="003D5904">
              <w:rPr>
                <w:rStyle w:val="aff9"/>
                <w:rFonts w:ascii="宋体" w:eastAsia="宋体" w:hAnsi="宋体" w:cs="微软雅黑" w:hint="eastAsia"/>
                <w:noProof/>
              </w:rPr>
              <w:t>业务</w:t>
            </w:r>
            <w:r w:rsidRPr="003D5904">
              <w:rPr>
                <w:rStyle w:val="aff9"/>
                <w:rFonts w:ascii="宋体" w:eastAsia="宋体" w:hAnsi="宋体" w:cs="MS Mincho" w:hint="eastAsia"/>
                <w:noProof/>
              </w:rPr>
              <w:t>流程分析</w:t>
            </w:r>
            <w:r w:rsidRPr="003D5904">
              <w:rPr>
                <w:rFonts w:ascii="宋体" w:eastAsia="宋体" w:hAnsi="宋体" w:hint="eastAsia"/>
                <w:noProof/>
                <w:webHidden/>
              </w:rPr>
              <w:tab/>
            </w:r>
            <w:r w:rsidRPr="003D5904">
              <w:rPr>
                <w:rFonts w:ascii="宋体" w:eastAsia="宋体" w:hAnsi="宋体" w:hint="eastAsia"/>
                <w:noProof/>
                <w:webHidden/>
              </w:rPr>
              <w:fldChar w:fldCharType="begin"/>
            </w:r>
            <w:r w:rsidRPr="003D5904">
              <w:rPr>
                <w:rFonts w:ascii="宋体" w:eastAsia="宋体" w:hAnsi="宋体" w:hint="eastAsia"/>
                <w:noProof/>
                <w:webHidden/>
              </w:rPr>
              <w:instrText xml:space="preserve"> </w:instrText>
            </w:r>
            <w:r w:rsidRPr="003D5904">
              <w:rPr>
                <w:rFonts w:ascii="宋体" w:eastAsia="宋体" w:hAnsi="宋体"/>
                <w:noProof/>
                <w:webHidden/>
              </w:rPr>
              <w:instrText>PAGEREF _Toc244098507 \h</w:instrText>
            </w:r>
            <w:r w:rsidRPr="003D5904">
              <w:rPr>
                <w:rFonts w:ascii="宋体" w:eastAsia="宋体" w:hAnsi="宋体" w:hint="eastAsia"/>
                <w:noProof/>
                <w:webHidden/>
              </w:rPr>
              <w:instrText xml:space="preserve"> </w:instrText>
            </w:r>
            <w:r w:rsidRPr="003D5904">
              <w:rPr>
                <w:rFonts w:ascii="宋体" w:eastAsia="宋体" w:hAnsi="宋体" w:hint="eastAsia"/>
                <w:noProof/>
                <w:webHidden/>
              </w:rPr>
            </w:r>
            <w:r w:rsidRPr="003D5904">
              <w:rPr>
                <w:rFonts w:ascii="宋体" w:eastAsia="宋体" w:hAnsi="宋体" w:hint="eastAsia"/>
                <w:noProof/>
                <w:webHidden/>
              </w:rPr>
              <w:fldChar w:fldCharType="separate"/>
            </w:r>
            <w:r w:rsidR="00D60447">
              <w:rPr>
                <w:rFonts w:ascii="宋体" w:eastAsia="宋体" w:hAnsi="宋体" w:hint="eastAsia"/>
                <w:noProof/>
                <w:webHidden/>
              </w:rPr>
              <w:t>17</w:t>
            </w:r>
            <w:r w:rsidRPr="003D5904">
              <w:rPr>
                <w:rFonts w:ascii="宋体" w:eastAsia="宋体" w:hAnsi="宋体" w:hint="eastAsia"/>
                <w:noProof/>
                <w:webHidden/>
              </w:rPr>
              <w:fldChar w:fldCharType="end"/>
            </w:r>
          </w:hyperlink>
        </w:p>
        <w:p w14:paraId="312A49DF" w14:textId="4B3AEE9F" w:rsidR="003D5904" w:rsidRPr="003D5904" w:rsidRDefault="003D5904" w:rsidP="003D5904">
          <w:pPr>
            <w:pStyle w:val="TOC1"/>
            <w:tabs>
              <w:tab w:val="right" w:leader="dot" w:pos="8630"/>
            </w:tabs>
            <w:spacing w:line="360" w:lineRule="auto"/>
            <w:rPr>
              <w:rFonts w:ascii="宋体" w:eastAsia="宋体" w:hAnsi="宋体" w:cstheme="minorBidi" w:hint="eastAsia"/>
              <w:noProof/>
              <w:kern w:val="2"/>
              <w:szCs w:val="24"/>
              <w14:ligatures w14:val="standardContextual"/>
            </w:rPr>
          </w:pPr>
          <w:hyperlink w:anchor="_Toc244098508" w:history="1">
            <w:r w:rsidRPr="003D5904">
              <w:rPr>
                <w:rStyle w:val="aff9"/>
                <w:rFonts w:ascii="宋体" w:eastAsia="宋体" w:hAnsi="宋体"/>
                <w:noProof/>
              </w:rPr>
              <w:t>第四章 功能描述</w:t>
            </w:r>
            <w:r w:rsidRPr="003D5904">
              <w:rPr>
                <w:rFonts w:ascii="宋体" w:eastAsia="宋体" w:hAnsi="宋体" w:hint="eastAsia"/>
                <w:noProof/>
                <w:webHidden/>
              </w:rPr>
              <w:tab/>
            </w:r>
            <w:r w:rsidRPr="003D5904">
              <w:rPr>
                <w:rFonts w:ascii="宋体" w:eastAsia="宋体" w:hAnsi="宋体" w:hint="eastAsia"/>
                <w:noProof/>
                <w:webHidden/>
              </w:rPr>
              <w:fldChar w:fldCharType="begin"/>
            </w:r>
            <w:r w:rsidRPr="003D5904">
              <w:rPr>
                <w:rFonts w:ascii="宋体" w:eastAsia="宋体" w:hAnsi="宋体" w:hint="eastAsia"/>
                <w:noProof/>
                <w:webHidden/>
              </w:rPr>
              <w:instrText xml:space="preserve"> </w:instrText>
            </w:r>
            <w:r w:rsidRPr="003D5904">
              <w:rPr>
                <w:rFonts w:ascii="宋体" w:eastAsia="宋体" w:hAnsi="宋体"/>
                <w:noProof/>
                <w:webHidden/>
              </w:rPr>
              <w:instrText>PAGEREF _Toc244098508 \h</w:instrText>
            </w:r>
            <w:r w:rsidRPr="003D5904">
              <w:rPr>
                <w:rFonts w:ascii="宋体" w:eastAsia="宋体" w:hAnsi="宋体" w:hint="eastAsia"/>
                <w:noProof/>
                <w:webHidden/>
              </w:rPr>
              <w:instrText xml:space="preserve"> </w:instrText>
            </w:r>
            <w:r w:rsidRPr="003D5904">
              <w:rPr>
                <w:rFonts w:ascii="宋体" w:eastAsia="宋体" w:hAnsi="宋体" w:hint="eastAsia"/>
                <w:noProof/>
                <w:webHidden/>
              </w:rPr>
            </w:r>
            <w:r w:rsidRPr="003D5904">
              <w:rPr>
                <w:rFonts w:ascii="宋体" w:eastAsia="宋体" w:hAnsi="宋体" w:hint="eastAsia"/>
                <w:noProof/>
                <w:webHidden/>
              </w:rPr>
              <w:fldChar w:fldCharType="separate"/>
            </w:r>
            <w:r w:rsidR="00D60447">
              <w:rPr>
                <w:rFonts w:ascii="宋体" w:eastAsia="宋体" w:hAnsi="宋体" w:hint="eastAsia"/>
                <w:noProof/>
                <w:webHidden/>
              </w:rPr>
              <w:t>18</w:t>
            </w:r>
            <w:r w:rsidRPr="003D5904">
              <w:rPr>
                <w:rFonts w:ascii="宋体" w:eastAsia="宋体" w:hAnsi="宋体" w:hint="eastAsia"/>
                <w:noProof/>
                <w:webHidden/>
              </w:rPr>
              <w:fldChar w:fldCharType="end"/>
            </w:r>
          </w:hyperlink>
        </w:p>
        <w:p w14:paraId="3E60ACA1" w14:textId="6DCE3988" w:rsidR="003D5904" w:rsidRPr="003D5904" w:rsidRDefault="003D5904" w:rsidP="003D5904">
          <w:pPr>
            <w:pStyle w:val="TOC2"/>
            <w:tabs>
              <w:tab w:val="right" w:leader="dot" w:pos="8630"/>
            </w:tabs>
            <w:spacing w:line="360" w:lineRule="auto"/>
            <w:rPr>
              <w:rFonts w:ascii="宋体" w:eastAsia="宋体" w:hAnsi="宋体" w:cstheme="minorBidi" w:hint="eastAsia"/>
              <w:noProof/>
              <w:kern w:val="2"/>
              <w:szCs w:val="24"/>
              <w14:ligatures w14:val="standardContextual"/>
            </w:rPr>
          </w:pPr>
          <w:hyperlink w:anchor="_Toc244098509" w:history="1">
            <w:r w:rsidRPr="003D5904">
              <w:rPr>
                <w:rStyle w:val="aff9"/>
                <w:rFonts w:ascii="宋体" w:eastAsia="宋体" w:hAnsi="宋体"/>
                <w:noProof/>
              </w:rPr>
              <w:t xml:space="preserve">4.1 </w:t>
            </w:r>
            <w:r w:rsidRPr="003D5904">
              <w:rPr>
                <w:rStyle w:val="aff9"/>
                <w:rFonts w:ascii="宋体" w:eastAsia="宋体" w:hAnsi="宋体" w:cs="微软雅黑" w:hint="eastAsia"/>
                <w:noProof/>
              </w:rPr>
              <w:t>对</w:t>
            </w:r>
            <w:r w:rsidRPr="003D5904">
              <w:rPr>
                <w:rStyle w:val="aff9"/>
                <w:rFonts w:ascii="宋体" w:eastAsia="宋体" w:hAnsi="宋体" w:cs="MS Mincho" w:hint="eastAsia"/>
                <w:noProof/>
              </w:rPr>
              <w:t>功能的</w:t>
            </w:r>
            <w:r w:rsidRPr="003D5904">
              <w:rPr>
                <w:rStyle w:val="aff9"/>
                <w:rFonts w:ascii="宋体" w:eastAsia="宋体" w:hAnsi="宋体" w:cs="微软雅黑" w:hint="eastAsia"/>
                <w:noProof/>
              </w:rPr>
              <w:t>规</w:t>
            </w:r>
            <w:r w:rsidRPr="003D5904">
              <w:rPr>
                <w:rStyle w:val="aff9"/>
                <w:rFonts w:ascii="宋体" w:eastAsia="宋体" w:hAnsi="宋体" w:cs="MS Mincho" w:hint="eastAsia"/>
                <w:noProof/>
              </w:rPr>
              <w:t>定</w:t>
            </w:r>
            <w:r w:rsidRPr="003D5904">
              <w:rPr>
                <w:rFonts w:ascii="宋体" w:eastAsia="宋体" w:hAnsi="宋体" w:hint="eastAsia"/>
                <w:noProof/>
                <w:webHidden/>
              </w:rPr>
              <w:tab/>
            </w:r>
            <w:r w:rsidRPr="003D5904">
              <w:rPr>
                <w:rFonts w:ascii="宋体" w:eastAsia="宋体" w:hAnsi="宋体" w:hint="eastAsia"/>
                <w:noProof/>
                <w:webHidden/>
              </w:rPr>
              <w:fldChar w:fldCharType="begin"/>
            </w:r>
            <w:r w:rsidRPr="003D5904">
              <w:rPr>
                <w:rFonts w:ascii="宋体" w:eastAsia="宋体" w:hAnsi="宋体" w:hint="eastAsia"/>
                <w:noProof/>
                <w:webHidden/>
              </w:rPr>
              <w:instrText xml:space="preserve"> </w:instrText>
            </w:r>
            <w:r w:rsidRPr="003D5904">
              <w:rPr>
                <w:rFonts w:ascii="宋体" w:eastAsia="宋体" w:hAnsi="宋体"/>
                <w:noProof/>
                <w:webHidden/>
              </w:rPr>
              <w:instrText>PAGEREF _Toc244098509 \h</w:instrText>
            </w:r>
            <w:r w:rsidRPr="003D5904">
              <w:rPr>
                <w:rFonts w:ascii="宋体" w:eastAsia="宋体" w:hAnsi="宋体" w:hint="eastAsia"/>
                <w:noProof/>
                <w:webHidden/>
              </w:rPr>
              <w:instrText xml:space="preserve"> </w:instrText>
            </w:r>
            <w:r w:rsidRPr="003D5904">
              <w:rPr>
                <w:rFonts w:ascii="宋体" w:eastAsia="宋体" w:hAnsi="宋体" w:hint="eastAsia"/>
                <w:noProof/>
                <w:webHidden/>
              </w:rPr>
            </w:r>
            <w:r w:rsidRPr="003D5904">
              <w:rPr>
                <w:rFonts w:ascii="宋体" w:eastAsia="宋体" w:hAnsi="宋体" w:hint="eastAsia"/>
                <w:noProof/>
                <w:webHidden/>
              </w:rPr>
              <w:fldChar w:fldCharType="separate"/>
            </w:r>
            <w:r w:rsidR="00D60447">
              <w:rPr>
                <w:rFonts w:ascii="宋体" w:eastAsia="宋体" w:hAnsi="宋体" w:hint="eastAsia"/>
                <w:noProof/>
                <w:webHidden/>
              </w:rPr>
              <w:t>18</w:t>
            </w:r>
            <w:r w:rsidRPr="003D5904">
              <w:rPr>
                <w:rFonts w:ascii="宋体" w:eastAsia="宋体" w:hAnsi="宋体" w:hint="eastAsia"/>
                <w:noProof/>
                <w:webHidden/>
              </w:rPr>
              <w:fldChar w:fldCharType="end"/>
            </w:r>
          </w:hyperlink>
        </w:p>
        <w:p w14:paraId="1DCB744F" w14:textId="1C54BFA7" w:rsidR="003D5904" w:rsidRPr="003D5904" w:rsidRDefault="003D5904" w:rsidP="003D5904">
          <w:pPr>
            <w:pStyle w:val="TOC2"/>
            <w:tabs>
              <w:tab w:val="right" w:leader="dot" w:pos="8630"/>
            </w:tabs>
            <w:spacing w:line="360" w:lineRule="auto"/>
            <w:rPr>
              <w:rFonts w:ascii="宋体" w:eastAsia="宋体" w:hAnsi="宋体" w:cstheme="minorBidi" w:hint="eastAsia"/>
              <w:noProof/>
              <w:kern w:val="2"/>
              <w:szCs w:val="24"/>
              <w14:ligatures w14:val="standardContextual"/>
            </w:rPr>
          </w:pPr>
          <w:hyperlink w:anchor="_Toc244098510" w:history="1">
            <w:r w:rsidRPr="003D5904">
              <w:rPr>
                <w:rStyle w:val="aff9"/>
                <w:rFonts w:ascii="宋体" w:eastAsia="宋体" w:hAnsi="宋体"/>
                <w:noProof/>
              </w:rPr>
              <w:t>4.2 功能性需求描述</w:t>
            </w:r>
            <w:r w:rsidRPr="003D5904">
              <w:rPr>
                <w:rFonts w:ascii="宋体" w:eastAsia="宋体" w:hAnsi="宋体" w:hint="eastAsia"/>
                <w:noProof/>
                <w:webHidden/>
              </w:rPr>
              <w:tab/>
            </w:r>
            <w:r w:rsidRPr="003D5904">
              <w:rPr>
                <w:rFonts w:ascii="宋体" w:eastAsia="宋体" w:hAnsi="宋体" w:hint="eastAsia"/>
                <w:noProof/>
                <w:webHidden/>
              </w:rPr>
              <w:fldChar w:fldCharType="begin"/>
            </w:r>
            <w:r w:rsidRPr="003D5904">
              <w:rPr>
                <w:rFonts w:ascii="宋体" w:eastAsia="宋体" w:hAnsi="宋体" w:hint="eastAsia"/>
                <w:noProof/>
                <w:webHidden/>
              </w:rPr>
              <w:instrText xml:space="preserve"> </w:instrText>
            </w:r>
            <w:r w:rsidRPr="003D5904">
              <w:rPr>
                <w:rFonts w:ascii="宋体" w:eastAsia="宋体" w:hAnsi="宋体"/>
                <w:noProof/>
                <w:webHidden/>
              </w:rPr>
              <w:instrText>PAGEREF _Toc244098510 \h</w:instrText>
            </w:r>
            <w:r w:rsidRPr="003D5904">
              <w:rPr>
                <w:rFonts w:ascii="宋体" w:eastAsia="宋体" w:hAnsi="宋体" w:hint="eastAsia"/>
                <w:noProof/>
                <w:webHidden/>
              </w:rPr>
              <w:instrText xml:space="preserve"> </w:instrText>
            </w:r>
            <w:r w:rsidRPr="003D5904">
              <w:rPr>
                <w:rFonts w:ascii="宋体" w:eastAsia="宋体" w:hAnsi="宋体" w:hint="eastAsia"/>
                <w:noProof/>
                <w:webHidden/>
              </w:rPr>
            </w:r>
            <w:r w:rsidRPr="003D5904">
              <w:rPr>
                <w:rFonts w:ascii="宋体" w:eastAsia="宋体" w:hAnsi="宋体" w:hint="eastAsia"/>
                <w:noProof/>
                <w:webHidden/>
              </w:rPr>
              <w:fldChar w:fldCharType="separate"/>
            </w:r>
            <w:r w:rsidR="00D60447">
              <w:rPr>
                <w:rFonts w:ascii="宋体" w:eastAsia="宋体" w:hAnsi="宋体" w:hint="eastAsia"/>
                <w:noProof/>
                <w:webHidden/>
              </w:rPr>
              <w:t>18</w:t>
            </w:r>
            <w:r w:rsidRPr="003D5904">
              <w:rPr>
                <w:rFonts w:ascii="宋体" w:eastAsia="宋体" w:hAnsi="宋体" w:hint="eastAsia"/>
                <w:noProof/>
                <w:webHidden/>
              </w:rPr>
              <w:fldChar w:fldCharType="end"/>
            </w:r>
          </w:hyperlink>
        </w:p>
        <w:p w14:paraId="2139A9AE" w14:textId="1CD77412" w:rsidR="003D5904" w:rsidRPr="003D5904" w:rsidRDefault="003D5904" w:rsidP="003D5904">
          <w:pPr>
            <w:pStyle w:val="TOC3"/>
            <w:tabs>
              <w:tab w:val="right" w:leader="dot" w:pos="8630"/>
            </w:tabs>
            <w:spacing w:line="360" w:lineRule="auto"/>
            <w:rPr>
              <w:rFonts w:ascii="宋体" w:eastAsia="宋体" w:hAnsi="宋体" w:cstheme="minorBidi" w:hint="eastAsia"/>
              <w:noProof/>
              <w:kern w:val="2"/>
              <w:szCs w:val="24"/>
              <w14:ligatures w14:val="standardContextual"/>
            </w:rPr>
          </w:pPr>
          <w:hyperlink w:anchor="_Toc244098511" w:history="1">
            <w:r w:rsidRPr="003D5904">
              <w:rPr>
                <w:rStyle w:val="aff9"/>
                <w:rFonts w:ascii="宋体" w:eastAsia="宋体" w:hAnsi="宋体"/>
                <w:noProof/>
              </w:rPr>
              <w:t>4.2.1 功能</w:t>
            </w:r>
            <w:r w:rsidRPr="003D5904">
              <w:rPr>
                <w:rStyle w:val="aff9"/>
                <w:rFonts w:ascii="宋体" w:eastAsia="宋体" w:hAnsi="宋体" w:cs="微软雅黑" w:hint="eastAsia"/>
                <w:noProof/>
              </w:rPr>
              <w:t>总图</w:t>
            </w:r>
            <w:r w:rsidRPr="003D5904">
              <w:rPr>
                <w:rFonts w:ascii="宋体" w:eastAsia="宋体" w:hAnsi="宋体" w:hint="eastAsia"/>
                <w:noProof/>
                <w:webHidden/>
              </w:rPr>
              <w:tab/>
            </w:r>
            <w:r w:rsidRPr="003D5904">
              <w:rPr>
                <w:rFonts w:ascii="宋体" w:eastAsia="宋体" w:hAnsi="宋体" w:hint="eastAsia"/>
                <w:noProof/>
                <w:webHidden/>
              </w:rPr>
              <w:fldChar w:fldCharType="begin"/>
            </w:r>
            <w:r w:rsidRPr="003D5904">
              <w:rPr>
                <w:rFonts w:ascii="宋体" w:eastAsia="宋体" w:hAnsi="宋体" w:hint="eastAsia"/>
                <w:noProof/>
                <w:webHidden/>
              </w:rPr>
              <w:instrText xml:space="preserve"> </w:instrText>
            </w:r>
            <w:r w:rsidRPr="003D5904">
              <w:rPr>
                <w:rFonts w:ascii="宋体" w:eastAsia="宋体" w:hAnsi="宋体"/>
                <w:noProof/>
                <w:webHidden/>
              </w:rPr>
              <w:instrText>PAGEREF _Toc244098511 \h</w:instrText>
            </w:r>
            <w:r w:rsidRPr="003D5904">
              <w:rPr>
                <w:rFonts w:ascii="宋体" w:eastAsia="宋体" w:hAnsi="宋体" w:hint="eastAsia"/>
                <w:noProof/>
                <w:webHidden/>
              </w:rPr>
              <w:instrText xml:space="preserve"> </w:instrText>
            </w:r>
            <w:r w:rsidRPr="003D5904">
              <w:rPr>
                <w:rFonts w:ascii="宋体" w:eastAsia="宋体" w:hAnsi="宋体" w:hint="eastAsia"/>
                <w:noProof/>
                <w:webHidden/>
              </w:rPr>
            </w:r>
            <w:r w:rsidRPr="003D5904">
              <w:rPr>
                <w:rFonts w:ascii="宋体" w:eastAsia="宋体" w:hAnsi="宋体" w:hint="eastAsia"/>
                <w:noProof/>
                <w:webHidden/>
              </w:rPr>
              <w:fldChar w:fldCharType="separate"/>
            </w:r>
            <w:r w:rsidR="00D60447">
              <w:rPr>
                <w:rFonts w:ascii="宋体" w:eastAsia="宋体" w:hAnsi="宋体" w:hint="eastAsia"/>
                <w:noProof/>
                <w:webHidden/>
              </w:rPr>
              <w:t>18</w:t>
            </w:r>
            <w:r w:rsidRPr="003D5904">
              <w:rPr>
                <w:rFonts w:ascii="宋体" w:eastAsia="宋体" w:hAnsi="宋体" w:hint="eastAsia"/>
                <w:noProof/>
                <w:webHidden/>
              </w:rPr>
              <w:fldChar w:fldCharType="end"/>
            </w:r>
          </w:hyperlink>
        </w:p>
        <w:p w14:paraId="3C2F4DC8" w14:textId="48A60282" w:rsidR="003D5904" w:rsidRPr="003D5904" w:rsidRDefault="003D5904" w:rsidP="003D5904">
          <w:pPr>
            <w:pStyle w:val="TOC3"/>
            <w:tabs>
              <w:tab w:val="right" w:leader="dot" w:pos="8630"/>
            </w:tabs>
            <w:spacing w:line="360" w:lineRule="auto"/>
            <w:rPr>
              <w:rFonts w:ascii="宋体" w:eastAsia="宋体" w:hAnsi="宋体" w:cstheme="minorBidi" w:hint="eastAsia"/>
              <w:noProof/>
              <w:kern w:val="2"/>
              <w:szCs w:val="24"/>
              <w14:ligatures w14:val="standardContextual"/>
            </w:rPr>
          </w:pPr>
          <w:hyperlink w:anchor="_Toc244098512" w:history="1">
            <w:r w:rsidRPr="003D5904">
              <w:rPr>
                <w:rStyle w:val="aff9"/>
                <w:rFonts w:ascii="宋体" w:eastAsia="宋体" w:hAnsi="宋体"/>
                <w:noProof/>
              </w:rPr>
              <w:t>4.2.2 功能描述表</w:t>
            </w:r>
            <w:r w:rsidRPr="003D5904">
              <w:rPr>
                <w:rFonts w:ascii="宋体" w:eastAsia="宋体" w:hAnsi="宋体" w:hint="eastAsia"/>
                <w:noProof/>
                <w:webHidden/>
              </w:rPr>
              <w:tab/>
            </w:r>
            <w:r w:rsidRPr="003D5904">
              <w:rPr>
                <w:rFonts w:ascii="宋体" w:eastAsia="宋体" w:hAnsi="宋体" w:hint="eastAsia"/>
                <w:noProof/>
                <w:webHidden/>
              </w:rPr>
              <w:fldChar w:fldCharType="begin"/>
            </w:r>
            <w:r w:rsidRPr="003D5904">
              <w:rPr>
                <w:rFonts w:ascii="宋体" w:eastAsia="宋体" w:hAnsi="宋体" w:hint="eastAsia"/>
                <w:noProof/>
                <w:webHidden/>
              </w:rPr>
              <w:instrText xml:space="preserve"> </w:instrText>
            </w:r>
            <w:r w:rsidRPr="003D5904">
              <w:rPr>
                <w:rFonts w:ascii="宋体" w:eastAsia="宋体" w:hAnsi="宋体"/>
                <w:noProof/>
                <w:webHidden/>
              </w:rPr>
              <w:instrText>PAGEREF _Toc244098512 \h</w:instrText>
            </w:r>
            <w:r w:rsidRPr="003D5904">
              <w:rPr>
                <w:rFonts w:ascii="宋体" w:eastAsia="宋体" w:hAnsi="宋体" w:hint="eastAsia"/>
                <w:noProof/>
                <w:webHidden/>
              </w:rPr>
              <w:instrText xml:space="preserve"> </w:instrText>
            </w:r>
            <w:r w:rsidRPr="003D5904">
              <w:rPr>
                <w:rFonts w:ascii="宋体" w:eastAsia="宋体" w:hAnsi="宋体" w:hint="eastAsia"/>
                <w:noProof/>
                <w:webHidden/>
              </w:rPr>
            </w:r>
            <w:r w:rsidRPr="003D5904">
              <w:rPr>
                <w:rFonts w:ascii="宋体" w:eastAsia="宋体" w:hAnsi="宋体" w:hint="eastAsia"/>
                <w:noProof/>
                <w:webHidden/>
              </w:rPr>
              <w:fldChar w:fldCharType="separate"/>
            </w:r>
            <w:r w:rsidR="00D60447">
              <w:rPr>
                <w:rFonts w:ascii="宋体" w:eastAsia="宋体" w:hAnsi="宋体" w:hint="eastAsia"/>
                <w:noProof/>
                <w:webHidden/>
              </w:rPr>
              <w:t>19</w:t>
            </w:r>
            <w:r w:rsidRPr="003D5904">
              <w:rPr>
                <w:rFonts w:ascii="宋体" w:eastAsia="宋体" w:hAnsi="宋体" w:hint="eastAsia"/>
                <w:noProof/>
                <w:webHidden/>
              </w:rPr>
              <w:fldChar w:fldCharType="end"/>
            </w:r>
          </w:hyperlink>
        </w:p>
        <w:p w14:paraId="7DC7B5C3" w14:textId="5047ECF6" w:rsidR="003D5904" w:rsidRPr="003D5904" w:rsidRDefault="003D5904" w:rsidP="003D5904">
          <w:pPr>
            <w:pStyle w:val="TOC3"/>
            <w:tabs>
              <w:tab w:val="right" w:leader="dot" w:pos="8630"/>
            </w:tabs>
            <w:spacing w:line="360" w:lineRule="auto"/>
            <w:rPr>
              <w:rFonts w:ascii="宋体" w:eastAsia="宋体" w:hAnsi="宋体" w:cstheme="minorBidi" w:hint="eastAsia"/>
              <w:noProof/>
              <w:kern w:val="2"/>
              <w:szCs w:val="24"/>
              <w14:ligatures w14:val="standardContextual"/>
            </w:rPr>
          </w:pPr>
          <w:hyperlink w:anchor="_Toc244098513" w:history="1">
            <w:r w:rsidRPr="003D5904">
              <w:rPr>
                <w:rStyle w:val="aff9"/>
                <w:rFonts w:ascii="宋体" w:eastAsia="宋体" w:hAnsi="宋体"/>
                <w:noProof/>
              </w:rPr>
              <w:t>4.2.3 功能/</w:t>
            </w:r>
            <w:r w:rsidRPr="003D5904">
              <w:rPr>
                <w:rStyle w:val="aff9"/>
                <w:rFonts w:ascii="宋体" w:eastAsia="宋体" w:hAnsi="宋体" w:cs="微软雅黑" w:hint="eastAsia"/>
                <w:noProof/>
              </w:rPr>
              <w:t>场</w:t>
            </w:r>
            <w:r w:rsidRPr="003D5904">
              <w:rPr>
                <w:rStyle w:val="aff9"/>
                <w:rFonts w:ascii="宋体" w:eastAsia="宋体" w:hAnsi="宋体" w:cs="MS Mincho" w:hint="eastAsia"/>
                <w:noProof/>
              </w:rPr>
              <w:t>景</w:t>
            </w:r>
            <w:r w:rsidRPr="003D5904">
              <w:rPr>
                <w:rStyle w:val="aff9"/>
                <w:rFonts w:ascii="宋体" w:eastAsia="宋体" w:hAnsi="宋体" w:cs="微软雅黑" w:hint="eastAsia"/>
                <w:noProof/>
              </w:rPr>
              <w:t>详细</w:t>
            </w:r>
            <w:r w:rsidRPr="003D5904">
              <w:rPr>
                <w:rStyle w:val="aff9"/>
                <w:rFonts w:ascii="宋体" w:eastAsia="宋体" w:hAnsi="宋体" w:cs="MS Mincho" w:hint="eastAsia"/>
                <w:noProof/>
              </w:rPr>
              <w:t>描述</w:t>
            </w:r>
            <w:r w:rsidRPr="003D5904">
              <w:rPr>
                <w:rFonts w:ascii="宋体" w:eastAsia="宋体" w:hAnsi="宋体" w:hint="eastAsia"/>
                <w:noProof/>
                <w:webHidden/>
              </w:rPr>
              <w:tab/>
            </w:r>
            <w:r w:rsidRPr="003D5904">
              <w:rPr>
                <w:rFonts w:ascii="宋体" w:eastAsia="宋体" w:hAnsi="宋体" w:hint="eastAsia"/>
                <w:noProof/>
                <w:webHidden/>
              </w:rPr>
              <w:fldChar w:fldCharType="begin"/>
            </w:r>
            <w:r w:rsidRPr="003D5904">
              <w:rPr>
                <w:rFonts w:ascii="宋体" w:eastAsia="宋体" w:hAnsi="宋体" w:hint="eastAsia"/>
                <w:noProof/>
                <w:webHidden/>
              </w:rPr>
              <w:instrText xml:space="preserve"> </w:instrText>
            </w:r>
            <w:r w:rsidRPr="003D5904">
              <w:rPr>
                <w:rFonts w:ascii="宋体" w:eastAsia="宋体" w:hAnsi="宋体"/>
                <w:noProof/>
                <w:webHidden/>
              </w:rPr>
              <w:instrText>PAGEREF _Toc244098513 \h</w:instrText>
            </w:r>
            <w:r w:rsidRPr="003D5904">
              <w:rPr>
                <w:rFonts w:ascii="宋体" w:eastAsia="宋体" w:hAnsi="宋体" w:hint="eastAsia"/>
                <w:noProof/>
                <w:webHidden/>
              </w:rPr>
              <w:instrText xml:space="preserve"> </w:instrText>
            </w:r>
            <w:r w:rsidRPr="003D5904">
              <w:rPr>
                <w:rFonts w:ascii="宋体" w:eastAsia="宋体" w:hAnsi="宋体" w:hint="eastAsia"/>
                <w:noProof/>
                <w:webHidden/>
              </w:rPr>
            </w:r>
            <w:r w:rsidRPr="003D5904">
              <w:rPr>
                <w:rFonts w:ascii="宋体" w:eastAsia="宋体" w:hAnsi="宋体" w:hint="eastAsia"/>
                <w:noProof/>
                <w:webHidden/>
              </w:rPr>
              <w:fldChar w:fldCharType="separate"/>
            </w:r>
            <w:r w:rsidR="00D60447">
              <w:rPr>
                <w:rFonts w:ascii="宋体" w:eastAsia="宋体" w:hAnsi="宋体" w:hint="eastAsia"/>
                <w:noProof/>
                <w:webHidden/>
              </w:rPr>
              <w:t>20</w:t>
            </w:r>
            <w:r w:rsidRPr="003D5904">
              <w:rPr>
                <w:rFonts w:ascii="宋体" w:eastAsia="宋体" w:hAnsi="宋体" w:hint="eastAsia"/>
                <w:noProof/>
                <w:webHidden/>
              </w:rPr>
              <w:fldChar w:fldCharType="end"/>
            </w:r>
          </w:hyperlink>
        </w:p>
        <w:p w14:paraId="7194FE4F" w14:textId="5257DE37" w:rsidR="003D5904" w:rsidRPr="003D5904" w:rsidRDefault="003D5904" w:rsidP="003D5904">
          <w:pPr>
            <w:pStyle w:val="TOC2"/>
            <w:tabs>
              <w:tab w:val="right" w:leader="dot" w:pos="8630"/>
            </w:tabs>
            <w:spacing w:line="360" w:lineRule="auto"/>
            <w:rPr>
              <w:rFonts w:ascii="宋体" w:eastAsia="宋体" w:hAnsi="宋体" w:cstheme="minorBidi" w:hint="eastAsia"/>
              <w:noProof/>
              <w:kern w:val="2"/>
              <w:szCs w:val="24"/>
              <w14:ligatures w14:val="standardContextual"/>
            </w:rPr>
          </w:pPr>
          <w:hyperlink w:anchor="_Toc244098514" w:history="1">
            <w:r w:rsidRPr="003D5904">
              <w:rPr>
                <w:rStyle w:val="aff9"/>
                <w:rFonts w:ascii="宋体" w:eastAsia="宋体" w:hAnsi="宋体"/>
                <w:noProof/>
              </w:rPr>
              <w:t xml:space="preserve">4.3 </w:t>
            </w:r>
            <w:r w:rsidRPr="003D5904">
              <w:rPr>
                <w:rStyle w:val="aff9"/>
                <w:rFonts w:ascii="宋体" w:eastAsia="宋体" w:hAnsi="宋体" w:cs="微软雅黑" w:hint="eastAsia"/>
                <w:noProof/>
              </w:rPr>
              <w:t>对</w:t>
            </w:r>
            <w:r w:rsidRPr="003D5904">
              <w:rPr>
                <w:rStyle w:val="aff9"/>
                <w:rFonts w:ascii="宋体" w:eastAsia="宋体" w:hAnsi="宋体" w:cs="MS Mincho" w:hint="eastAsia"/>
                <w:noProof/>
              </w:rPr>
              <w:t>非功能的描述</w:t>
            </w:r>
            <w:r w:rsidRPr="003D5904">
              <w:rPr>
                <w:rFonts w:ascii="宋体" w:eastAsia="宋体" w:hAnsi="宋体" w:hint="eastAsia"/>
                <w:noProof/>
                <w:webHidden/>
              </w:rPr>
              <w:tab/>
            </w:r>
            <w:r w:rsidRPr="003D5904">
              <w:rPr>
                <w:rFonts w:ascii="宋体" w:eastAsia="宋体" w:hAnsi="宋体" w:hint="eastAsia"/>
                <w:noProof/>
                <w:webHidden/>
              </w:rPr>
              <w:fldChar w:fldCharType="begin"/>
            </w:r>
            <w:r w:rsidRPr="003D5904">
              <w:rPr>
                <w:rFonts w:ascii="宋体" w:eastAsia="宋体" w:hAnsi="宋体" w:hint="eastAsia"/>
                <w:noProof/>
                <w:webHidden/>
              </w:rPr>
              <w:instrText xml:space="preserve"> </w:instrText>
            </w:r>
            <w:r w:rsidRPr="003D5904">
              <w:rPr>
                <w:rFonts w:ascii="宋体" w:eastAsia="宋体" w:hAnsi="宋体"/>
                <w:noProof/>
                <w:webHidden/>
              </w:rPr>
              <w:instrText>PAGEREF _Toc244098514 \h</w:instrText>
            </w:r>
            <w:r w:rsidRPr="003D5904">
              <w:rPr>
                <w:rFonts w:ascii="宋体" w:eastAsia="宋体" w:hAnsi="宋体" w:hint="eastAsia"/>
                <w:noProof/>
                <w:webHidden/>
              </w:rPr>
              <w:instrText xml:space="preserve"> </w:instrText>
            </w:r>
            <w:r w:rsidRPr="003D5904">
              <w:rPr>
                <w:rFonts w:ascii="宋体" w:eastAsia="宋体" w:hAnsi="宋体" w:hint="eastAsia"/>
                <w:noProof/>
                <w:webHidden/>
              </w:rPr>
            </w:r>
            <w:r w:rsidRPr="003D5904">
              <w:rPr>
                <w:rFonts w:ascii="宋体" w:eastAsia="宋体" w:hAnsi="宋体" w:hint="eastAsia"/>
                <w:noProof/>
                <w:webHidden/>
              </w:rPr>
              <w:fldChar w:fldCharType="separate"/>
            </w:r>
            <w:r w:rsidR="00D60447">
              <w:rPr>
                <w:rFonts w:ascii="宋体" w:eastAsia="宋体" w:hAnsi="宋体" w:hint="eastAsia"/>
                <w:noProof/>
                <w:webHidden/>
              </w:rPr>
              <w:t>26</w:t>
            </w:r>
            <w:r w:rsidRPr="003D5904">
              <w:rPr>
                <w:rFonts w:ascii="宋体" w:eastAsia="宋体" w:hAnsi="宋体" w:hint="eastAsia"/>
                <w:noProof/>
                <w:webHidden/>
              </w:rPr>
              <w:fldChar w:fldCharType="end"/>
            </w:r>
          </w:hyperlink>
        </w:p>
        <w:p w14:paraId="7BED224B" w14:textId="3B6151BC" w:rsidR="003D5904" w:rsidRPr="003D5904" w:rsidRDefault="003D5904" w:rsidP="003D5904">
          <w:pPr>
            <w:pStyle w:val="TOC3"/>
            <w:tabs>
              <w:tab w:val="right" w:leader="dot" w:pos="8630"/>
            </w:tabs>
            <w:spacing w:line="360" w:lineRule="auto"/>
            <w:rPr>
              <w:rFonts w:ascii="宋体" w:eastAsia="宋体" w:hAnsi="宋体" w:cstheme="minorBidi" w:hint="eastAsia"/>
              <w:noProof/>
              <w:kern w:val="2"/>
              <w:szCs w:val="24"/>
              <w14:ligatures w14:val="standardContextual"/>
            </w:rPr>
          </w:pPr>
          <w:hyperlink w:anchor="_Toc244098515" w:history="1">
            <w:r w:rsidRPr="003D5904">
              <w:rPr>
                <w:rStyle w:val="aff9"/>
                <w:rFonts w:ascii="宋体" w:eastAsia="宋体" w:hAnsi="宋体"/>
                <w:noProof/>
              </w:rPr>
              <w:t>4.3.1 系</w:t>
            </w:r>
            <w:r w:rsidRPr="003D5904">
              <w:rPr>
                <w:rStyle w:val="aff9"/>
                <w:rFonts w:ascii="宋体" w:eastAsia="宋体" w:hAnsi="宋体" w:cs="微软雅黑" w:hint="eastAsia"/>
                <w:noProof/>
              </w:rPr>
              <w:t>统</w:t>
            </w:r>
            <w:r w:rsidRPr="003D5904">
              <w:rPr>
                <w:rStyle w:val="aff9"/>
                <w:rFonts w:ascii="宋体" w:eastAsia="宋体" w:hAnsi="宋体" w:cs="MS Mincho" w:hint="eastAsia"/>
                <w:noProof/>
              </w:rPr>
              <w:t>参数及系</w:t>
            </w:r>
            <w:r w:rsidRPr="003D5904">
              <w:rPr>
                <w:rStyle w:val="aff9"/>
                <w:rFonts w:ascii="宋体" w:eastAsia="宋体" w:hAnsi="宋体" w:cs="微软雅黑" w:hint="eastAsia"/>
                <w:noProof/>
              </w:rPr>
              <w:t>统</w:t>
            </w:r>
            <w:r w:rsidRPr="003D5904">
              <w:rPr>
                <w:rStyle w:val="aff9"/>
                <w:rFonts w:ascii="宋体" w:eastAsia="宋体" w:hAnsi="宋体" w:cs="MS Mincho" w:hint="eastAsia"/>
                <w:noProof/>
              </w:rPr>
              <w:t>精度</w:t>
            </w:r>
            <w:r w:rsidRPr="003D5904">
              <w:rPr>
                <w:rFonts w:ascii="宋体" w:eastAsia="宋体" w:hAnsi="宋体" w:hint="eastAsia"/>
                <w:noProof/>
                <w:webHidden/>
              </w:rPr>
              <w:tab/>
            </w:r>
            <w:r w:rsidRPr="003D5904">
              <w:rPr>
                <w:rFonts w:ascii="宋体" w:eastAsia="宋体" w:hAnsi="宋体" w:hint="eastAsia"/>
                <w:noProof/>
                <w:webHidden/>
              </w:rPr>
              <w:fldChar w:fldCharType="begin"/>
            </w:r>
            <w:r w:rsidRPr="003D5904">
              <w:rPr>
                <w:rFonts w:ascii="宋体" w:eastAsia="宋体" w:hAnsi="宋体" w:hint="eastAsia"/>
                <w:noProof/>
                <w:webHidden/>
              </w:rPr>
              <w:instrText xml:space="preserve"> </w:instrText>
            </w:r>
            <w:r w:rsidRPr="003D5904">
              <w:rPr>
                <w:rFonts w:ascii="宋体" w:eastAsia="宋体" w:hAnsi="宋体"/>
                <w:noProof/>
                <w:webHidden/>
              </w:rPr>
              <w:instrText>PAGEREF _Toc244098515 \h</w:instrText>
            </w:r>
            <w:r w:rsidRPr="003D5904">
              <w:rPr>
                <w:rFonts w:ascii="宋体" w:eastAsia="宋体" w:hAnsi="宋体" w:hint="eastAsia"/>
                <w:noProof/>
                <w:webHidden/>
              </w:rPr>
              <w:instrText xml:space="preserve"> </w:instrText>
            </w:r>
            <w:r w:rsidRPr="003D5904">
              <w:rPr>
                <w:rFonts w:ascii="宋体" w:eastAsia="宋体" w:hAnsi="宋体" w:hint="eastAsia"/>
                <w:noProof/>
                <w:webHidden/>
              </w:rPr>
            </w:r>
            <w:r w:rsidRPr="003D5904">
              <w:rPr>
                <w:rFonts w:ascii="宋体" w:eastAsia="宋体" w:hAnsi="宋体" w:hint="eastAsia"/>
                <w:noProof/>
                <w:webHidden/>
              </w:rPr>
              <w:fldChar w:fldCharType="separate"/>
            </w:r>
            <w:r w:rsidR="00D60447">
              <w:rPr>
                <w:rFonts w:ascii="宋体" w:eastAsia="宋体" w:hAnsi="宋体" w:hint="eastAsia"/>
                <w:noProof/>
                <w:webHidden/>
              </w:rPr>
              <w:t>26</w:t>
            </w:r>
            <w:r w:rsidRPr="003D5904">
              <w:rPr>
                <w:rFonts w:ascii="宋体" w:eastAsia="宋体" w:hAnsi="宋体" w:hint="eastAsia"/>
                <w:noProof/>
                <w:webHidden/>
              </w:rPr>
              <w:fldChar w:fldCharType="end"/>
            </w:r>
          </w:hyperlink>
        </w:p>
        <w:p w14:paraId="5349925A" w14:textId="5BBC4B3F" w:rsidR="003D5904" w:rsidRPr="003D5904" w:rsidRDefault="003D5904" w:rsidP="003D5904">
          <w:pPr>
            <w:pStyle w:val="TOC3"/>
            <w:tabs>
              <w:tab w:val="right" w:leader="dot" w:pos="8630"/>
            </w:tabs>
            <w:spacing w:line="360" w:lineRule="auto"/>
            <w:rPr>
              <w:rFonts w:ascii="宋体" w:eastAsia="宋体" w:hAnsi="宋体" w:cstheme="minorBidi" w:hint="eastAsia"/>
              <w:noProof/>
              <w:kern w:val="2"/>
              <w:szCs w:val="24"/>
              <w14:ligatures w14:val="standardContextual"/>
            </w:rPr>
          </w:pPr>
          <w:hyperlink w:anchor="_Toc244098516" w:history="1">
            <w:r w:rsidRPr="003D5904">
              <w:rPr>
                <w:rStyle w:val="aff9"/>
                <w:rFonts w:ascii="宋体" w:eastAsia="宋体" w:hAnsi="宋体"/>
                <w:noProof/>
              </w:rPr>
              <w:t>4.3.2 灵活性</w:t>
            </w:r>
            <w:r w:rsidRPr="003D5904">
              <w:rPr>
                <w:rFonts w:ascii="宋体" w:eastAsia="宋体" w:hAnsi="宋体" w:hint="eastAsia"/>
                <w:noProof/>
                <w:webHidden/>
              </w:rPr>
              <w:tab/>
            </w:r>
            <w:r w:rsidRPr="003D5904">
              <w:rPr>
                <w:rFonts w:ascii="宋体" w:eastAsia="宋体" w:hAnsi="宋体" w:hint="eastAsia"/>
                <w:noProof/>
                <w:webHidden/>
              </w:rPr>
              <w:fldChar w:fldCharType="begin"/>
            </w:r>
            <w:r w:rsidRPr="003D5904">
              <w:rPr>
                <w:rFonts w:ascii="宋体" w:eastAsia="宋体" w:hAnsi="宋体" w:hint="eastAsia"/>
                <w:noProof/>
                <w:webHidden/>
              </w:rPr>
              <w:instrText xml:space="preserve"> </w:instrText>
            </w:r>
            <w:r w:rsidRPr="003D5904">
              <w:rPr>
                <w:rFonts w:ascii="宋体" w:eastAsia="宋体" w:hAnsi="宋体"/>
                <w:noProof/>
                <w:webHidden/>
              </w:rPr>
              <w:instrText>PAGEREF _Toc244098516 \h</w:instrText>
            </w:r>
            <w:r w:rsidRPr="003D5904">
              <w:rPr>
                <w:rFonts w:ascii="宋体" w:eastAsia="宋体" w:hAnsi="宋体" w:hint="eastAsia"/>
                <w:noProof/>
                <w:webHidden/>
              </w:rPr>
              <w:instrText xml:space="preserve"> </w:instrText>
            </w:r>
            <w:r w:rsidRPr="003D5904">
              <w:rPr>
                <w:rFonts w:ascii="宋体" w:eastAsia="宋体" w:hAnsi="宋体" w:hint="eastAsia"/>
                <w:noProof/>
                <w:webHidden/>
              </w:rPr>
            </w:r>
            <w:r w:rsidRPr="003D5904">
              <w:rPr>
                <w:rFonts w:ascii="宋体" w:eastAsia="宋体" w:hAnsi="宋体" w:hint="eastAsia"/>
                <w:noProof/>
                <w:webHidden/>
              </w:rPr>
              <w:fldChar w:fldCharType="separate"/>
            </w:r>
            <w:r w:rsidR="00D60447">
              <w:rPr>
                <w:rFonts w:ascii="宋体" w:eastAsia="宋体" w:hAnsi="宋体" w:hint="eastAsia"/>
                <w:noProof/>
                <w:webHidden/>
              </w:rPr>
              <w:t>26</w:t>
            </w:r>
            <w:r w:rsidRPr="003D5904">
              <w:rPr>
                <w:rFonts w:ascii="宋体" w:eastAsia="宋体" w:hAnsi="宋体" w:hint="eastAsia"/>
                <w:noProof/>
                <w:webHidden/>
              </w:rPr>
              <w:fldChar w:fldCharType="end"/>
            </w:r>
          </w:hyperlink>
        </w:p>
        <w:p w14:paraId="48807151" w14:textId="56B88EEC" w:rsidR="003D5904" w:rsidRPr="003D5904" w:rsidRDefault="003D5904" w:rsidP="003D5904">
          <w:pPr>
            <w:pStyle w:val="TOC3"/>
            <w:tabs>
              <w:tab w:val="right" w:leader="dot" w:pos="8630"/>
            </w:tabs>
            <w:spacing w:line="360" w:lineRule="auto"/>
            <w:rPr>
              <w:rFonts w:ascii="宋体" w:eastAsia="宋体" w:hAnsi="宋体" w:cstheme="minorBidi" w:hint="eastAsia"/>
              <w:noProof/>
              <w:kern w:val="2"/>
              <w:szCs w:val="24"/>
              <w14:ligatures w14:val="standardContextual"/>
            </w:rPr>
          </w:pPr>
          <w:hyperlink w:anchor="_Toc244098517" w:history="1">
            <w:r w:rsidRPr="003D5904">
              <w:rPr>
                <w:rStyle w:val="aff9"/>
                <w:rFonts w:ascii="宋体" w:eastAsia="宋体" w:hAnsi="宋体"/>
                <w:noProof/>
              </w:rPr>
              <w:t xml:space="preserve">4.3.3 </w:t>
            </w:r>
            <w:r w:rsidRPr="003D5904">
              <w:rPr>
                <w:rStyle w:val="aff9"/>
                <w:rFonts w:ascii="宋体" w:eastAsia="宋体" w:hAnsi="宋体" w:cs="微软雅黑" w:hint="eastAsia"/>
                <w:noProof/>
              </w:rPr>
              <w:t>时间</w:t>
            </w:r>
            <w:r w:rsidRPr="003D5904">
              <w:rPr>
                <w:rStyle w:val="aff9"/>
                <w:rFonts w:ascii="宋体" w:eastAsia="宋体" w:hAnsi="宋体" w:cs="MS Mincho" w:hint="eastAsia"/>
                <w:noProof/>
              </w:rPr>
              <w:t>管理特性</w:t>
            </w:r>
            <w:r w:rsidRPr="003D5904">
              <w:rPr>
                <w:rFonts w:ascii="宋体" w:eastAsia="宋体" w:hAnsi="宋体" w:hint="eastAsia"/>
                <w:noProof/>
                <w:webHidden/>
              </w:rPr>
              <w:tab/>
            </w:r>
            <w:r w:rsidRPr="003D5904">
              <w:rPr>
                <w:rFonts w:ascii="宋体" w:eastAsia="宋体" w:hAnsi="宋体" w:hint="eastAsia"/>
                <w:noProof/>
                <w:webHidden/>
              </w:rPr>
              <w:fldChar w:fldCharType="begin"/>
            </w:r>
            <w:r w:rsidRPr="003D5904">
              <w:rPr>
                <w:rFonts w:ascii="宋体" w:eastAsia="宋体" w:hAnsi="宋体" w:hint="eastAsia"/>
                <w:noProof/>
                <w:webHidden/>
              </w:rPr>
              <w:instrText xml:space="preserve"> </w:instrText>
            </w:r>
            <w:r w:rsidRPr="003D5904">
              <w:rPr>
                <w:rFonts w:ascii="宋体" w:eastAsia="宋体" w:hAnsi="宋体"/>
                <w:noProof/>
                <w:webHidden/>
              </w:rPr>
              <w:instrText>PAGEREF _Toc244098517 \h</w:instrText>
            </w:r>
            <w:r w:rsidRPr="003D5904">
              <w:rPr>
                <w:rFonts w:ascii="宋体" w:eastAsia="宋体" w:hAnsi="宋体" w:hint="eastAsia"/>
                <w:noProof/>
                <w:webHidden/>
              </w:rPr>
              <w:instrText xml:space="preserve"> </w:instrText>
            </w:r>
            <w:r w:rsidRPr="003D5904">
              <w:rPr>
                <w:rFonts w:ascii="宋体" w:eastAsia="宋体" w:hAnsi="宋体" w:hint="eastAsia"/>
                <w:noProof/>
                <w:webHidden/>
              </w:rPr>
            </w:r>
            <w:r w:rsidRPr="003D5904">
              <w:rPr>
                <w:rFonts w:ascii="宋体" w:eastAsia="宋体" w:hAnsi="宋体" w:hint="eastAsia"/>
                <w:noProof/>
                <w:webHidden/>
              </w:rPr>
              <w:fldChar w:fldCharType="separate"/>
            </w:r>
            <w:r w:rsidR="00D60447">
              <w:rPr>
                <w:rFonts w:ascii="宋体" w:eastAsia="宋体" w:hAnsi="宋体" w:hint="eastAsia"/>
                <w:noProof/>
                <w:webHidden/>
              </w:rPr>
              <w:t>27</w:t>
            </w:r>
            <w:r w:rsidRPr="003D5904">
              <w:rPr>
                <w:rFonts w:ascii="宋体" w:eastAsia="宋体" w:hAnsi="宋体" w:hint="eastAsia"/>
                <w:noProof/>
                <w:webHidden/>
              </w:rPr>
              <w:fldChar w:fldCharType="end"/>
            </w:r>
          </w:hyperlink>
        </w:p>
        <w:p w14:paraId="02881C7A" w14:textId="0BD5CA0F" w:rsidR="003D5904" w:rsidRPr="003D5904" w:rsidRDefault="003D5904" w:rsidP="003D5904">
          <w:pPr>
            <w:pStyle w:val="TOC3"/>
            <w:tabs>
              <w:tab w:val="right" w:leader="dot" w:pos="8630"/>
            </w:tabs>
            <w:spacing w:line="360" w:lineRule="auto"/>
            <w:rPr>
              <w:rFonts w:ascii="宋体" w:eastAsia="宋体" w:hAnsi="宋体" w:cstheme="minorBidi" w:hint="eastAsia"/>
              <w:noProof/>
              <w:kern w:val="2"/>
              <w:szCs w:val="24"/>
              <w14:ligatures w14:val="standardContextual"/>
            </w:rPr>
          </w:pPr>
          <w:hyperlink w:anchor="_Toc244098518" w:history="1">
            <w:r w:rsidRPr="003D5904">
              <w:rPr>
                <w:rStyle w:val="aff9"/>
                <w:rFonts w:ascii="宋体" w:eastAsia="宋体" w:hAnsi="宋体"/>
                <w:noProof/>
              </w:rPr>
              <w:t xml:space="preserve">4.3.4 </w:t>
            </w:r>
            <w:r w:rsidRPr="003D5904">
              <w:rPr>
                <w:rStyle w:val="aff9"/>
                <w:rFonts w:ascii="宋体" w:eastAsia="宋体" w:hAnsi="宋体" w:cs="微软雅黑" w:hint="eastAsia"/>
                <w:noProof/>
              </w:rPr>
              <w:t>输</w:t>
            </w:r>
            <w:r w:rsidRPr="003D5904">
              <w:rPr>
                <w:rStyle w:val="aff9"/>
                <w:rFonts w:ascii="宋体" w:eastAsia="宋体" w:hAnsi="宋体" w:cs="MS Mincho" w:hint="eastAsia"/>
                <w:noProof/>
              </w:rPr>
              <w:t>入</w:t>
            </w:r>
            <w:r w:rsidRPr="003D5904">
              <w:rPr>
                <w:rStyle w:val="aff9"/>
                <w:rFonts w:ascii="宋体" w:eastAsia="宋体" w:hAnsi="宋体" w:cs="微软雅黑" w:hint="eastAsia"/>
                <w:noProof/>
              </w:rPr>
              <w:t>输</w:t>
            </w:r>
            <w:r w:rsidRPr="003D5904">
              <w:rPr>
                <w:rStyle w:val="aff9"/>
                <w:rFonts w:ascii="宋体" w:eastAsia="宋体" w:hAnsi="宋体" w:cs="MS Mincho" w:hint="eastAsia"/>
                <w:noProof/>
              </w:rPr>
              <w:t>出要求</w:t>
            </w:r>
            <w:r w:rsidRPr="003D5904">
              <w:rPr>
                <w:rFonts w:ascii="宋体" w:eastAsia="宋体" w:hAnsi="宋体" w:hint="eastAsia"/>
                <w:noProof/>
                <w:webHidden/>
              </w:rPr>
              <w:tab/>
            </w:r>
            <w:r w:rsidRPr="003D5904">
              <w:rPr>
                <w:rFonts w:ascii="宋体" w:eastAsia="宋体" w:hAnsi="宋体" w:hint="eastAsia"/>
                <w:noProof/>
                <w:webHidden/>
              </w:rPr>
              <w:fldChar w:fldCharType="begin"/>
            </w:r>
            <w:r w:rsidRPr="003D5904">
              <w:rPr>
                <w:rFonts w:ascii="宋体" w:eastAsia="宋体" w:hAnsi="宋体" w:hint="eastAsia"/>
                <w:noProof/>
                <w:webHidden/>
              </w:rPr>
              <w:instrText xml:space="preserve"> </w:instrText>
            </w:r>
            <w:r w:rsidRPr="003D5904">
              <w:rPr>
                <w:rFonts w:ascii="宋体" w:eastAsia="宋体" w:hAnsi="宋体"/>
                <w:noProof/>
                <w:webHidden/>
              </w:rPr>
              <w:instrText>PAGEREF _Toc244098518 \h</w:instrText>
            </w:r>
            <w:r w:rsidRPr="003D5904">
              <w:rPr>
                <w:rFonts w:ascii="宋体" w:eastAsia="宋体" w:hAnsi="宋体" w:hint="eastAsia"/>
                <w:noProof/>
                <w:webHidden/>
              </w:rPr>
              <w:instrText xml:space="preserve"> </w:instrText>
            </w:r>
            <w:r w:rsidRPr="003D5904">
              <w:rPr>
                <w:rFonts w:ascii="宋体" w:eastAsia="宋体" w:hAnsi="宋体" w:hint="eastAsia"/>
                <w:noProof/>
                <w:webHidden/>
              </w:rPr>
            </w:r>
            <w:r w:rsidRPr="003D5904">
              <w:rPr>
                <w:rFonts w:ascii="宋体" w:eastAsia="宋体" w:hAnsi="宋体" w:hint="eastAsia"/>
                <w:noProof/>
                <w:webHidden/>
              </w:rPr>
              <w:fldChar w:fldCharType="separate"/>
            </w:r>
            <w:r w:rsidR="00D60447">
              <w:rPr>
                <w:rFonts w:ascii="宋体" w:eastAsia="宋体" w:hAnsi="宋体" w:hint="eastAsia"/>
                <w:noProof/>
                <w:webHidden/>
              </w:rPr>
              <w:t>27</w:t>
            </w:r>
            <w:r w:rsidRPr="003D5904">
              <w:rPr>
                <w:rFonts w:ascii="宋体" w:eastAsia="宋体" w:hAnsi="宋体" w:hint="eastAsia"/>
                <w:noProof/>
                <w:webHidden/>
              </w:rPr>
              <w:fldChar w:fldCharType="end"/>
            </w:r>
          </w:hyperlink>
        </w:p>
        <w:p w14:paraId="3AB924F3" w14:textId="0D3D38E6" w:rsidR="003D5904" w:rsidRPr="003D5904" w:rsidRDefault="003D5904" w:rsidP="003D5904">
          <w:pPr>
            <w:pStyle w:val="TOC3"/>
            <w:tabs>
              <w:tab w:val="right" w:leader="dot" w:pos="8630"/>
            </w:tabs>
            <w:spacing w:line="360" w:lineRule="auto"/>
            <w:rPr>
              <w:rFonts w:ascii="宋体" w:eastAsia="宋体" w:hAnsi="宋体" w:cstheme="minorBidi" w:hint="eastAsia"/>
              <w:noProof/>
              <w:kern w:val="2"/>
              <w:szCs w:val="24"/>
              <w14:ligatures w14:val="standardContextual"/>
            </w:rPr>
          </w:pPr>
          <w:hyperlink w:anchor="_Toc244098519" w:history="1">
            <w:r w:rsidRPr="003D5904">
              <w:rPr>
                <w:rStyle w:val="aff9"/>
                <w:rFonts w:ascii="宋体" w:eastAsia="宋体" w:hAnsi="宋体"/>
                <w:noProof/>
              </w:rPr>
              <w:t>4.3.5 数据管理能力要求</w:t>
            </w:r>
            <w:r w:rsidRPr="003D5904">
              <w:rPr>
                <w:rFonts w:ascii="宋体" w:eastAsia="宋体" w:hAnsi="宋体" w:hint="eastAsia"/>
                <w:noProof/>
                <w:webHidden/>
              </w:rPr>
              <w:tab/>
            </w:r>
            <w:r w:rsidRPr="003D5904">
              <w:rPr>
                <w:rFonts w:ascii="宋体" w:eastAsia="宋体" w:hAnsi="宋体" w:hint="eastAsia"/>
                <w:noProof/>
                <w:webHidden/>
              </w:rPr>
              <w:fldChar w:fldCharType="begin"/>
            </w:r>
            <w:r w:rsidRPr="003D5904">
              <w:rPr>
                <w:rFonts w:ascii="宋体" w:eastAsia="宋体" w:hAnsi="宋体" w:hint="eastAsia"/>
                <w:noProof/>
                <w:webHidden/>
              </w:rPr>
              <w:instrText xml:space="preserve"> </w:instrText>
            </w:r>
            <w:r w:rsidRPr="003D5904">
              <w:rPr>
                <w:rFonts w:ascii="宋体" w:eastAsia="宋体" w:hAnsi="宋体"/>
                <w:noProof/>
                <w:webHidden/>
              </w:rPr>
              <w:instrText>PAGEREF _Toc244098519 \h</w:instrText>
            </w:r>
            <w:r w:rsidRPr="003D5904">
              <w:rPr>
                <w:rFonts w:ascii="宋体" w:eastAsia="宋体" w:hAnsi="宋体" w:hint="eastAsia"/>
                <w:noProof/>
                <w:webHidden/>
              </w:rPr>
              <w:instrText xml:space="preserve"> </w:instrText>
            </w:r>
            <w:r w:rsidRPr="003D5904">
              <w:rPr>
                <w:rFonts w:ascii="宋体" w:eastAsia="宋体" w:hAnsi="宋体" w:hint="eastAsia"/>
                <w:noProof/>
                <w:webHidden/>
              </w:rPr>
            </w:r>
            <w:r w:rsidRPr="003D5904">
              <w:rPr>
                <w:rFonts w:ascii="宋体" w:eastAsia="宋体" w:hAnsi="宋体" w:hint="eastAsia"/>
                <w:noProof/>
                <w:webHidden/>
              </w:rPr>
              <w:fldChar w:fldCharType="separate"/>
            </w:r>
            <w:r w:rsidR="00D60447">
              <w:rPr>
                <w:rFonts w:ascii="宋体" w:eastAsia="宋体" w:hAnsi="宋体" w:hint="eastAsia"/>
                <w:noProof/>
                <w:webHidden/>
              </w:rPr>
              <w:t>27</w:t>
            </w:r>
            <w:r w:rsidRPr="003D5904">
              <w:rPr>
                <w:rFonts w:ascii="宋体" w:eastAsia="宋体" w:hAnsi="宋体" w:hint="eastAsia"/>
                <w:noProof/>
                <w:webHidden/>
              </w:rPr>
              <w:fldChar w:fldCharType="end"/>
            </w:r>
          </w:hyperlink>
        </w:p>
        <w:p w14:paraId="6BCB53B2" w14:textId="660FCC81" w:rsidR="003D5904" w:rsidRPr="003D5904" w:rsidRDefault="003D5904" w:rsidP="003D5904">
          <w:pPr>
            <w:pStyle w:val="TOC2"/>
            <w:tabs>
              <w:tab w:val="right" w:leader="dot" w:pos="8630"/>
            </w:tabs>
            <w:spacing w:line="360" w:lineRule="auto"/>
            <w:rPr>
              <w:rFonts w:ascii="宋体" w:eastAsia="宋体" w:hAnsi="宋体" w:cstheme="minorBidi" w:hint="eastAsia"/>
              <w:noProof/>
              <w:kern w:val="2"/>
              <w:szCs w:val="24"/>
              <w14:ligatures w14:val="standardContextual"/>
            </w:rPr>
          </w:pPr>
          <w:hyperlink w:anchor="_Toc244098520" w:history="1">
            <w:r w:rsidRPr="003D5904">
              <w:rPr>
                <w:rStyle w:val="aff9"/>
                <w:rFonts w:ascii="宋体" w:eastAsia="宋体" w:hAnsi="宋体"/>
                <w:noProof/>
              </w:rPr>
              <w:t>4.4 故障</w:t>
            </w:r>
            <w:r w:rsidRPr="003D5904">
              <w:rPr>
                <w:rStyle w:val="aff9"/>
                <w:rFonts w:ascii="宋体" w:eastAsia="宋体" w:hAnsi="宋体" w:cs="微软雅黑" w:hint="eastAsia"/>
                <w:noProof/>
              </w:rPr>
              <w:t>处</w:t>
            </w:r>
            <w:r w:rsidRPr="003D5904">
              <w:rPr>
                <w:rStyle w:val="aff9"/>
                <w:rFonts w:ascii="宋体" w:eastAsia="宋体" w:hAnsi="宋体" w:cs="MS Mincho" w:hint="eastAsia"/>
                <w:noProof/>
              </w:rPr>
              <w:t>理要求</w:t>
            </w:r>
            <w:r w:rsidRPr="003D5904">
              <w:rPr>
                <w:rFonts w:ascii="宋体" w:eastAsia="宋体" w:hAnsi="宋体" w:hint="eastAsia"/>
                <w:noProof/>
                <w:webHidden/>
              </w:rPr>
              <w:tab/>
            </w:r>
            <w:r w:rsidRPr="003D5904">
              <w:rPr>
                <w:rFonts w:ascii="宋体" w:eastAsia="宋体" w:hAnsi="宋体" w:hint="eastAsia"/>
                <w:noProof/>
                <w:webHidden/>
              </w:rPr>
              <w:fldChar w:fldCharType="begin"/>
            </w:r>
            <w:r w:rsidRPr="003D5904">
              <w:rPr>
                <w:rFonts w:ascii="宋体" w:eastAsia="宋体" w:hAnsi="宋体" w:hint="eastAsia"/>
                <w:noProof/>
                <w:webHidden/>
              </w:rPr>
              <w:instrText xml:space="preserve"> </w:instrText>
            </w:r>
            <w:r w:rsidRPr="003D5904">
              <w:rPr>
                <w:rFonts w:ascii="宋体" w:eastAsia="宋体" w:hAnsi="宋体"/>
                <w:noProof/>
                <w:webHidden/>
              </w:rPr>
              <w:instrText>PAGEREF _Toc244098520 \h</w:instrText>
            </w:r>
            <w:r w:rsidRPr="003D5904">
              <w:rPr>
                <w:rFonts w:ascii="宋体" w:eastAsia="宋体" w:hAnsi="宋体" w:hint="eastAsia"/>
                <w:noProof/>
                <w:webHidden/>
              </w:rPr>
              <w:instrText xml:space="preserve"> </w:instrText>
            </w:r>
            <w:r w:rsidRPr="003D5904">
              <w:rPr>
                <w:rFonts w:ascii="宋体" w:eastAsia="宋体" w:hAnsi="宋体" w:hint="eastAsia"/>
                <w:noProof/>
                <w:webHidden/>
              </w:rPr>
            </w:r>
            <w:r w:rsidRPr="003D5904">
              <w:rPr>
                <w:rFonts w:ascii="宋体" w:eastAsia="宋体" w:hAnsi="宋体" w:hint="eastAsia"/>
                <w:noProof/>
                <w:webHidden/>
              </w:rPr>
              <w:fldChar w:fldCharType="separate"/>
            </w:r>
            <w:r w:rsidR="00D60447">
              <w:rPr>
                <w:rFonts w:ascii="宋体" w:eastAsia="宋体" w:hAnsi="宋体" w:hint="eastAsia"/>
                <w:noProof/>
                <w:webHidden/>
              </w:rPr>
              <w:t>27</w:t>
            </w:r>
            <w:r w:rsidRPr="003D5904">
              <w:rPr>
                <w:rFonts w:ascii="宋体" w:eastAsia="宋体" w:hAnsi="宋体" w:hint="eastAsia"/>
                <w:noProof/>
                <w:webHidden/>
              </w:rPr>
              <w:fldChar w:fldCharType="end"/>
            </w:r>
          </w:hyperlink>
        </w:p>
        <w:p w14:paraId="7256C733" w14:textId="6EDD0D22" w:rsidR="003D5904" w:rsidRPr="003D5904" w:rsidRDefault="003D5904" w:rsidP="003D5904">
          <w:pPr>
            <w:pStyle w:val="TOC2"/>
            <w:tabs>
              <w:tab w:val="right" w:leader="dot" w:pos="8630"/>
            </w:tabs>
            <w:spacing w:line="360" w:lineRule="auto"/>
            <w:rPr>
              <w:rFonts w:ascii="宋体" w:eastAsia="宋体" w:hAnsi="宋体" w:cstheme="minorBidi" w:hint="eastAsia"/>
              <w:noProof/>
              <w:kern w:val="2"/>
              <w:szCs w:val="24"/>
              <w14:ligatures w14:val="standardContextual"/>
            </w:rPr>
          </w:pPr>
          <w:hyperlink w:anchor="_Toc244098521" w:history="1">
            <w:r w:rsidRPr="003D5904">
              <w:rPr>
                <w:rStyle w:val="aff9"/>
                <w:rFonts w:ascii="宋体" w:eastAsia="宋体" w:hAnsi="宋体"/>
                <w:noProof/>
              </w:rPr>
              <w:t>4.5 其他非功能需求</w:t>
            </w:r>
            <w:r w:rsidRPr="003D5904">
              <w:rPr>
                <w:rFonts w:ascii="宋体" w:eastAsia="宋体" w:hAnsi="宋体" w:hint="eastAsia"/>
                <w:noProof/>
                <w:webHidden/>
              </w:rPr>
              <w:tab/>
            </w:r>
            <w:r w:rsidRPr="003D5904">
              <w:rPr>
                <w:rFonts w:ascii="宋体" w:eastAsia="宋体" w:hAnsi="宋体" w:hint="eastAsia"/>
                <w:noProof/>
                <w:webHidden/>
              </w:rPr>
              <w:fldChar w:fldCharType="begin"/>
            </w:r>
            <w:r w:rsidRPr="003D5904">
              <w:rPr>
                <w:rFonts w:ascii="宋体" w:eastAsia="宋体" w:hAnsi="宋体" w:hint="eastAsia"/>
                <w:noProof/>
                <w:webHidden/>
              </w:rPr>
              <w:instrText xml:space="preserve"> </w:instrText>
            </w:r>
            <w:r w:rsidRPr="003D5904">
              <w:rPr>
                <w:rFonts w:ascii="宋体" w:eastAsia="宋体" w:hAnsi="宋体"/>
                <w:noProof/>
                <w:webHidden/>
              </w:rPr>
              <w:instrText>PAGEREF _Toc244098521 \h</w:instrText>
            </w:r>
            <w:r w:rsidRPr="003D5904">
              <w:rPr>
                <w:rFonts w:ascii="宋体" w:eastAsia="宋体" w:hAnsi="宋体" w:hint="eastAsia"/>
                <w:noProof/>
                <w:webHidden/>
              </w:rPr>
              <w:instrText xml:space="preserve"> </w:instrText>
            </w:r>
            <w:r w:rsidRPr="003D5904">
              <w:rPr>
                <w:rFonts w:ascii="宋体" w:eastAsia="宋体" w:hAnsi="宋体" w:hint="eastAsia"/>
                <w:noProof/>
                <w:webHidden/>
              </w:rPr>
            </w:r>
            <w:r w:rsidRPr="003D5904">
              <w:rPr>
                <w:rFonts w:ascii="宋体" w:eastAsia="宋体" w:hAnsi="宋体" w:hint="eastAsia"/>
                <w:noProof/>
                <w:webHidden/>
              </w:rPr>
              <w:fldChar w:fldCharType="separate"/>
            </w:r>
            <w:r w:rsidR="00D60447">
              <w:rPr>
                <w:rFonts w:ascii="宋体" w:eastAsia="宋体" w:hAnsi="宋体" w:hint="eastAsia"/>
                <w:noProof/>
                <w:webHidden/>
              </w:rPr>
              <w:t>28</w:t>
            </w:r>
            <w:r w:rsidRPr="003D5904">
              <w:rPr>
                <w:rFonts w:ascii="宋体" w:eastAsia="宋体" w:hAnsi="宋体" w:hint="eastAsia"/>
                <w:noProof/>
                <w:webHidden/>
              </w:rPr>
              <w:fldChar w:fldCharType="end"/>
            </w:r>
          </w:hyperlink>
        </w:p>
        <w:p w14:paraId="0624F354" w14:textId="5873354D" w:rsidR="003D5904" w:rsidRPr="003D5904" w:rsidRDefault="003D5904" w:rsidP="003D5904">
          <w:pPr>
            <w:pStyle w:val="TOC1"/>
            <w:tabs>
              <w:tab w:val="right" w:leader="dot" w:pos="8630"/>
            </w:tabs>
            <w:spacing w:line="360" w:lineRule="auto"/>
            <w:rPr>
              <w:rFonts w:ascii="宋体" w:eastAsia="宋体" w:hAnsi="宋体" w:cstheme="minorBidi" w:hint="eastAsia"/>
              <w:noProof/>
              <w:kern w:val="2"/>
              <w:szCs w:val="24"/>
              <w14:ligatures w14:val="standardContextual"/>
            </w:rPr>
          </w:pPr>
          <w:hyperlink w:anchor="_Toc244098522" w:history="1">
            <w:r w:rsidRPr="003D5904">
              <w:rPr>
                <w:rStyle w:val="aff9"/>
                <w:rFonts w:ascii="宋体" w:eastAsia="宋体" w:hAnsi="宋体"/>
                <w:noProof/>
              </w:rPr>
              <w:t>第五章 系</w:t>
            </w:r>
            <w:r w:rsidRPr="003D5904">
              <w:rPr>
                <w:rStyle w:val="aff9"/>
                <w:rFonts w:ascii="宋体" w:eastAsia="宋体" w:hAnsi="宋体" w:cs="微软雅黑" w:hint="eastAsia"/>
                <w:noProof/>
              </w:rPr>
              <w:t>统</w:t>
            </w:r>
            <w:r w:rsidRPr="003D5904">
              <w:rPr>
                <w:rStyle w:val="aff9"/>
                <w:rFonts w:ascii="宋体" w:eastAsia="宋体" w:hAnsi="宋体" w:cs="MS Mincho" w:hint="eastAsia"/>
                <w:noProof/>
              </w:rPr>
              <w:t>运行</w:t>
            </w:r>
            <w:r w:rsidRPr="003D5904">
              <w:rPr>
                <w:rStyle w:val="aff9"/>
                <w:rFonts w:ascii="宋体" w:eastAsia="宋体" w:hAnsi="宋体" w:cs="微软雅黑" w:hint="eastAsia"/>
                <w:noProof/>
              </w:rPr>
              <w:t>环</w:t>
            </w:r>
            <w:r w:rsidRPr="003D5904">
              <w:rPr>
                <w:rStyle w:val="aff9"/>
                <w:rFonts w:ascii="宋体" w:eastAsia="宋体" w:hAnsi="宋体" w:cs="MS Mincho" w:hint="eastAsia"/>
                <w:noProof/>
              </w:rPr>
              <w:t>境</w:t>
            </w:r>
            <w:r w:rsidRPr="003D5904">
              <w:rPr>
                <w:rFonts w:ascii="宋体" w:eastAsia="宋体" w:hAnsi="宋体" w:hint="eastAsia"/>
                <w:noProof/>
                <w:webHidden/>
              </w:rPr>
              <w:tab/>
            </w:r>
            <w:r w:rsidRPr="003D5904">
              <w:rPr>
                <w:rFonts w:ascii="宋体" w:eastAsia="宋体" w:hAnsi="宋体" w:hint="eastAsia"/>
                <w:noProof/>
                <w:webHidden/>
              </w:rPr>
              <w:fldChar w:fldCharType="begin"/>
            </w:r>
            <w:r w:rsidRPr="003D5904">
              <w:rPr>
                <w:rFonts w:ascii="宋体" w:eastAsia="宋体" w:hAnsi="宋体" w:hint="eastAsia"/>
                <w:noProof/>
                <w:webHidden/>
              </w:rPr>
              <w:instrText xml:space="preserve"> </w:instrText>
            </w:r>
            <w:r w:rsidRPr="003D5904">
              <w:rPr>
                <w:rFonts w:ascii="宋体" w:eastAsia="宋体" w:hAnsi="宋体"/>
                <w:noProof/>
                <w:webHidden/>
              </w:rPr>
              <w:instrText>PAGEREF _Toc244098522 \h</w:instrText>
            </w:r>
            <w:r w:rsidRPr="003D5904">
              <w:rPr>
                <w:rFonts w:ascii="宋体" w:eastAsia="宋体" w:hAnsi="宋体" w:hint="eastAsia"/>
                <w:noProof/>
                <w:webHidden/>
              </w:rPr>
              <w:instrText xml:space="preserve"> </w:instrText>
            </w:r>
            <w:r w:rsidRPr="003D5904">
              <w:rPr>
                <w:rFonts w:ascii="宋体" w:eastAsia="宋体" w:hAnsi="宋体" w:hint="eastAsia"/>
                <w:noProof/>
                <w:webHidden/>
              </w:rPr>
            </w:r>
            <w:r w:rsidRPr="003D5904">
              <w:rPr>
                <w:rFonts w:ascii="宋体" w:eastAsia="宋体" w:hAnsi="宋体" w:hint="eastAsia"/>
                <w:noProof/>
                <w:webHidden/>
              </w:rPr>
              <w:fldChar w:fldCharType="separate"/>
            </w:r>
            <w:r w:rsidR="00D60447">
              <w:rPr>
                <w:rFonts w:ascii="宋体" w:eastAsia="宋体" w:hAnsi="宋体" w:hint="eastAsia"/>
                <w:noProof/>
                <w:webHidden/>
              </w:rPr>
              <w:t>29</w:t>
            </w:r>
            <w:r w:rsidRPr="003D5904">
              <w:rPr>
                <w:rFonts w:ascii="宋体" w:eastAsia="宋体" w:hAnsi="宋体" w:hint="eastAsia"/>
                <w:noProof/>
                <w:webHidden/>
              </w:rPr>
              <w:fldChar w:fldCharType="end"/>
            </w:r>
          </w:hyperlink>
        </w:p>
        <w:p w14:paraId="5297A479" w14:textId="7C2B816E" w:rsidR="003D5904" w:rsidRPr="003D5904" w:rsidRDefault="003D5904" w:rsidP="003D5904">
          <w:pPr>
            <w:pStyle w:val="TOC2"/>
            <w:tabs>
              <w:tab w:val="right" w:leader="dot" w:pos="8630"/>
            </w:tabs>
            <w:spacing w:line="360" w:lineRule="auto"/>
            <w:rPr>
              <w:rFonts w:ascii="宋体" w:eastAsia="宋体" w:hAnsi="宋体" w:cstheme="minorBidi" w:hint="eastAsia"/>
              <w:noProof/>
              <w:kern w:val="2"/>
              <w:szCs w:val="24"/>
              <w14:ligatures w14:val="standardContextual"/>
            </w:rPr>
          </w:pPr>
          <w:hyperlink w:anchor="_Toc244098523" w:history="1">
            <w:r w:rsidRPr="003D5904">
              <w:rPr>
                <w:rStyle w:val="aff9"/>
                <w:rFonts w:ascii="宋体" w:eastAsia="宋体" w:hAnsi="宋体"/>
                <w:noProof/>
              </w:rPr>
              <w:t>5.1 系</w:t>
            </w:r>
            <w:r w:rsidRPr="003D5904">
              <w:rPr>
                <w:rStyle w:val="aff9"/>
                <w:rFonts w:ascii="宋体" w:eastAsia="宋体" w:hAnsi="宋体" w:cs="微软雅黑" w:hint="eastAsia"/>
                <w:noProof/>
              </w:rPr>
              <w:t>统</w:t>
            </w:r>
            <w:r w:rsidRPr="003D5904">
              <w:rPr>
                <w:rStyle w:val="aff9"/>
                <w:rFonts w:ascii="宋体" w:eastAsia="宋体" w:hAnsi="宋体" w:cs="MS Mincho" w:hint="eastAsia"/>
                <w:noProof/>
              </w:rPr>
              <w:t>硬件和网</w:t>
            </w:r>
            <w:r w:rsidRPr="003D5904">
              <w:rPr>
                <w:rStyle w:val="aff9"/>
                <w:rFonts w:ascii="宋体" w:eastAsia="宋体" w:hAnsi="宋体" w:cs="微软雅黑" w:hint="eastAsia"/>
                <w:noProof/>
              </w:rPr>
              <w:t>络环</w:t>
            </w:r>
            <w:r w:rsidRPr="003D5904">
              <w:rPr>
                <w:rStyle w:val="aff9"/>
                <w:rFonts w:ascii="宋体" w:eastAsia="宋体" w:hAnsi="宋体" w:cs="MS Mincho" w:hint="eastAsia"/>
                <w:noProof/>
              </w:rPr>
              <w:t>境</w:t>
            </w:r>
            <w:r w:rsidRPr="003D5904">
              <w:rPr>
                <w:rFonts w:ascii="宋体" w:eastAsia="宋体" w:hAnsi="宋体" w:hint="eastAsia"/>
                <w:noProof/>
                <w:webHidden/>
              </w:rPr>
              <w:tab/>
            </w:r>
            <w:r w:rsidRPr="003D5904">
              <w:rPr>
                <w:rFonts w:ascii="宋体" w:eastAsia="宋体" w:hAnsi="宋体" w:hint="eastAsia"/>
                <w:noProof/>
                <w:webHidden/>
              </w:rPr>
              <w:fldChar w:fldCharType="begin"/>
            </w:r>
            <w:r w:rsidRPr="003D5904">
              <w:rPr>
                <w:rFonts w:ascii="宋体" w:eastAsia="宋体" w:hAnsi="宋体" w:hint="eastAsia"/>
                <w:noProof/>
                <w:webHidden/>
              </w:rPr>
              <w:instrText xml:space="preserve"> </w:instrText>
            </w:r>
            <w:r w:rsidRPr="003D5904">
              <w:rPr>
                <w:rFonts w:ascii="宋体" w:eastAsia="宋体" w:hAnsi="宋体"/>
                <w:noProof/>
                <w:webHidden/>
              </w:rPr>
              <w:instrText>PAGEREF _Toc244098523 \h</w:instrText>
            </w:r>
            <w:r w:rsidRPr="003D5904">
              <w:rPr>
                <w:rFonts w:ascii="宋体" w:eastAsia="宋体" w:hAnsi="宋体" w:hint="eastAsia"/>
                <w:noProof/>
                <w:webHidden/>
              </w:rPr>
              <w:instrText xml:space="preserve"> </w:instrText>
            </w:r>
            <w:r w:rsidRPr="003D5904">
              <w:rPr>
                <w:rFonts w:ascii="宋体" w:eastAsia="宋体" w:hAnsi="宋体" w:hint="eastAsia"/>
                <w:noProof/>
                <w:webHidden/>
              </w:rPr>
            </w:r>
            <w:r w:rsidRPr="003D5904">
              <w:rPr>
                <w:rFonts w:ascii="宋体" w:eastAsia="宋体" w:hAnsi="宋体" w:hint="eastAsia"/>
                <w:noProof/>
                <w:webHidden/>
              </w:rPr>
              <w:fldChar w:fldCharType="separate"/>
            </w:r>
            <w:r w:rsidR="00D60447">
              <w:rPr>
                <w:rFonts w:ascii="宋体" w:eastAsia="宋体" w:hAnsi="宋体" w:hint="eastAsia"/>
                <w:noProof/>
                <w:webHidden/>
              </w:rPr>
              <w:t>29</w:t>
            </w:r>
            <w:r w:rsidRPr="003D5904">
              <w:rPr>
                <w:rFonts w:ascii="宋体" w:eastAsia="宋体" w:hAnsi="宋体" w:hint="eastAsia"/>
                <w:noProof/>
                <w:webHidden/>
              </w:rPr>
              <w:fldChar w:fldCharType="end"/>
            </w:r>
          </w:hyperlink>
        </w:p>
        <w:p w14:paraId="1E8D9053" w14:textId="5A3D7450" w:rsidR="003D5904" w:rsidRPr="003D5904" w:rsidRDefault="003D5904" w:rsidP="003D5904">
          <w:pPr>
            <w:pStyle w:val="TOC3"/>
            <w:tabs>
              <w:tab w:val="right" w:leader="dot" w:pos="8630"/>
            </w:tabs>
            <w:spacing w:line="360" w:lineRule="auto"/>
            <w:rPr>
              <w:rFonts w:ascii="宋体" w:eastAsia="宋体" w:hAnsi="宋体" w:cstheme="minorBidi" w:hint="eastAsia"/>
              <w:noProof/>
              <w:kern w:val="2"/>
              <w:szCs w:val="24"/>
              <w14:ligatures w14:val="standardContextual"/>
            </w:rPr>
          </w:pPr>
          <w:hyperlink w:anchor="_Toc244098524" w:history="1">
            <w:r w:rsidRPr="003D5904">
              <w:rPr>
                <w:rStyle w:val="aff9"/>
                <w:rFonts w:ascii="宋体" w:eastAsia="宋体" w:hAnsi="宋体"/>
                <w:noProof/>
              </w:rPr>
              <w:t>5.1.1 系</w:t>
            </w:r>
            <w:r w:rsidRPr="003D5904">
              <w:rPr>
                <w:rStyle w:val="aff9"/>
                <w:rFonts w:ascii="宋体" w:eastAsia="宋体" w:hAnsi="宋体" w:cs="微软雅黑" w:hint="eastAsia"/>
                <w:noProof/>
              </w:rPr>
              <w:t>统</w:t>
            </w:r>
            <w:r w:rsidRPr="003D5904">
              <w:rPr>
                <w:rStyle w:val="aff9"/>
                <w:rFonts w:ascii="宋体" w:eastAsia="宋体" w:hAnsi="宋体" w:cs="MS Mincho" w:hint="eastAsia"/>
                <w:noProof/>
              </w:rPr>
              <w:t>部署</w:t>
            </w:r>
            <w:r w:rsidRPr="003D5904">
              <w:rPr>
                <w:rStyle w:val="aff9"/>
                <w:rFonts w:ascii="宋体" w:eastAsia="宋体" w:hAnsi="宋体" w:cs="微软雅黑" w:hint="eastAsia"/>
                <w:noProof/>
              </w:rPr>
              <w:t>图</w:t>
            </w:r>
            <w:r w:rsidRPr="003D5904">
              <w:rPr>
                <w:rFonts w:ascii="宋体" w:eastAsia="宋体" w:hAnsi="宋体" w:hint="eastAsia"/>
                <w:noProof/>
                <w:webHidden/>
              </w:rPr>
              <w:tab/>
            </w:r>
            <w:r w:rsidRPr="003D5904">
              <w:rPr>
                <w:rFonts w:ascii="宋体" w:eastAsia="宋体" w:hAnsi="宋体" w:hint="eastAsia"/>
                <w:noProof/>
                <w:webHidden/>
              </w:rPr>
              <w:fldChar w:fldCharType="begin"/>
            </w:r>
            <w:r w:rsidRPr="003D5904">
              <w:rPr>
                <w:rFonts w:ascii="宋体" w:eastAsia="宋体" w:hAnsi="宋体" w:hint="eastAsia"/>
                <w:noProof/>
                <w:webHidden/>
              </w:rPr>
              <w:instrText xml:space="preserve"> </w:instrText>
            </w:r>
            <w:r w:rsidRPr="003D5904">
              <w:rPr>
                <w:rFonts w:ascii="宋体" w:eastAsia="宋体" w:hAnsi="宋体"/>
                <w:noProof/>
                <w:webHidden/>
              </w:rPr>
              <w:instrText>PAGEREF _Toc244098524 \h</w:instrText>
            </w:r>
            <w:r w:rsidRPr="003D5904">
              <w:rPr>
                <w:rFonts w:ascii="宋体" w:eastAsia="宋体" w:hAnsi="宋体" w:hint="eastAsia"/>
                <w:noProof/>
                <w:webHidden/>
              </w:rPr>
              <w:instrText xml:space="preserve"> </w:instrText>
            </w:r>
            <w:r w:rsidRPr="003D5904">
              <w:rPr>
                <w:rFonts w:ascii="宋体" w:eastAsia="宋体" w:hAnsi="宋体" w:hint="eastAsia"/>
                <w:noProof/>
                <w:webHidden/>
              </w:rPr>
            </w:r>
            <w:r w:rsidRPr="003D5904">
              <w:rPr>
                <w:rFonts w:ascii="宋体" w:eastAsia="宋体" w:hAnsi="宋体" w:hint="eastAsia"/>
                <w:noProof/>
                <w:webHidden/>
              </w:rPr>
              <w:fldChar w:fldCharType="separate"/>
            </w:r>
            <w:r w:rsidR="00D60447">
              <w:rPr>
                <w:rFonts w:ascii="宋体" w:eastAsia="宋体" w:hAnsi="宋体" w:hint="eastAsia"/>
                <w:noProof/>
                <w:webHidden/>
              </w:rPr>
              <w:t>29</w:t>
            </w:r>
            <w:r w:rsidRPr="003D5904">
              <w:rPr>
                <w:rFonts w:ascii="宋体" w:eastAsia="宋体" w:hAnsi="宋体" w:hint="eastAsia"/>
                <w:noProof/>
                <w:webHidden/>
              </w:rPr>
              <w:fldChar w:fldCharType="end"/>
            </w:r>
          </w:hyperlink>
        </w:p>
        <w:p w14:paraId="37E675E0" w14:textId="78ABEDEC" w:rsidR="003D5904" w:rsidRPr="003D5904" w:rsidRDefault="003D5904" w:rsidP="003D5904">
          <w:pPr>
            <w:pStyle w:val="TOC3"/>
            <w:tabs>
              <w:tab w:val="right" w:leader="dot" w:pos="8630"/>
            </w:tabs>
            <w:spacing w:line="360" w:lineRule="auto"/>
            <w:rPr>
              <w:rFonts w:ascii="宋体" w:eastAsia="宋体" w:hAnsi="宋体" w:cstheme="minorBidi" w:hint="eastAsia"/>
              <w:noProof/>
              <w:kern w:val="2"/>
              <w:szCs w:val="24"/>
              <w14:ligatures w14:val="standardContextual"/>
            </w:rPr>
          </w:pPr>
          <w:hyperlink w:anchor="_Toc244098525" w:history="1">
            <w:r w:rsidRPr="003D5904">
              <w:rPr>
                <w:rStyle w:val="aff9"/>
                <w:rFonts w:ascii="宋体" w:eastAsia="宋体" w:hAnsi="宋体"/>
                <w:noProof/>
              </w:rPr>
              <w:t>5.1.2 桌面端运行硬件要求</w:t>
            </w:r>
            <w:r w:rsidRPr="003D5904">
              <w:rPr>
                <w:rFonts w:ascii="宋体" w:eastAsia="宋体" w:hAnsi="宋体" w:hint="eastAsia"/>
                <w:noProof/>
                <w:webHidden/>
              </w:rPr>
              <w:tab/>
            </w:r>
            <w:r w:rsidRPr="003D5904">
              <w:rPr>
                <w:rFonts w:ascii="宋体" w:eastAsia="宋体" w:hAnsi="宋体" w:hint="eastAsia"/>
                <w:noProof/>
                <w:webHidden/>
              </w:rPr>
              <w:fldChar w:fldCharType="begin"/>
            </w:r>
            <w:r w:rsidRPr="003D5904">
              <w:rPr>
                <w:rFonts w:ascii="宋体" w:eastAsia="宋体" w:hAnsi="宋体" w:hint="eastAsia"/>
                <w:noProof/>
                <w:webHidden/>
              </w:rPr>
              <w:instrText xml:space="preserve"> </w:instrText>
            </w:r>
            <w:r w:rsidRPr="003D5904">
              <w:rPr>
                <w:rFonts w:ascii="宋体" w:eastAsia="宋体" w:hAnsi="宋体"/>
                <w:noProof/>
                <w:webHidden/>
              </w:rPr>
              <w:instrText>PAGEREF _Toc244098525 \h</w:instrText>
            </w:r>
            <w:r w:rsidRPr="003D5904">
              <w:rPr>
                <w:rFonts w:ascii="宋体" w:eastAsia="宋体" w:hAnsi="宋体" w:hint="eastAsia"/>
                <w:noProof/>
                <w:webHidden/>
              </w:rPr>
              <w:instrText xml:space="preserve"> </w:instrText>
            </w:r>
            <w:r w:rsidRPr="003D5904">
              <w:rPr>
                <w:rFonts w:ascii="宋体" w:eastAsia="宋体" w:hAnsi="宋体" w:hint="eastAsia"/>
                <w:noProof/>
                <w:webHidden/>
              </w:rPr>
            </w:r>
            <w:r w:rsidRPr="003D5904">
              <w:rPr>
                <w:rFonts w:ascii="宋体" w:eastAsia="宋体" w:hAnsi="宋体" w:hint="eastAsia"/>
                <w:noProof/>
                <w:webHidden/>
              </w:rPr>
              <w:fldChar w:fldCharType="separate"/>
            </w:r>
            <w:r w:rsidR="00D60447">
              <w:rPr>
                <w:rFonts w:ascii="宋体" w:eastAsia="宋体" w:hAnsi="宋体" w:hint="eastAsia"/>
                <w:noProof/>
                <w:webHidden/>
              </w:rPr>
              <w:t>29</w:t>
            </w:r>
            <w:r w:rsidRPr="003D5904">
              <w:rPr>
                <w:rFonts w:ascii="宋体" w:eastAsia="宋体" w:hAnsi="宋体" w:hint="eastAsia"/>
                <w:noProof/>
                <w:webHidden/>
              </w:rPr>
              <w:fldChar w:fldCharType="end"/>
            </w:r>
          </w:hyperlink>
        </w:p>
        <w:p w14:paraId="1F44F548" w14:textId="4C04E367" w:rsidR="003D5904" w:rsidRPr="003D5904" w:rsidRDefault="003D5904" w:rsidP="003D5904">
          <w:pPr>
            <w:pStyle w:val="TOC3"/>
            <w:tabs>
              <w:tab w:val="right" w:leader="dot" w:pos="8630"/>
            </w:tabs>
            <w:spacing w:line="360" w:lineRule="auto"/>
            <w:rPr>
              <w:rFonts w:ascii="宋体" w:eastAsia="宋体" w:hAnsi="宋体" w:cstheme="minorBidi" w:hint="eastAsia"/>
              <w:noProof/>
              <w:kern w:val="2"/>
              <w:szCs w:val="24"/>
              <w14:ligatures w14:val="standardContextual"/>
            </w:rPr>
          </w:pPr>
          <w:hyperlink w:anchor="_Toc244098526" w:history="1">
            <w:r w:rsidRPr="003D5904">
              <w:rPr>
                <w:rStyle w:val="aff9"/>
                <w:rFonts w:ascii="宋体" w:eastAsia="宋体" w:hAnsi="宋体"/>
                <w:noProof/>
              </w:rPr>
              <w:t>5.1.3 运行</w:t>
            </w:r>
            <w:r w:rsidRPr="003D5904">
              <w:rPr>
                <w:rStyle w:val="aff9"/>
                <w:rFonts w:ascii="宋体" w:eastAsia="宋体" w:hAnsi="宋体" w:cs="微软雅黑" w:hint="eastAsia"/>
                <w:noProof/>
              </w:rPr>
              <w:t>环</w:t>
            </w:r>
            <w:r w:rsidRPr="003D5904">
              <w:rPr>
                <w:rStyle w:val="aff9"/>
                <w:rFonts w:ascii="宋体" w:eastAsia="宋体" w:hAnsi="宋体" w:cs="MS Mincho" w:hint="eastAsia"/>
                <w:noProof/>
              </w:rPr>
              <w:t>境</w:t>
            </w:r>
            <w:r w:rsidRPr="003D5904">
              <w:rPr>
                <w:rStyle w:val="aff9"/>
                <w:rFonts w:ascii="宋体" w:eastAsia="宋体" w:hAnsi="宋体" w:cs="微软雅黑" w:hint="eastAsia"/>
                <w:noProof/>
              </w:rPr>
              <w:t>说</w:t>
            </w:r>
            <w:r w:rsidRPr="003D5904">
              <w:rPr>
                <w:rStyle w:val="aff9"/>
                <w:rFonts w:ascii="宋体" w:eastAsia="宋体" w:hAnsi="宋体" w:cs="MS Mincho" w:hint="eastAsia"/>
                <w:noProof/>
              </w:rPr>
              <w:t>明</w:t>
            </w:r>
            <w:r w:rsidRPr="003D5904">
              <w:rPr>
                <w:rFonts w:ascii="宋体" w:eastAsia="宋体" w:hAnsi="宋体" w:hint="eastAsia"/>
                <w:noProof/>
                <w:webHidden/>
              </w:rPr>
              <w:tab/>
            </w:r>
            <w:r w:rsidRPr="003D5904">
              <w:rPr>
                <w:rFonts w:ascii="宋体" w:eastAsia="宋体" w:hAnsi="宋体" w:hint="eastAsia"/>
                <w:noProof/>
                <w:webHidden/>
              </w:rPr>
              <w:fldChar w:fldCharType="begin"/>
            </w:r>
            <w:r w:rsidRPr="003D5904">
              <w:rPr>
                <w:rFonts w:ascii="宋体" w:eastAsia="宋体" w:hAnsi="宋体" w:hint="eastAsia"/>
                <w:noProof/>
                <w:webHidden/>
              </w:rPr>
              <w:instrText xml:space="preserve"> </w:instrText>
            </w:r>
            <w:r w:rsidRPr="003D5904">
              <w:rPr>
                <w:rFonts w:ascii="宋体" w:eastAsia="宋体" w:hAnsi="宋体"/>
                <w:noProof/>
                <w:webHidden/>
              </w:rPr>
              <w:instrText>PAGEREF _Toc244098526 \h</w:instrText>
            </w:r>
            <w:r w:rsidRPr="003D5904">
              <w:rPr>
                <w:rFonts w:ascii="宋体" w:eastAsia="宋体" w:hAnsi="宋体" w:hint="eastAsia"/>
                <w:noProof/>
                <w:webHidden/>
              </w:rPr>
              <w:instrText xml:space="preserve"> </w:instrText>
            </w:r>
            <w:r w:rsidRPr="003D5904">
              <w:rPr>
                <w:rFonts w:ascii="宋体" w:eastAsia="宋体" w:hAnsi="宋体" w:hint="eastAsia"/>
                <w:noProof/>
                <w:webHidden/>
              </w:rPr>
            </w:r>
            <w:r w:rsidRPr="003D5904">
              <w:rPr>
                <w:rFonts w:ascii="宋体" w:eastAsia="宋体" w:hAnsi="宋体" w:hint="eastAsia"/>
                <w:noProof/>
                <w:webHidden/>
              </w:rPr>
              <w:fldChar w:fldCharType="separate"/>
            </w:r>
            <w:r w:rsidR="00D60447">
              <w:rPr>
                <w:rFonts w:ascii="宋体" w:eastAsia="宋体" w:hAnsi="宋体" w:hint="eastAsia"/>
                <w:noProof/>
                <w:webHidden/>
              </w:rPr>
              <w:t>30</w:t>
            </w:r>
            <w:r w:rsidRPr="003D5904">
              <w:rPr>
                <w:rFonts w:ascii="宋体" w:eastAsia="宋体" w:hAnsi="宋体" w:hint="eastAsia"/>
                <w:noProof/>
                <w:webHidden/>
              </w:rPr>
              <w:fldChar w:fldCharType="end"/>
            </w:r>
          </w:hyperlink>
        </w:p>
        <w:p w14:paraId="33829C01" w14:textId="71E5D5D8" w:rsidR="003D5904" w:rsidRPr="003D5904" w:rsidRDefault="003D5904" w:rsidP="003D5904">
          <w:pPr>
            <w:pStyle w:val="TOC2"/>
            <w:tabs>
              <w:tab w:val="right" w:leader="dot" w:pos="8630"/>
            </w:tabs>
            <w:spacing w:line="360" w:lineRule="auto"/>
            <w:rPr>
              <w:rFonts w:ascii="宋体" w:eastAsia="宋体" w:hAnsi="宋体" w:cstheme="minorBidi" w:hint="eastAsia"/>
              <w:noProof/>
              <w:kern w:val="2"/>
              <w:szCs w:val="24"/>
              <w14:ligatures w14:val="standardContextual"/>
            </w:rPr>
          </w:pPr>
          <w:hyperlink w:anchor="_Toc244098527" w:history="1">
            <w:r w:rsidRPr="003D5904">
              <w:rPr>
                <w:rStyle w:val="aff9"/>
                <w:rFonts w:ascii="宋体" w:eastAsia="宋体" w:hAnsi="宋体"/>
                <w:noProof/>
              </w:rPr>
              <w:t>5.2 系</w:t>
            </w:r>
            <w:r w:rsidRPr="003D5904">
              <w:rPr>
                <w:rStyle w:val="aff9"/>
                <w:rFonts w:ascii="宋体" w:eastAsia="宋体" w:hAnsi="宋体" w:cs="微软雅黑" w:hint="eastAsia"/>
                <w:noProof/>
              </w:rPr>
              <w:t>统</w:t>
            </w:r>
            <w:r w:rsidRPr="003D5904">
              <w:rPr>
                <w:rStyle w:val="aff9"/>
                <w:rFonts w:ascii="宋体" w:eastAsia="宋体" w:hAnsi="宋体" w:cs="MS Mincho" w:hint="eastAsia"/>
                <w:noProof/>
              </w:rPr>
              <w:t>架构</w:t>
            </w:r>
            <w:r w:rsidRPr="003D5904">
              <w:rPr>
                <w:rFonts w:ascii="宋体" w:eastAsia="宋体" w:hAnsi="宋体" w:hint="eastAsia"/>
                <w:noProof/>
                <w:webHidden/>
              </w:rPr>
              <w:tab/>
            </w:r>
            <w:r w:rsidRPr="003D5904">
              <w:rPr>
                <w:rFonts w:ascii="宋体" w:eastAsia="宋体" w:hAnsi="宋体" w:hint="eastAsia"/>
                <w:noProof/>
                <w:webHidden/>
              </w:rPr>
              <w:fldChar w:fldCharType="begin"/>
            </w:r>
            <w:r w:rsidRPr="003D5904">
              <w:rPr>
                <w:rFonts w:ascii="宋体" w:eastAsia="宋体" w:hAnsi="宋体" w:hint="eastAsia"/>
                <w:noProof/>
                <w:webHidden/>
              </w:rPr>
              <w:instrText xml:space="preserve"> </w:instrText>
            </w:r>
            <w:r w:rsidRPr="003D5904">
              <w:rPr>
                <w:rFonts w:ascii="宋体" w:eastAsia="宋体" w:hAnsi="宋体"/>
                <w:noProof/>
                <w:webHidden/>
              </w:rPr>
              <w:instrText>PAGEREF _Toc244098527 \h</w:instrText>
            </w:r>
            <w:r w:rsidRPr="003D5904">
              <w:rPr>
                <w:rFonts w:ascii="宋体" w:eastAsia="宋体" w:hAnsi="宋体" w:hint="eastAsia"/>
                <w:noProof/>
                <w:webHidden/>
              </w:rPr>
              <w:instrText xml:space="preserve"> </w:instrText>
            </w:r>
            <w:r w:rsidRPr="003D5904">
              <w:rPr>
                <w:rFonts w:ascii="宋体" w:eastAsia="宋体" w:hAnsi="宋体" w:hint="eastAsia"/>
                <w:noProof/>
                <w:webHidden/>
              </w:rPr>
            </w:r>
            <w:r w:rsidRPr="003D5904">
              <w:rPr>
                <w:rFonts w:ascii="宋体" w:eastAsia="宋体" w:hAnsi="宋体" w:hint="eastAsia"/>
                <w:noProof/>
                <w:webHidden/>
              </w:rPr>
              <w:fldChar w:fldCharType="separate"/>
            </w:r>
            <w:r w:rsidR="00D60447">
              <w:rPr>
                <w:rFonts w:ascii="宋体" w:eastAsia="宋体" w:hAnsi="宋体" w:hint="eastAsia"/>
                <w:noProof/>
                <w:webHidden/>
              </w:rPr>
              <w:t>30</w:t>
            </w:r>
            <w:r w:rsidRPr="003D5904">
              <w:rPr>
                <w:rFonts w:ascii="宋体" w:eastAsia="宋体" w:hAnsi="宋体" w:hint="eastAsia"/>
                <w:noProof/>
                <w:webHidden/>
              </w:rPr>
              <w:fldChar w:fldCharType="end"/>
            </w:r>
          </w:hyperlink>
        </w:p>
        <w:p w14:paraId="34A7ABD4" w14:textId="031D2D2E" w:rsidR="003D5904" w:rsidRPr="003D5904" w:rsidRDefault="003D5904" w:rsidP="003D5904">
          <w:pPr>
            <w:pStyle w:val="TOC2"/>
            <w:tabs>
              <w:tab w:val="right" w:leader="dot" w:pos="8630"/>
            </w:tabs>
            <w:spacing w:line="360" w:lineRule="auto"/>
            <w:rPr>
              <w:rFonts w:ascii="宋体" w:eastAsia="宋体" w:hAnsi="宋体" w:cstheme="minorBidi" w:hint="eastAsia"/>
              <w:noProof/>
              <w:kern w:val="2"/>
              <w:szCs w:val="24"/>
              <w14:ligatures w14:val="standardContextual"/>
            </w:rPr>
          </w:pPr>
          <w:hyperlink w:anchor="_Toc244098528" w:history="1">
            <w:r w:rsidRPr="003D5904">
              <w:rPr>
                <w:rStyle w:val="aff9"/>
                <w:rFonts w:ascii="宋体" w:eastAsia="宋体" w:hAnsi="宋体"/>
                <w:noProof/>
              </w:rPr>
              <w:t>5.3 系</w:t>
            </w:r>
            <w:r w:rsidRPr="003D5904">
              <w:rPr>
                <w:rStyle w:val="aff9"/>
                <w:rFonts w:ascii="宋体" w:eastAsia="宋体" w:hAnsi="宋体" w:cs="微软雅黑" w:hint="eastAsia"/>
                <w:noProof/>
              </w:rPr>
              <w:t>统</w:t>
            </w:r>
            <w:r w:rsidRPr="003D5904">
              <w:rPr>
                <w:rStyle w:val="aff9"/>
                <w:rFonts w:ascii="宋体" w:eastAsia="宋体" w:hAnsi="宋体" w:cs="MS Mincho" w:hint="eastAsia"/>
                <w:noProof/>
              </w:rPr>
              <w:t>运行平台</w:t>
            </w:r>
            <w:r w:rsidRPr="003D5904">
              <w:rPr>
                <w:rFonts w:ascii="宋体" w:eastAsia="宋体" w:hAnsi="宋体" w:hint="eastAsia"/>
                <w:noProof/>
                <w:webHidden/>
              </w:rPr>
              <w:tab/>
            </w:r>
            <w:r w:rsidRPr="003D5904">
              <w:rPr>
                <w:rFonts w:ascii="宋体" w:eastAsia="宋体" w:hAnsi="宋体" w:hint="eastAsia"/>
                <w:noProof/>
                <w:webHidden/>
              </w:rPr>
              <w:fldChar w:fldCharType="begin"/>
            </w:r>
            <w:r w:rsidRPr="003D5904">
              <w:rPr>
                <w:rFonts w:ascii="宋体" w:eastAsia="宋体" w:hAnsi="宋体" w:hint="eastAsia"/>
                <w:noProof/>
                <w:webHidden/>
              </w:rPr>
              <w:instrText xml:space="preserve"> </w:instrText>
            </w:r>
            <w:r w:rsidRPr="003D5904">
              <w:rPr>
                <w:rFonts w:ascii="宋体" w:eastAsia="宋体" w:hAnsi="宋体"/>
                <w:noProof/>
                <w:webHidden/>
              </w:rPr>
              <w:instrText>PAGEREF _Toc244098528 \h</w:instrText>
            </w:r>
            <w:r w:rsidRPr="003D5904">
              <w:rPr>
                <w:rFonts w:ascii="宋体" w:eastAsia="宋体" w:hAnsi="宋体" w:hint="eastAsia"/>
                <w:noProof/>
                <w:webHidden/>
              </w:rPr>
              <w:instrText xml:space="preserve"> </w:instrText>
            </w:r>
            <w:r w:rsidRPr="003D5904">
              <w:rPr>
                <w:rFonts w:ascii="宋体" w:eastAsia="宋体" w:hAnsi="宋体" w:hint="eastAsia"/>
                <w:noProof/>
                <w:webHidden/>
              </w:rPr>
            </w:r>
            <w:r w:rsidRPr="003D5904">
              <w:rPr>
                <w:rFonts w:ascii="宋体" w:eastAsia="宋体" w:hAnsi="宋体" w:hint="eastAsia"/>
                <w:noProof/>
                <w:webHidden/>
              </w:rPr>
              <w:fldChar w:fldCharType="separate"/>
            </w:r>
            <w:r w:rsidR="00D60447">
              <w:rPr>
                <w:rFonts w:ascii="宋体" w:eastAsia="宋体" w:hAnsi="宋体" w:hint="eastAsia"/>
                <w:noProof/>
                <w:webHidden/>
              </w:rPr>
              <w:t>30</w:t>
            </w:r>
            <w:r w:rsidRPr="003D5904">
              <w:rPr>
                <w:rFonts w:ascii="宋体" w:eastAsia="宋体" w:hAnsi="宋体" w:hint="eastAsia"/>
                <w:noProof/>
                <w:webHidden/>
              </w:rPr>
              <w:fldChar w:fldCharType="end"/>
            </w:r>
          </w:hyperlink>
        </w:p>
        <w:p w14:paraId="1F77B936" w14:textId="0C7B4582" w:rsidR="003D5904" w:rsidRPr="003D5904" w:rsidRDefault="003D5904" w:rsidP="003D5904">
          <w:pPr>
            <w:pStyle w:val="TOC2"/>
            <w:tabs>
              <w:tab w:val="right" w:leader="dot" w:pos="8630"/>
            </w:tabs>
            <w:spacing w:line="360" w:lineRule="auto"/>
            <w:rPr>
              <w:rFonts w:ascii="宋体" w:eastAsia="宋体" w:hAnsi="宋体" w:cstheme="minorBidi" w:hint="eastAsia"/>
              <w:noProof/>
              <w:kern w:val="2"/>
              <w:szCs w:val="24"/>
              <w14:ligatures w14:val="standardContextual"/>
            </w:rPr>
          </w:pPr>
          <w:hyperlink w:anchor="_Toc244098529" w:history="1">
            <w:r w:rsidRPr="003D5904">
              <w:rPr>
                <w:rStyle w:val="aff9"/>
                <w:rFonts w:ascii="宋体" w:eastAsia="宋体" w:hAnsi="宋体"/>
                <w:noProof/>
              </w:rPr>
              <w:t>5.4 系</w:t>
            </w:r>
            <w:r w:rsidRPr="003D5904">
              <w:rPr>
                <w:rStyle w:val="aff9"/>
                <w:rFonts w:ascii="宋体" w:eastAsia="宋体" w:hAnsi="宋体" w:cs="微软雅黑" w:hint="eastAsia"/>
                <w:noProof/>
              </w:rPr>
              <w:t>统</w:t>
            </w:r>
            <w:r w:rsidRPr="003D5904">
              <w:rPr>
                <w:rStyle w:val="aff9"/>
                <w:rFonts w:ascii="宋体" w:eastAsia="宋体" w:hAnsi="宋体" w:cs="MS Mincho" w:hint="eastAsia"/>
                <w:noProof/>
              </w:rPr>
              <w:t>界面描述</w:t>
            </w:r>
            <w:r w:rsidRPr="003D5904">
              <w:rPr>
                <w:rFonts w:ascii="宋体" w:eastAsia="宋体" w:hAnsi="宋体" w:hint="eastAsia"/>
                <w:noProof/>
                <w:webHidden/>
              </w:rPr>
              <w:tab/>
            </w:r>
            <w:r w:rsidRPr="003D5904">
              <w:rPr>
                <w:rFonts w:ascii="宋体" w:eastAsia="宋体" w:hAnsi="宋体" w:hint="eastAsia"/>
                <w:noProof/>
                <w:webHidden/>
              </w:rPr>
              <w:fldChar w:fldCharType="begin"/>
            </w:r>
            <w:r w:rsidRPr="003D5904">
              <w:rPr>
                <w:rFonts w:ascii="宋体" w:eastAsia="宋体" w:hAnsi="宋体" w:hint="eastAsia"/>
                <w:noProof/>
                <w:webHidden/>
              </w:rPr>
              <w:instrText xml:space="preserve"> </w:instrText>
            </w:r>
            <w:r w:rsidRPr="003D5904">
              <w:rPr>
                <w:rFonts w:ascii="宋体" w:eastAsia="宋体" w:hAnsi="宋体"/>
                <w:noProof/>
                <w:webHidden/>
              </w:rPr>
              <w:instrText>PAGEREF _Toc244098529 \h</w:instrText>
            </w:r>
            <w:r w:rsidRPr="003D5904">
              <w:rPr>
                <w:rFonts w:ascii="宋体" w:eastAsia="宋体" w:hAnsi="宋体" w:hint="eastAsia"/>
                <w:noProof/>
                <w:webHidden/>
              </w:rPr>
              <w:instrText xml:space="preserve"> </w:instrText>
            </w:r>
            <w:r w:rsidRPr="003D5904">
              <w:rPr>
                <w:rFonts w:ascii="宋体" w:eastAsia="宋体" w:hAnsi="宋体" w:hint="eastAsia"/>
                <w:noProof/>
                <w:webHidden/>
              </w:rPr>
            </w:r>
            <w:r w:rsidRPr="003D5904">
              <w:rPr>
                <w:rFonts w:ascii="宋体" w:eastAsia="宋体" w:hAnsi="宋体" w:hint="eastAsia"/>
                <w:noProof/>
                <w:webHidden/>
              </w:rPr>
              <w:fldChar w:fldCharType="separate"/>
            </w:r>
            <w:r w:rsidR="00D60447">
              <w:rPr>
                <w:rFonts w:ascii="宋体" w:eastAsia="宋体" w:hAnsi="宋体" w:hint="eastAsia"/>
                <w:noProof/>
                <w:webHidden/>
              </w:rPr>
              <w:t>30</w:t>
            </w:r>
            <w:r w:rsidRPr="003D5904">
              <w:rPr>
                <w:rFonts w:ascii="宋体" w:eastAsia="宋体" w:hAnsi="宋体" w:hint="eastAsia"/>
                <w:noProof/>
                <w:webHidden/>
              </w:rPr>
              <w:fldChar w:fldCharType="end"/>
            </w:r>
          </w:hyperlink>
        </w:p>
        <w:p w14:paraId="4F09143F" w14:textId="0243F455" w:rsidR="003D5904" w:rsidRPr="003D5904" w:rsidRDefault="003D5904" w:rsidP="003D5904">
          <w:pPr>
            <w:pStyle w:val="TOC1"/>
            <w:tabs>
              <w:tab w:val="right" w:leader="dot" w:pos="8630"/>
            </w:tabs>
            <w:spacing w:line="360" w:lineRule="auto"/>
            <w:rPr>
              <w:rFonts w:ascii="宋体" w:eastAsia="宋体" w:hAnsi="宋体" w:cstheme="minorBidi" w:hint="eastAsia"/>
              <w:noProof/>
              <w:kern w:val="2"/>
              <w:szCs w:val="24"/>
              <w14:ligatures w14:val="standardContextual"/>
            </w:rPr>
          </w:pPr>
          <w:hyperlink w:anchor="_Toc244098530" w:history="1">
            <w:r w:rsidRPr="003D5904">
              <w:rPr>
                <w:rStyle w:val="aff9"/>
                <w:rFonts w:ascii="宋体" w:eastAsia="宋体" w:hAnsi="宋体"/>
                <w:noProof/>
              </w:rPr>
              <w:t>第六章 工作量清</w:t>
            </w:r>
            <w:r w:rsidRPr="003D5904">
              <w:rPr>
                <w:rStyle w:val="aff9"/>
                <w:rFonts w:ascii="宋体" w:eastAsia="宋体" w:hAnsi="宋体" w:cs="微软雅黑" w:hint="eastAsia"/>
                <w:noProof/>
              </w:rPr>
              <w:t>单</w:t>
            </w:r>
            <w:r w:rsidRPr="003D5904">
              <w:rPr>
                <w:rFonts w:ascii="宋体" w:eastAsia="宋体" w:hAnsi="宋体" w:hint="eastAsia"/>
                <w:noProof/>
                <w:webHidden/>
              </w:rPr>
              <w:tab/>
            </w:r>
            <w:r w:rsidRPr="003D5904">
              <w:rPr>
                <w:rFonts w:ascii="宋体" w:eastAsia="宋体" w:hAnsi="宋体" w:hint="eastAsia"/>
                <w:noProof/>
                <w:webHidden/>
              </w:rPr>
              <w:fldChar w:fldCharType="begin"/>
            </w:r>
            <w:r w:rsidRPr="003D5904">
              <w:rPr>
                <w:rFonts w:ascii="宋体" w:eastAsia="宋体" w:hAnsi="宋体" w:hint="eastAsia"/>
                <w:noProof/>
                <w:webHidden/>
              </w:rPr>
              <w:instrText xml:space="preserve"> </w:instrText>
            </w:r>
            <w:r w:rsidRPr="003D5904">
              <w:rPr>
                <w:rFonts w:ascii="宋体" w:eastAsia="宋体" w:hAnsi="宋体"/>
                <w:noProof/>
                <w:webHidden/>
              </w:rPr>
              <w:instrText>PAGEREF _Toc244098530 \h</w:instrText>
            </w:r>
            <w:r w:rsidRPr="003D5904">
              <w:rPr>
                <w:rFonts w:ascii="宋体" w:eastAsia="宋体" w:hAnsi="宋体" w:hint="eastAsia"/>
                <w:noProof/>
                <w:webHidden/>
              </w:rPr>
              <w:instrText xml:space="preserve"> </w:instrText>
            </w:r>
            <w:r w:rsidRPr="003D5904">
              <w:rPr>
                <w:rFonts w:ascii="宋体" w:eastAsia="宋体" w:hAnsi="宋体" w:hint="eastAsia"/>
                <w:noProof/>
                <w:webHidden/>
              </w:rPr>
            </w:r>
            <w:r w:rsidRPr="003D5904">
              <w:rPr>
                <w:rFonts w:ascii="宋体" w:eastAsia="宋体" w:hAnsi="宋体" w:hint="eastAsia"/>
                <w:noProof/>
                <w:webHidden/>
              </w:rPr>
              <w:fldChar w:fldCharType="separate"/>
            </w:r>
            <w:r w:rsidR="00D60447">
              <w:rPr>
                <w:rFonts w:ascii="宋体" w:eastAsia="宋体" w:hAnsi="宋体" w:hint="eastAsia"/>
                <w:noProof/>
                <w:webHidden/>
              </w:rPr>
              <w:t>31</w:t>
            </w:r>
            <w:r w:rsidRPr="003D5904">
              <w:rPr>
                <w:rFonts w:ascii="宋体" w:eastAsia="宋体" w:hAnsi="宋体" w:hint="eastAsia"/>
                <w:noProof/>
                <w:webHidden/>
              </w:rPr>
              <w:fldChar w:fldCharType="end"/>
            </w:r>
          </w:hyperlink>
        </w:p>
        <w:p w14:paraId="2A5AA79B" w14:textId="48B3C571" w:rsidR="003D5904" w:rsidRPr="003D5904" w:rsidRDefault="003D5904" w:rsidP="003D5904">
          <w:pPr>
            <w:pStyle w:val="TOC2"/>
            <w:tabs>
              <w:tab w:val="right" w:leader="dot" w:pos="8630"/>
            </w:tabs>
            <w:spacing w:line="360" w:lineRule="auto"/>
            <w:rPr>
              <w:rFonts w:ascii="宋体" w:eastAsia="宋体" w:hAnsi="宋体" w:cstheme="minorBidi" w:hint="eastAsia"/>
              <w:noProof/>
              <w:kern w:val="2"/>
              <w:szCs w:val="24"/>
              <w14:ligatures w14:val="standardContextual"/>
            </w:rPr>
          </w:pPr>
          <w:hyperlink w:anchor="_Toc244098531" w:history="1">
            <w:r w:rsidRPr="003D5904">
              <w:rPr>
                <w:rStyle w:val="aff9"/>
                <w:rFonts w:ascii="宋体" w:eastAsia="宋体" w:hAnsi="宋体"/>
                <w:noProof/>
              </w:rPr>
              <w:t xml:space="preserve">6.1 </w:t>
            </w:r>
            <w:r w:rsidRPr="003D5904">
              <w:rPr>
                <w:rStyle w:val="aff9"/>
                <w:rFonts w:ascii="宋体" w:eastAsia="宋体" w:hAnsi="宋体" w:cs="微软雅黑" w:hint="eastAsia"/>
                <w:noProof/>
              </w:rPr>
              <w:t>软</w:t>
            </w:r>
            <w:r w:rsidRPr="003D5904">
              <w:rPr>
                <w:rStyle w:val="aff9"/>
                <w:rFonts w:ascii="宋体" w:eastAsia="宋体" w:hAnsi="宋体" w:cs="MS Mincho" w:hint="eastAsia"/>
                <w:noProof/>
              </w:rPr>
              <w:t>件开</w:t>
            </w:r>
            <w:r w:rsidRPr="003D5904">
              <w:rPr>
                <w:rStyle w:val="aff9"/>
                <w:rFonts w:ascii="宋体" w:eastAsia="宋体" w:hAnsi="宋体" w:cs="微软雅黑" w:hint="eastAsia"/>
                <w:noProof/>
              </w:rPr>
              <w:t>发</w:t>
            </w:r>
            <w:r w:rsidRPr="003D5904">
              <w:rPr>
                <w:rStyle w:val="aff9"/>
                <w:rFonts w:ascii="宋体" w:eastAsia="宋体" w:hAnsi="宋体" w:cs="MS Mincho" w:hint="eastAsia"/>
                <w:noProof/>
              </w:rPr>
              <w:t>工作量清</w:t>
            </w:r>
            <w:r w:rsidRPr="003D5904">
              <w:rPr>
                <w:rStyle w:val="aff9"/>
                <w:rFonts w:ascii="宋体" w:eastAsia="宋体" w:hAnsi="宋体" w:cs="微软雅黑" w:hint="eastAsia"/>
                <w:noProof/>
              </w:rPr>
              <w:t>单</w:t>
            </w:r>
            <w:r w:rsidRPr="003D5904">
              <w:rPr>
                <w:rFonts w:ascii="宋体" w:eastAsia="宋体" w:hAnsi="宋体" w:hint="eastAsia"/>
                <w:noProof/>
                <w:webHidden/>
              </w:rPr>
              <w:tab/>
            </w:r>
            <w:r w:rsidRPr="003D5904">
              <w:rPr>
                <w:rFonts w:ascii="宋体" w:eastAsia="宋体" w:hAnsi="宋体" w:hint="eastAsia"/>
                <w:noProof/>
                <w:webHidden/>
              </w:rPr>
              <w:fldChar w:fldCharType="begin"/>
            </w:r>
            <w:r w:rsidRPr="003D5904">
              <w:rPr>
                <w:rFonts w:ascii="宋体" w:eastAsia="宋体" w:hAnsi="宋体" w:hint="eastAsia"/>
                <w:noProof/>
                <w:webHidden/>
              </w:rPr>
              <w:instrText xml:space="preserve"> </w:instrText>
            </w:r>
            <w:r w:rsidRPr="003D5904">
              <w:rPr>
                <w:rFonts w:ascii="宋体" w:eastAsia="宋体" w:hAnsi="宋体"/>
                <w:noProof/>
                <w:webHidden/>
              </w:rPr>
              <w:instrText>PAGEREF _Toc244098531 \h</w:instrText>
            </w:r>
            <w:r w:rsidRPr="003D5904">
              <w:rPr>
                <w:rFonts w:ascii="宋体" w:eastAsia="宋体" w:hAnsi="宋体" w:hint="eastAsia"/>
                <w:noProof/>
                <w:webHidden/>
              </w:rPr>
              <w:instrText xml:space="preserve"> </w:instrText>
            </w:r>
            <w:r w:rsidRPr="003D5904">
              <w:rPr>
                <w:rFonts w:ascii="宋体" w:eastAsia="宋体" w:hAnsi="宋体" w:hint="eastAsia"/>
                <w:noProof/>
                <w:webHidden/>
              </w:rPr>
            </w:r>
            <w:r w:rsidRPr="003D5904">
              <w:rPr>
                <w:rFonts w:ascii="宋体" w:eastAsia="宋体" w:hAnsi="宋体" w:hint="eastAsia"/>
                <w:noProof/>
                <w:webHidden/>
              </w:rPr>
              <w:fldChar w:fldCharType="separate"/>
            </w:r>
            <w:r w:rsidR="00D60447">
              <w:rPr>
                <w:rFonts w:ascii="宋体" w:eastAsia="宋体" w:hAnsi="宋体" w:hint="eastAsia"/>
                <w:noProof/>
                <w:webHidden/>
              </w:rPr>
              <w:t>31</w:t>
            </w:r>
            <w:r w:rsidRPr="003D5904">
              <w:rPr>
                <w:rFonts w:ascii="宋体" w:eastAsia="宋体" w:hAnsi="宋体" w:hint="eastAsia"/>
                <w:noProof/>
                <w:webHidden/>
              </w:rPr>
              <w:fldChar w:fldCharType="end"/>
            </w:r>
          </w:hyperlink>
        </w:p>
        <w:p w14:paraId="72DC9C4E" w14:textId="5602072C" w:rsidR="003D5904" w:rsidRPr="003D5904" w:rsidRDefault="003D5904" w:rsidP="003D5904">
          <w:pPr>
            <w:pStyle w:val="TOC1"/>
            <w:tabs>
              <w:tab w:val="right" w:leader="dot" w:pos="8630"/>
            </w:tabs>
            <w:spacing w:line="360" w:lineRule="auto"/>
            <w:rPr>
              <w:rFonts w:ascii="宋体" w:eastAsia="宋体" w:hAnsi="宋体" w:cstheme="minorBidi" w:hint="eastAsia"/>
              <w:noProof/>
              <w:kern w:val="2"/>
              <w:szCs w:val="24"/>
              <w14:ligatures w14:val="standardContextual"/>
            </w:rPr>
          </w:pPr>
          <w:hyperlink w:anchor="_Toc244098532" w:history="1">
            <w:r w:rsidRPr="003D5904">
              <w:rPr>
                <w:rStyle w:val="aff9"/>
                <w:rFonts w:ascii="宋体" w:eastAsia="宋体" w:hAnsi="宋体"/>
                <w:noProof/>
              </w:rPr>
              <w:t>第七章 工作</w:t>
            </w:r>
            <w:r w:rsidRPr="003D5904">
              <w:rPr>
                <w:rStyle w:val="aff9"/>
                <w:rFonts w:ascii="宋体" w:eastAsia="宋体" w:hAnsi="宋体" w:cs="微软雅黑" w:hint="eastAsia"/>
                <w:noProof/>
              </w:rPr>
              <w:t>计</w:t>
            </w:r>
            <w:r w:rsidRPr="003D5904">
              <w:rPr>
                <w:rStyle w:val="aff9"/>
                <w:rFonts w:ascii="宋体" w:eastAsia="宋体" w:hAnsi="宋体" w:cs="MS Mincho" w:hint="eastAsia"/>
                <w:noProof/>
              </w:rPr>
              <w:t>划安排</w:t>
            </w:r>
            <w:r w:rsidRPr="003D5904">
              <w:rPr>
                <w:rFonts w:ascii="宋体" w:eastAsia="宋体" w:hAnsi="宋体" w:hint="eastAsia"/>
                <w:noProof/>
                <w:webHidden/>
              </w:rPr>
              <w:tab/>
            </w:r>
            <w:r w:rsidRPr="003D5904">
              <w:rPr>
                <w:rFonts w:ascii="宋体" w:eastAsia="宋体" w:hAnsi="宋体" w:hint="eastAsia"/>
                <w:noProof/>
                <w:webHidden/>
              </w:rPr>
              <w:fldChar w:fldCharType="begin"/>
            </w:r>
            <w:r w:rsidRPr="003D5904">
              <w:rPr>
                <w:rFonts w:ascii="宋体" w:eastAsia="宋体" w:hAnsi="宋体" w:hint="eastAsia"/>
                <w:noProof/>
                <w:webHidden/>
              </w:rPr>
              <w:instrText xml:space="preserve"> </w:instrText>
            </w:r>
            <w:r w:rsidRPr="003D5904">
              <w:rPr>
                <w:rFonts w:ascii="宋体" w:eastAsia="宋体" w:hAnsi="宋体"/>
                <w:noProof/>
                <w:webHidden/>
              </w:rPr>
              <w:instrText>PAGEREF _Toc244098532 \h</w:instrText>
            </w:r>
            <w:r w:rsidRPr="003D5904">
              <w:rPr>
                <w:rFonts w:ascii="宋体" w:eastAsia="宋体" w:hAnsi="宋体" w:hint="eastAsia"/>
                <w:noProof/>
                <w:webHidden/>
              </w:rPr>
              <w:instrText xml:space="preserve"> </w:instrText>
            </w:r>
            <w:r w:rsidRPr="003D5904">
              <w:rPr>
                <w:rFonts w:ascii="宋体" w:eastAsia="宋体" w:hAnsi="宋体" w:hint="eastAsia"/>
                <w:noProof/>
                <w:webHidden/>
              </w:rPr>
            </w:r>
            <w:r w:rsidRPr="003D5904">
              <w:rPr>
                <w:rFonts w:ascii="宋体" w:eastAsia="宋体" w:hAnsi="宋体" w:hint="eastAsia"/>
                <w:noProof/>
                <w:webHidden/>
              </w:rPr>
              <w:fldChar w:fldCharType="separate"/>
            </w:r>
            <w:r w:rsidR="00D60447">
              <w:rPr>
                <w:rFonts w:ascii="宋体" w:eastAsia="宋体" w:hAnsi="宋体" w:hint="eastAsia"/>
                <w:noProof/>
                <w:webHidden/>
              </w:rPr>
              <w:t>32</w:t>
            </w:r>
            <w:r w:rsidRPr="003D5904">
              <w:rPr>
                <w:rFonts w:ascii="宋体" w:eastAsia="宋体" w:hAnsi="宋体" w:hint="eastAsia"/>
                <w:noProof/>
                <w:webHidden/>
              </w:rPr>
              <w:fldChar w:fldCharType="end"/>
            </w:r>
          </w:hyperlink>
        </w:p>
        <w:p w14:paraId="1465429E" w14:textId="1DE05257" w:rsidR="003D5904" w:rsidRPr="003D5904" w:rsidRDefault="003D5904" w:rsidP="003D5904">
          <w:pPr>
            <w:pStyle w:val="TOC1"/>
            <w:tabs>
              <w:tab w:val="right" w:leader="dot" w:pos="8630"/>
            </w:tabs>
            <w:spacing w:line="360" w:lineRule="auto"/>
            <w:rPr>
              <w:rFonts w:ascii="宋体" w:eastAsia="宋体" w:hAnsi="宋体" w:cstheme="minorBidi" w:hint="eastAsia"/>
              <w:noProof/>
              <w:kern w:val="2"/>
              <w:szCs w:val="24"/>
              <w14:ligatures w14:val="standardContextual"/>
            </w:rPr>
          </w:pPr>
          <w:hyperlink w:anchor="_Toc244098533" w:history="1">
            <w:r w:rsidRPr="003D5904">
              <w:rPr>
                <w:rStyle w:val="aff9"/>
                <w:rFonts w:ascii="宋体" w:eastAsia="宋体" w:hAnsi="宋体"/>
                <w:noProof/>
              </w:rPr>
              <w:t xml:space="preserve">第八章 </w:t>
            </w:r>
            <w:r w:rsidRPr="003D5904">
              <w:rPr>
                <w:rStyle w:val="aff9"/>
                <w:rFonts w:ascii="宋体" w:eastAsia="宋体" w:hAnsi="宋体" w:cs="微软雅黑" w:hint="eastAsia"/>
                <w:noProof/>
              </w:rPr>
              <w:t>验</w:t>
            </w:r>
            <w:r w:rsidRPr="003D5904">
              <w:rPr>
                <w:rStyle w:val="aff9"/>
                <w:rFonts w:ascii="宋体" w:eastAsia="宋体" w:hAnsi="宋体" w:cs="MS Mincho" w:hint="eastAsia"/>
                <w:noProof/>
              </w:rPr>
              <w:t>收条件、</w:t>
            </w:r>
            <w:r w:rsidRPr="003D5904">
              <w:rPr>
                <w:rStyle w:val="aff9"/>
                <w:rFonts w:ascii="宋体" w:eastAsia="宋体" w:hAnsi="宋体" w:cs="微软雅黑" w:hint="eastAsia"/>
                <w:noProof/>
              </w:rPr>
              <w:t>验</w:t>
            </w:r>
            <w:r w:rsidRPr="003D5904">
              <w:rPr>
                <w:rStyle w:val="aff9"/>
                <w:rFonts w:ascii="宋体" w:eastAsia="宋体" w:hAnsi="宋体" w:cs="MS Mincho" w:hint="eastAsia"/>
                <w:noProof/>
              </w:rPr>
              <w:t>收</w:t>
            </w:r>
            <w:r w:rsidRPr="003D5904">
              <w:rPr>
                <w:rStyle w:val="aff9"/>
                <w:rFonts w:ascii="宋体" w:eastAsia="宋体" w:hAnsi="宋体" w:cs="微软雅黑" w:hint="eastAsia"/>
                <w:noProof/>
              </w:rPr>
              <w:t>标</w:t>
            </w:r>
            <w:r w:rsidRPr="003D5904">
              <w:rPr>
                <w:rStyle w:val="aff9"/>
                <w:rFonts w:ascii="宋体" w:eastAsia="宋体" w:hAnsi="宋体" w:cs="MS Mincho" w:hint="eastAsia"/>
                <w:noProof/>
              </w:rPr>
              <w:t>准和交付物</w:t>
            </w:r>
            <w:r w:rsidRPr="003D5904">
              <w:rPr>
                <w:rFonts w:ascii="宋体" w:eastAsia="宋体" w:hAnsi="宋体" w:hint="eastAsia"/>
                <w:noProof/>
                <w:webHidden/>
              </w:rPr>
              <w:tab/>
            </w:r>
            <w:r w:rsidRPr="003D5904">
              <w:rPr>
                <w:rFonts w:ascii="宋体" w:eastAsia="宋体" w:hAnsi="宋体" w:hint="eastAsia"/>
                <w:noProof/>
                <w:webHidden/>
              </w:rPr>
              <w:fldChar w:fldCharType="begin"/>
            </w:r>
            <w:r w:rsidRPr="003D5904">
              <w:rPr>
                <w:rFonts w:ascii="宋体" w:eastAsia="宋体" w:hAnsi="宋体" w:hint="eastAsia"/>
                <w:noProof/>
                <w:webHidden/>
              </w:rPr>
              <w:instrText xml:space="preserve"> </w:instrText>
            </w:r>
            <w:r w:rsidRPr="003D5904">
              <w:rPr>
                <w:rFonts w:ascii="宋体" w:eastAsia="宋体" w:hAnsi="宋体"/>
                <w:noProof/>
                <w:webHidden/>
              </w:rPr>
              <w:instrText>PAGEREF _Toc244098533 \h</w:instrText>
            </w:r>
            <w:r w:rsidRPr="003D5904">
              <w:rPr>
                <w:rFonts w:ascii="宋体" w:eastAsia="宋体" w:hAnsi="宋体" w:hint="eastAsia"/>
                <w:noProof/>
                <w:webHidden/>
              </w:rPr>
              <w:instrText xml:space="preserve"> </w:instrText>
            </w:r>
            <w:r w:rsidRPr="003D5904">
              <w:rPr>
                <w:rFonts w:ascii="宋体" w:eastAsia="宋体" w:hAnsi="宋体" w:hint="eastAsia"/>
                <w:noProof/>
                <w:webHidden/>
              </w:rPr>
            </w:r>
            <w:r w:rsidRPr="003D5904">
              <w:rPr>
                <w:rFonts w:ascii="宋体" w:eastAsia="宋体" w:hAnsi="宋体" w:hint="eastAsia"/>
                <w:noProof/>
                <w:webHidden/>
              </w:rPr>
              <w:fldChar w:fldCharType="separate"/>
            </w:r>
            <w:r w:rsidR="00D60447">
              <w:rPr>
                <w:rFonts w:ascii="宋体" w:eastAsia="宋体" w:hAnsi="宋体" w:hint="eastAsia"/>
                <w:noProof/>
                <w:webHidden/>
              </w:rPr>
              <w:t>33</w:t>
            </w:r>
            <w:r w:rsidRPr="003D5904">
              <w:rPr>
                <w:rFonts w:ascii="宋体" w:eastAsia="宋体" w:hAnsi="宋体" w:hint="eastAsia"/>
                <w:noProof/>
                <w:webHidden/>
              </w:rPr>
              <w:fldChar w:fldCharType="end"/>
            </w:r>
          </w:hyperlink>
        </w:p>
        <w:p w14:paraId="0BB958A1" w14:textId="4996071A" w:rsidR="003D5904" w:rsidRPr="003D5904" w:rsidRDefault="003D5904" w:rsidP="003D5904">
          <w:pPr>
            <w:pStyle w:val="TOC2"/>
            <w:tabs>
              <w:tab w:val="right" w:leader="dot" w:pos="8630"/>
            </w:tabs>
            <w:spacing w:line="360" w:lineRule="auto"/>
            <w:rPr>
              <w:rFonts w:ascii="宋体" w:eastAsia="宋体" w:hAnsi="宋体" w:cstheme="minorBidi" w:hint="eastAsia"/>
              <w:noProof/>
              <w:kern w:val="2"/>
              <w:szCs w:val="24"/>
              <w14:ligatures w14:val="standardContextual"/>
            </w:rPr>
          </w:pPr>
          <w:hyperlink w:anchor="_Toc244098534" w:history="1">
            <w:r w:rsidRPr="003D5904">
              <w:rPr>
                <w:rStyle w:val="aff9"/>
                <w:rFonts w:ascii="宋体" w:eastAsia="宋体" w:hAnsi="宋体"/>
                <w:noProof/>
              </w:rPr>
              <w:t xml:space="preserve">8.1 </w:t>
            </w:r>
            <w:r w:rsidRPr="003D5904">
              <w:rPr>
                <w:rStyle w:val="aff9"/>
                <w:rFonts w:ascii="宋体" w:eastAsia="宋体" w:hAnsi="宋体" w:cs="微软雅黑" w:hint="eastAsia"/>
                <w:noProof/>
              </w:rPr>
              <w:t>验</w:t>
            </w:r>
            <w:r w:rsidRPr="003D5904">
              <w:rPr>
                <w:rStyle w:val="aff9"/>
                <w:rFonts w:ascii="宋体" w:eastAsia="宋体" w:hAnsi="宋体" w:cs="MS Mincho" w:hint="eastAsia"/>
                <w:noProof/>
              </w:rPr>
              <w:t>收条件：</w:t>
            </w:r>
            <w:r w:rsidRPr="003D5904">
              <w:rPr>
                <w:rFonts w:ascii="宋体" w:eastAsia="宋体" w:hAnsi="宋体" w:hint="eastAsia"/>
                <w:noProof/>
                <w:webHidden/>
              </w:rPr>
              <w:tab/>
            </w:r>
            <w:r w:rsidRPr="003D5904">
              <w:rPr>
                <w:rFonts w:ascii="宋体" w:eastAsia="宋体" w:hAnsi="宋体" w:hint="eastAsia"/>
                <w:noProof/>
                <w:webHidden/>
              </w:rPr>
              <w:fldChar w:fldCharType="begin"/>
            </w:r>
            <w:r w:rsidRPr="003D5904">
              <w:rPr>
                <w:rFonts w:ascii="宋体" w:eastAsia="宋体" w:hAnsi="宋体" w:hint="eastAsia"/>
                <w:noProof/>
                <w:webHidden/>
              </w:rPr>
              <w:instrText xml:space="preserve"> </w:instrText>
            </w:r>
            <w:r w:rsidRPr="003D5904">
              <w:rPr>
                <w:rFonts w:ascii="宋体" w:eastAsia="宋体" w:hAnsi="宋体"/>
                <w:noProof/>
                <w:webHidden/>
              </w:rPr>
              <w:instrText>PAGEREF _Toc244098534 \h</w:instrText>
            </w:r>
            <w:r w:rsidRPr="003D5904">
              <w:rPr>
                <w:rFonts w:ascii="宋体" w:eastAsia="宋体" w:hAnsi="宋体" w:hint="eastAsia"/>
                <w:noProof/>
                <w:webHidden/>
              </w:rPr>
              <w:instrText xml:space="preserve"> </w:instrText>
            </w:r>
            <w:r w:rsidRPr="003D5904">
              <w:rPr>
                <w:rFonts w:ascii="宋体" w:eastAsia="宋体" w:hAnsi="宋体" w:hint="eastAsia"/>
                <w:noProof/>
                <w:webHidden/>
              </w:rPr>
            </w:r>
            <w:r w:rsidRPr="003D5904">
              <w:rPr>
                <w:rFonts w:ascii="宋体" w:eastAsia="宋体" w:hAnsi="宋体" w:hint="eastAsia"/>
                <w:noProof/>
                <w:webHidden/>
              </w:rPr>
              <w:fldChar w:fldCharType="separate"/>
            </w:r>
            <w:r w:rsidR="00D60447">
              <w:rPr>
                <w:rFonts w:ascii="宋体" w:eastAsia="宋体" w:hAnsi="宋体" w:hint="eastAsia"/>
                <w:noProof/>
                <w:webHidden/>
              </w:rPr>
              <w:t>33</w:t>
            </w:r>
            <w:r w:rsidRPr="003D5904">
              <w:rPr>
                <w:rFonts w:ascii="宋体" w:eastAsia="宋体" w:hAnsi="宋体" w:hint="eastAsia"/>
                <w:noProof/>
                <w:webHidden/>
              </w:rPr>
              <w:fldChar w:fldCharType="end"/>
            </w:r>
          </w:hyperlink>
        </w:p>
        <w:p w14:paraId="6089D8ED" w14:textId="4E598DC1" w:rsidR="003D5904" w:rsidRPr="003D5904" w:rsidRDefault="003D5904" w:rsidP="003D5904">
          <w:pPr>
            <w:pStyle w:val="TOC2"/>
            <w:tabs>
              <w:tab w:val="right" w:leader="dot" w:pos="8630"/>
            </w:tabs>
            <w:spacing w:line="360" w:lineRule="auto"/>
            <w:rPr>
              <w:rFonts w:ascii="宋体" w:eastAsia="宋体" w:hAnsi="宋体" w:cstheme="minorBidi" w:hint="eastAsia"/>
              <w:noProof/>
              <w:kern w:val="2"/>
              <w:szCs w:val="24"/>
              <w14:ligatures w14:val="standardContextual"/>
            </w:rPr>
          </w:pPr>
          <w:hyperlink w:anchor="_Toc244098535" w:history="1">
            <w:r w:rsidRPr="003D5904">
              <w:rPr>
                <w:rStyle w:val="aff9"/>
                <w:rFonts w:ascii="宋体" w:eastAsia="宋体" w:hAnsi="宋体"/>
                <w:noProof/>
              </w:rPr>
              <w:t xml:space="preserve">8.2 </w:t>
            </w:r>
            <w:r w:rsidRPr="003D5904">
              <w:rPr>
                <w:rStyle w:val="aff9"/>
                <w:rFonts w:ascii="宋体" w:eastAsia="宋体" w:hAnsi="宋体" w:cs="微软雅黑" w:hint="eastAsia"/>
                <w:noProof/>
              </w:rPr>
              <w:t>验</w:t>
            </w:r>
            <w:r w:rsidRPr="003D5904">
              <w:rPr>
                <w:rStyle w:val="aff9"/>
                <w:rFonts w:ascii="宋体" w:eastAsia="宋体" w:hAnsi="宋体" w:cs="MS Mincho" w:hint="eastAsia"/>
                <w:noProof/>
              </w:rPr>
              <w:t>收</w:t>
            </w:r>
            <w:r w:rsidRPr="003D5904">
              <w:rPr>
                <w:rStyle w:val="aff9"/>
                <w:rFonts w:ascii="宋体" w:eastAsia="宋体" w:hAnsi="宋体" w:cs="微软雅黑" w:hint="eastAsia"/>
                <w:noProof/>
              </w:rPr>
              <w:t>标</w:t>
            </w:r>
            <w:r w:rsidRPr="003D5904">
              <w:rPr>
                <w:rStyle w:val="aff9"/>
                <w:rFonts w:ascii="宋体" w:eastAsia="宋体" w:hAnsi="宋体" w:cs="MS Mincho" w:hint="eastAsia"/>
                <w:noProof/>
              </w:rPr>
              <w:t>准：</w:t>
            </w:r>
            <w:r w:rsidRPr="003D5904">
              <w:rPr>
                <w:rFonts w:ascii="宋体" w:eastAsia="宋体" w:hAnsi="宋体" w:hint="eastAsia"/>
                <w:noProof/>
                <w:webHidden/>
              </w:rPr>
              <w:tab/>
            </w:r>
            <w:r w:rsidRPr="003D5904">
              <w:rPr>
                <w:rFonts w:ascii="宋体" w:eastAsia="宋体" w:hAnsi="宋体" w:hint="eastAsia"/>
                <w:noProof/>
                <w:webHidden/>
              </w:rPr>
              <w:fldChar w:fldCharType="begin"/>
            </w:r>
            <w:r w:rsidRPr="003D5904">
              <w:rPr>
                <w:rFonts w:ascii="宋体" w:eastAsia="宋体" w:hAnsi="宋体" w:hint="eastAsia"/>
                <w:noProof/>
                <w:webHidden/>
              </w:rPr>
              <w:instrText xml:space="preserve"> </w:instrText>
            </w:r>
            <w:r w:rsidRPr="003D5904">
              <w:rPr>
                <w:rFonts w:ascii="宋体" w:eastAsia="宋体" w:hAnsi="宋体"/>
                <w:noProof/>
                <w:webHidden/>
              </w:rPr>
              <w:instrText>PAGEREF _Toc244098535 \h</w:instrText>
            </w:r>
            <w:r w:rsidRPr="003D5904">
              <w:rPr>
                <w:rFonts w:ascii="宋体" w:eastAsia="宋体" w:hAnsi="宋体" w:hint="eastAsia"/>
                <w:noProof/>
                <w:webHidden/>
              </w:rPr>
              <w:instrText xml:space="preserve"> </w:instrText>
            </w:r>
            <w:r w:rsidRPr="003D5904">
              <w:rPr>
                <w:rFonts w:ascii="宋体" w:eastAsia="宋体" w:hAnsi="宋体" w:hint="eastAsia"/>
                <w:noProof/>
                <w:webHidden/>
              </w:rPr>
            </w:r>
            <w:r w:rsidRPr="003D5904">
              <w:rPr>
                <w:rFonts w:ascii="宋体" w:eastAsia="宋体" w:hAnsi="宋体" w:hint="eastAsia"/>
                <w:noProof/>
                <w:webHidden/>
              </w:rPr>
              <w:fldChar w:fldCharType="separate"/>
            </w:r>
            <w:r w:rsidR="00D60447">
              <w:rPr>
                <w:rFonts w:ascii="宋体" w:eastAsia="宋体" w:hAnsi="宋体" w:hint="eastAsia"/>
                <w:noProof/>
                <w:webHidden/>
              </w:rPr>
              <w:t>33</w:t>
            </w:r>
            <w:r w:rsidRPr="003D5904">
              <w:rPr>
                <w:rFonts w:ascii="宋体" w:eastAsia="宋体" w:hAnsi="宋体" w:hint="eastAsia"/>
                <w:noProof/>
                <w:webHidden/>
              </w:rPr>
              <w:fldChar w:fldCharType="end"/>
            </w:r>
          </w:hyperlink>
        </w:p>
        <w:p w14:paraId="2353DE08" w14:textId="5FCBD0B5" w:rsidR="003D5904" w:rsidRPr="003D5904" w:rsidRDefault="003D5904" w:rsidP="003D5904">
          <w:pPr>
            <w:pStyle w:val="TOC3"/>
            <w:tabs>
              <w:tab w:val="right" w:leader="dot" w:pos="8630"/>
            </w:tabs>
            <w:spacing w:line="360" w:lineRule="auto"/>
            <w:rPr>
              <w:rFonts w:ascii="宋体" w:eastAsia="宋体" w:hAnsi="宋体" w:cstheme="minorBidi" w:hint="eastAsia"/>
              <w:noProof/>
              <w:kern w:val="2"/>
              <w:szCs w:val="24"/>
              <w14:ligatures w14:val="standardContextual"/>
            </w:rPr>
          </w:pPr>
          <w:hyperlink w:anchor="_Toc244098536" w:history="1">
            <w:r w:rsidRPr="003D5904">
              <w:rPr>
                <w:rStyle w:val="aff9"/>
                <w:rFonts w:ascii="宋体" w:eastAsia="宋体" w:hAnsi="宋体"/>
                <w:noProof/>
              </w:rPr>
              <w:t>8.3 交付物</w:t>
            </w:r>
            <w:r w:rsidRPr="003D5904">
              <w:rPr>
                <w:rFonts w:ascii="宋体" w:eastAsia="宋体" w:hAnsi="宋体" w:hint="eastAsia"/>
                <w:noProof/>
                <w:webHidden/>
              </w:rPr>
              <w:tab/>
            </w:r>
            <w:r w:rsidRPr="003D5904">
              <w:rPr>
                <w:rFonts w:ascii="宋体" w:eastAsia="宋体" w:hAnsi="宋体" w:hint="eastAsia"/>
                <w:noProof/>
                <w:webHidden/>
              </w:rPr>
              <w:fldChar w:fldCharType="begin"/>
            </w:r>
            <w:r w:rsidRPr="003D5904">
              <w:rPr>
                <w:rFonts w:ascii="宋体" w:eastAsia="宋体" w:hAnsi="宋体" w:hint="eastAsia"/>
                <w:noProof/>
                <w:webHidden/>
              </w:rPr>
              <w:instrText xml:space="preserve"> </w:instrText>
            </w:r>
            <w:r w:rsidRPr="003D5904">
              <w:rPr>
                <w:rFonts w:ascii="宋体" w:eastAsia="宋体" w:hAnsi="宋体"/>
                <w:noProof/>
                <w:webHidden/>
              </w:rPr>
              <w:instrText>PAGEREF _Toc244098536 \h</w:instrText>
            </w:r>
            <w:r w:rsidRPr="003D5904">
              <w:rPr>
                <w:rFonts w:ascii="宋体" w:eastAsia="宋体" w:hAnsi="宋体" w:hint="eastAsia"/>
                <w:noProof/>
                <w:webHidden/>
              </w:rPr>
              <w:instrText xml:space="preserve"> </w:instrText>
            </w:r>
            <w:r w:rsidRPr="003D5904">
              <w:rPr>
                <w:rFonts w:ascii="宋体" w:eastAsia="宋体" w:hAnsi="宋体" w:hint="eastAsia"/>
                <w:noProof/>
                <w:webHidden/>
              </w:rPr>
            </w:r>
            <w:r w:rsidRPr="003D5904">
              <w:rPr>
                <w:rFonts w:ascii="宋体" w:eastAsia="宋体" w:hAnsi="宋体" w:hint="eastAsia"/>
                <w:noProof/>
                <w:webHidden/>
              </w:rPr>
              <w:fldChar w:fldCharType="separate"/>
            </w:r>
            <w:r w:rsidR="00D60447">
              <w:rPr>
                <w:rFonts w:ascii="宋体" w:eastAsia="宋体" w:hAnsi="宋体" w:hint="eastAsia"/>
                <w:noProof/>
                <w:webHidden/>
              </w:rPr>
              <w:t>33</w:t>
            </w:r>
            <w:r w:rsidRPr="003D5904">
              <w:rPr>
                <w:rFonts w:ascii="宋体" w:eastAsia="宋体" w:hAnsi="宋体" w:hint="eastAsia"/>
                <w:noProof/>
                <w:webHidden/>
              </w:rPr>
              <w:fldChar w:fldCharType="end"/>
            </w:r>
          </w:hyperlink>
        </w:p>
        <w:p w14:paraId="04E99DB1" w14:textId="427DA81B" w:rsidR="003D5904" w:rsidRDefault="003D5904" w:rsidP="003D5904">
          <w:pPr>
            <w:ind w:firstLine="482"/>
          </w:pPr>
          <w:r w:rsidRPr="003D5904">
            <w:rPr>
              <w:rFonts w:ascii="宋体" w:hAnsi="宋体"/>
              <w:b/>
              <w:bCs/>
              <w:lang w:val="zh-CN"/>
            </w:rPr>
            <w:fldChar w:fldCharType="end"/>
          </w:r>
        </w:p>
      </w:sdtContent>
    </w:sdt>
    <w:p w14:paraId="569C87A8" w14:textId="4606024F" w:rsidR="003D5904" w:rsidRPr="003D5904" w:rsidRDefault="003D5904" w:rsidP="003D5904">
      <w:pPr>
        <w:pStyle w:val="TOC"/>
        <w:ind w:firstLineChars="0" w:firstLine="0"/>
        <w:jc w:val="left"/>
        <w:sectPr w:rsidR="003D5904" w:rsidRPr="003D5904" w:rsidSect="00AB17CE">
          <w:headerReference w:type="default" r:id="rId14"/>
          <w:pgSz w:w="12240" w:h="15840"/>
          <w:pgMar w:top="1440" w:right="1418" w:bottom="1440" w:left="1418" w:header="850" w:footer="720" w:gutter="0"/>
          <w:cols w:space="720"/>
          <w:docGrid w:linePitch="360"/>
        </w:sectPr>
      </w:pPr>
    </w:p>
    <w:p w14:paraId="4A1D4CDF" w14:textId="0349829C" w:rsidR="004570FE" w:rsidRPr="00A64108" w:rsidRDefault="005A420B" w:rsidP="00A64108">
      <w:pPr>
        <w:pStyle w:val="1"/>
        <w:ind w:firstLine="723"/>
        <w:rPr>
          <w:lang w:eastAsia="zh-CN"/>
        </w:rPr>
      </w:pPr>
      <w:bookmarkStart w:id="0" w:name="_Toc244098086"/>
      <w:bookmarkStart w:id="1" w:name="_Toc244098483"/>
      <w:r w:rsidRPr="00A64108">
        <w:rPr>
          <w:lang w:eastAsia="zh-CN"/>
        </w:rPr>
        <w:lastRenderedPageBreak/>
        <w:t>第一章</w:t>
      </w:r>
      <w:r w:rsidRPr="00A64108">
        <w:rPr>
          <w:lang w:eastAsia="zh-CN"/>
        </w:rPr>
        <w:t xml:space="preserve"> </w:t>
      </w:r>
      <w:r w:rsidRPr="00A64108">
        <w:rPr>
          <w:lang w:eastAsia="zh-CN"/>
        </w:rPr>
        <w:t>引言</w:t>
      </w:r>
      <w:bookmarkEnd w:id="0"/>
      <w:bookmarkEnd w:id="1"/>
    </w:p>
    <w:p w14:paraId="611AE1E6" w14:textId="77777777" w:rsidR="004570FE" w:rsidRPr="00A64108" w:rsidRDefault="005A420B" w:rsidP="003E11B5">
      <w:pPr>
        <w:pStyle w:val="21"/>
        <w:rPr>
          <w:lang w:eastAsia="zh-CN"/>
        </w:rPr>
      </w:pPr>
      <w:bookmarkStart w:id="2" w:name="_Toc244098087"/>
      <w:bookmarkStart w:id="3" w:name="_Toc244098484"/>
      <w:r w:rsidRPr="00A64108">
        <w:rPr>
          <w:lang w:eastAsia="zh-CN"/>
        </w:rPr>
        <w:t xml:space="preserve">1.1 </w:t>
      </w:r>
      <w:r w:rsidRPr="00A64108">
        <w:rPr>
          <w:lang w:eastAsia="zh-CN"/>
        </w:rPr>
        <w:t>编写目的</w:t>
      </w:r>
      <w:bookmarkEnd w:id="2"/>
      <w:bookmarkEnd w:id="3"/>
    </w:p>
    <w:p w14:paraId="5F591B0E" w14:textId="77777777" w:rsidR="004570FE" w:rsidRDefault="005A420B" w:rsidP="00156B06">
      <w:pPr>
        <w:ind w:firstLine="480"/>
        <w:rPr>
          <w:lang w:eastAsia="zh-CN"/>
        </w:rPr>
      </w:pPr>
      <w:r>
        <w:rPr>
          <w:lang w:eastAsia="zh-CN"/>
        </w:rPr>
        <w:t>编制本文档的目的，是为了根据实地需求调研、用户访谈的成果，记录、整理婴幼儿成长记录系统的用户业务需求、角色分工、数据流程和功能诉求，描述家长（主要用户）对系统的期望和要求。本文档尽量以自然语言来描述，以期用户和潜在读者能够快速理解，并方便与用户进行沟通。</w:t>
      </w:r>
    </w:p>
    <w:p w14:paraId="2073B093" w14:textId="77777777" w:rsidR="009B3B59" w:rsidRDefault="005A420B" w:rsidP="00156B06">
      <w:pPr>
        <w:ind w:firstLine="480"/>
        <w:rPr>
          <w:lang w:eastAsia="zh-CN"/>
        </w:rPr>
      </w:pPr>
      <w:r>
        <w:rPr>
          <w:lang w:eastAsia="zh-CN"/>
        </w:rPr>
        <w:t>本说明书适用于指导婴幼儿成长记录系统的设计、开发、测试、验收、推广，是本系统建设的主要功能依据纲要，详细地分析和阐述了系统应具有的功能、性能和界面，是系统分析设计的基础和功能开发的指引。系统的建设需要满足本说明书的内容，同时遵循本说明书中的功能描述，并在系统建设中满足本说明书所列的各项相关要求。</w:t>
      </w:r>
    </w:p>
    <w:p w14:paraId="753852B2" w14:textId="52E46E98" w:rsidR="004570FE" w:rsidRPr="009B3B59" w:rsidRDefault="005A420B" w:rsidP="009B3B59">
      <w:pPr>
        <w:pStyle w:val="21"/>
        <w:rPr>
          <w:lang w:eastAsia="zh-CN"/>
        </w:rPr>
      </w:pPr>
      <w:bookmarkStart w:id="4" w:name="_Toc244098088"/>
      <w:bookmarkStart w:id="5" w:name="_Toc244098485"/>
      <w:r>
        <w:rPr>
          <w:lang w:eastAsia="zh-CN"/>
        </w:rPr>
        <w:t xml:space="preserve">1.2 </w:t>
      </w:r>
      <w:r>
        <w:rPr>
          <w:lang w:eastAsia="zh-CN"/>
        </w:rPr>
        <w:t>文档范围</w:t>
      </w:r>
      <w:bookmarkEnd w:id="4"/>
      <w:bookmarkEnd w:id="5"/>
    </w:p>
    <w:p w14:paraId="0CC95DFE" w14:textId="77777777" w:rsidR="004570FE" w:rsidRDefault="005A420B" w:rsidP="00156B06">
      <w:pPr>
        <w:ind w:firstLine="480"/>
        <w:rPr>
          <w:lang w:eastAsia="zh-CN"/>
        </w:rPr>
      </w:pPr>
      <w:r>
        <w:rPr>
          <w:lang w:eastAsia="zh-CN"/>
        </w:rPr>
        <w:t>本需求规格说明书范围包含：系统功能描述、功能需求描述、性能需求描述、软件系统属性、其他需求。该文档适用于婴幼儿成长记录系统的整个生命周期，适用人员应包括：项目需求人员、开发人员、设计人员、测试人员、项目建设方以及用户方指定的相关人员。</w:t>
      </w:r>
    </w:p>
    <w:p w14:paraId="24279F55" w14:textId="77777777" w:rsidR="004570FE" w:rsidRPr="00156B06" w:rsidRDefault="005A420B" w:rsidP="00156B06">
      <w:pPr>
        <w:pStyle w:val="21"/>
        <w:rPr>
          <w:lang w:eastAsia="zh-CN"/>
        </w:rPr>
      </w:pPr>
      <w:bookmarkStart w:id="6" w:name="_Toc244098089"/>
      <w:bookmarkStart w:id="7" w:name="_Toc244098486"/>
      <w:r w:rsidRPr="00156B06">
        <w:rPr>
          <w:lang w:eastAsia="zh-CN"/>
        </w:rPr>
        <w:t xml:space="preserve">1.3 </w:t>
      </w:r>
      <w:r w:rsidRPr="00156B06">
        <w:rPr>
          <w:lang w:eastAsia="zh-CN"/>
        </w:rPr>
        <w:t>项目概要</w:t>
      </w:r>
      <w:bookmarkEnd w:id="6"/>
      <w:bookmarkEnd w:id="7"/>
    </w:p>
    <w:p w14:paraId="1F18535A" w14:textId="77777777" w:rsidR="004570FE" w:rsidRDefault="005A420B" w:rsidP="00156B06">
      <w:pPr>
        <w:ind w:firstLine="480"/>
        <w:rPr>
          <w:lang w:eastAsia="zh-CN"/>
        </w:rPr>
      </w:pPr>
      <w:r>
        <w:rPr>
          <w:lang w:eastAsia="zh-CN"/>
        </w:rPr>
        <w:t xml:space="preserve">a. </w:t>
      </w:r>
      <w:r>
        <w:rPr>
          <w:lang w:eastAsia="zh-CN"/>
        </w:rPr>
        <w:t>待开发系统</w:t>
      </w:r>
      <w:r>
        <w:rPr>
          <w:lang w:eastAsia="zh-CN"/>
        </w:rPr>
        <w:t>(</w:t>
      </w:r>
      <w:r>
        <w:rPr>
          <w:lang w:eastAsia="zh-CN"/>
        </w:rPr>
        <w:t>或软件</w:t>
      </w:r>
      <w:r>
        <w:rPr>
          <w:lang w:eastAsia="zh-CN"/>
        </w:rPr>
        <w:t>)</w:t>
      </w:r>
      <w:r>
        <w:rPr>
          <w:lang w:eastAsia="zh-CN"/>
        </w:rPr>
        <w:t>的名称：婴幼儿成长记录系统（</w:t>
      </w:r>
      <w:r>
        <w:rPr>
          <w:lang w:eastAsia="zh-CN"/>
        </w:rPr>
        <w:t>infant-growth-record</w:t>
      </w:r>
      <w:r>
        <w:rPr>
          <w:lang w:eastAsia="zh-CN"/>
        </w:rPr>
        <w:t>）；</w:t>
      </w:r>
    </w:p>
    <w:p w14:paraId="03426483" w14:textId="77777777" w:rsidR="004570FE" w:rsidRDefault="005A420B" w:rsidP="00156B06">
      <w:pPr>
        <w:ind w:firstLine="480"/>
        <w:rPr>
          <w:lang w:eastAsia="zh-CN"/>
        </w:rPr>
      </w:pPr>
      <w:r>
        <w:rPr>
          <w:lang w:eastAsia="zh-CN"/>
        </w:rPr>
        <w:t xml:space="preserve">b. </w:t>
      </w:r>
      <w:r>
        <w:rPr>
          <w:lang w:eastAsia="zh-CN"/>
        </w:rPr>
        <w:t>本项目的任务建设需求由家长（婴幼儿监护人）群体提出，主要用户为婴幼儿的家长及照护人；</w:t>
      </w:r>
    </w:p>
    <w:p w14:paraId="2516ADA3" w14:textId="77777777" w:rsidR="004570FE" w:rsidRDefault="005A420B" w:rsidP="00156B06">
      <w:pPr>
        <w:ind w:firstLine="480"/>
        <w:rPr>
          <w:lang w:eastAsia="zh-CN"/>
        </w:rPr>
      </w:pPr>
      <w:r>
        <w:rPr>
          <w:lang w:eastAsia="zh-CN"/>
        </w:rPr>
        <w:t xml:space="preserve">c. </w:t>
      </w:r>
      <w:r>
        <w:rPr>
          <w:lang w:eastAsia="zh-CN"/>
        </w:rPr>
        <w:t>本系统旨在帮助家长便捷地记录婴幼儿从出生到学龄前阶段的生长发育数据（身高、体重、头围等），自动绘制生长曲线、给出生长发育评估与预警，并提供喂养、睡眠、预防接种、体检、疾病与用药、尿布</w:t>
      </w:r>
      <w:r>
        <w:rPr>
          <w:lang w:eastAsia="zh-CN"/>
        </w:rPr>
        <w:t>/</w:t>
      </w:r>
      <w:r>
        <w:rPr>
          <w:lang w:eastAsia="zh-CN"/>
        </w:rPr>
        <w:t>排泄等日常照护记录的集中管理，支持家庭多人协同与照片</w:t>
      </w:r>
      <w:r>
        <w:rPr>
          <w:lang w:eastAsia="zh-CN"/>
        </w:rPr>
        <w:t>/</w:t>
      </w:r>
      <w:r>
        <w:rPr>
          <w:lang w:eastAsia="zh-CN"/>
        </w:rPr>
        <w:t>视频留念，实现育儿数据的电子化、图表化、科学化与情感化。</w:t>
      </w:r>
    </w:p>
    <w:p w14:paraId="72101AF5" w14:textId="77777777" w:rsidR="004570FE" w:rsidRPr="00156B06" w:rsidRDefault="005A420B" w:rsidP="00156B06">
      <w:pPr>
        <w:pStyle w:val="21"/>
        <w:rPr>
          <w:lang w:eastAsia="zh-CN"/>
        </w:rPr>
      </w:pPr>
      <w:bookmarkStart w:id="8" w:name="_Toc244098090"/>
      <w:bookmarkStart w:id="9" w:name="_Toc244098487"/>
      <w:r w:rsidRPr="00156B06">
        <w:rPr>
          <w:lang w:eastAsia="zh-CN"/>
        </w:rPr>
        <w:lastRenderedPageBreak/>
        <w:t xml:space="preserve">1.4 </w:t>
      </w:r>
      <w:r w:rsidRPr="00156B06">
        <w:rPr>
          <w:lang w:eastAsia="zh-CN"/>
        </w:rPr>
        <w:t>术语和缩写</w:t>
      </w:r>
      <w:bookmarkEnd w:id="8"/>
      <w:bookmarkEnd w:id="9"/>
    </w:p>
    <w:p w14:paraId="6EE72A8D" w14:textId="77777777" w:rsidR="004570FE" w:rsidRPr="00156B06" w:rsidRDefault="005A420B">
      <w:pPr>
        <w:ind w:firstLine="422"/>
        <w:jc w:val="center"/>
        <w:rPr>
          <w:rFonts w:ascii="黑体" w:eastAsia="黑体" w:hAnsi="黑体" w:hint="eastAsia"/>
          <w:b/>
          <w:bCs/>
          <w:sz w:val="21"/>
          <w:szCs w:val="20"/>
          <w:lang w:eastAsia="zh-CN"/>
        </w:rPr>
      </w:pPr>
      <w:r w:rsidRPr="00156B06">
        <w:rPr>
          <w:rFonts w:ascii="黑体" w:eastAsia="黑体" w:hAnsi="黑体"/>
          <w:b/>
          <w:bCs/>
          <w:color w:val="000000"/>
          <w:sz w:val="21"/>
          <w:szCs w:val="20"/>
          <w:lang w:eastAsia="zh-CN"/>
        </w:rPr>
        <w:t>表 2 术语和缩写</w:t>
      </w:r>
    </w:p>
    <w:tbl>
      <w:tblPr>
        <w:tblStyle w:val="aff1"/>
        <w:tblW w:w="0" w:type="auto"/>
        <w:jc w:val="center"/>
        <w:tblLook w:val="04A0" w:firstRow="1" w:lastRow="0" w:firstColumn="1" w:lastColumn="0" w:noHBand="0" w:noVBand="1"/>
      </w:tblPr>
      <w:tblGrid>
        <w:gridCol w:w="1134"/>
        <w:gridCol w:w="2268"/>
        <w:gridCol w:w="5238"/>
      </w:tblGrid>
      <w:tr w:rsidR="004570FE" w14:paraId="4EA324B4" w14:textId="77777777" w:rsidTr="00156B06">
        <w:trPr>
          <w:jc w:val="center"/>
        </w:trPr>
        <w:tc>
          <w:tcPr>
            <w:tcW w:w="1134" w:type="dxa"/>
            <w:shd w:val="clear" w:color="auto" w:fill="D9E2F3"/>
          </w:tcPr>
          <w:p w14:paraId="355865AC" w14:textId="77777777" w:rsidR="004570FE" w:rsidRDefault="005A420B" w:rsidP="00156B06">
            <w:pPr>
              <w:ind w:firstLineChars="0" w:firstLine="0"/>
              <w:jc w:val="center"/>
            </w:pPr>
            <w:proofErr w:type="spellStart"/>
            <w:r>
              <w:rPr>
                <w:b/>
                <w:color w:val="000000"/>
                <w:sz w:val="21"/>
              </w:rPr>
              <w:t>序号</w:t>
            </w:r>
            <w:proofErr w:type="spellEnd"/>
          </w:p>
        </w:tc>
        <w:tc>
          <w:tcPr>
            <w:tcW w:w="2268" w:type="dxa"/>
            <w:shd w:val="clear" w:color="auto" w:fill="D9E2F3"/>
          </w:tcPr>
          <w:p w14:paraId="1B415A78" w14:textId="77777777" w:rsidR="004570FE" w:rsidRDefault="005A420B" w:rsidP="00156B06">
            <w:pPr>
              <w:ind w:firstLineChars="0" w:firstLine="0"/>
              <w:jc w:val="center"/>
            </w:pPr>
            <w:proofErr w:type="spellStart"/>
            <w:r>
              <w:rPr>
                <w:b/>
                <w:color w:val="000000"/>
                <w:sz w:val="21"/>
              </w:rPr>
              <w:t>术语名称</w:t>
            </w:r>
            <w:proofErr w:type="spellEnd"/>
          </w:p>
        </w:tc>
        <w:tc>
          <w:tcPr>
            <w:tcW w:w="5238" w:type="dxa"/>
            <w:shd w:val="clear" w:color="auto" w:fill="D9E2F3"/>
          </w:tcPr>
          <w:p w14:paraId="35385F0C" w14:textId="77777777" w:rsidR="004570FE" w:rsidRDefault="005A420B" w:rsidP="00156B06">
            <w:pPr>
              <w:ind w:firstLineChars="0" w:firstLine="0"/>
              <w:jc w:val="center"/>
            </w:pPr>
            <w:proofErr w:type="spellStart"/>
            <w:r>
              <w:rPr>
                <w:b/>
                <w:color w:val="000000"/>
                <w:sz w:val="21"/>
              </w:rPr>
              <w:t>术语定义</w:t>
            </w:r>
            <w:proofErr w:type="spellEnd"/>
          </w:p>
        </w:tc>
      </w:tr>
      <w:tr w:rsidR="004570FE" w14:paraId="7349FC31" w14:textId="77777777" w:rsidTr="00156B06">
        <w:trPr>
          <w:jc w:val="center"/>
        </w:trPr>
        <w:tc>
          <w:tcPr>
            <w:tcW w:w="1134" w:type="dxa"/>
          </w:tcPr>
          <w:p w14:paraId="63C3E2F5" w14:textId="77777777" w:rsidR="004570FE" w:rsidRDefault="005A420B" w:rsidP="00156B06">
            <w:pPr>
              <w:ind w:firstLineChars="0" w:firstLine="0"/>
              <w:jc w:val="center"/>
            </w:pPr>
            <w:r>
              <w:rPr>
                <w:color w:val="000000"/>
                <w:sz w:val="21"/>
              </w:rPr>
              <w:t>1</w:t>
            </w:r>
          </w:p>
        </w:tc>
        <w:tc>
          <w:tcPr>
            <w:tcW w:w="2268" w:type="dxa"/>
          </w:tcPr>
          <w:p w14:paraId="6CE6BB79" w14:textId="77777777" w:rsidR="004570FE" w:rsidRDefault="005A420B" w:rsidP="00156B06">
            <w:pPr>
              <w:ind w:firstLineChars="0" w:firstLine="0"/>
              <w:jc w:val="center"/>
            </w:pPr>
            <w:proofErr w:type="spellStart"/>
            <w:r>
              <w:rPr>
                <w:color w:val="000000"/>
                <w:sz w:val="21"/>
              </w:rPr>
              <w:t>本系统</w:t>
            </w:r>
            <w:proofErr w:type="spellEnd"/>
          </w:p>
        </w:tc>
        <w:tc>
          <w:tcPr>
            <w:tcW w:w="5238" w:type="dxa"/>
          </w:tcPr>
          <w:p w14:paraId="6AB3156E" w14:textId="77777777" w:rsidR="004570FE" w:rsidRDefault="005A420B" w:rsidP="00156B06">
            <w:pPr>
              <w:ind w:firstLineChars="0" w:firstLine="0"/>
              <w:jc w:val="center"/>
            </w:pPr>
            <w:proofErr w:type="spellStart"/>
            <w:r>
              <w:rPr>
                <w:color w:val="000000"/>
                <w:sz w:val="21"/>
              </w:rPr>
              <w:t>婴幼儿成长记录系统</w:t>
            </w:r>
            <w:proofErr w:type="spellEnd"/>
          </w:p>
        </w:tc>
      </w:tr>
      <w:tr w:rsidR="004570FE" w14:paraId="33EF8D48" w14:textId="77777777" w:rsidTr="00156B06">
        <w:trPr>
          <w:jc w:val="center"/>
        </w:trPr>
        <w:tc>
          <w:tcPr>
            <w:tcW w:w="1134" w:type="dxa"/>
          </w:tcPr>
          <w:p w14:paraId="785CDED4" w14:textId="77777777" w:rsidR="004570FE" w:rsidRDefault="005A420B" w:rsidP="00156B06">
            <w:pPr>
              <w:ind w:firstLineChars="0" w:firstLine="0"/>
              <w:jc w:val="center"/>
            </w:pPr>
            <w:r>
              <w:rPr>
                <w:color w:val="000000"/>
                <w:sz w:val="21"/>
              </w:rPr>
              <w:t>2</w:t>
            </w:r>
          </w:p>
        </w:tc>
        <w:tc>
          <w:tcPr>
            <w:tcW w:w="2268" w:type="dxa"/>
          </w:tcPr>
          <w:p w14:paraId="1DDD751C" w14:textId="77777777" w:rsidR="004570FE" w:rsidRDefault="005A420B" w:rsidP="00156B06">
            <w:pPr>
              <w:ind w:firstLineChars="0" w:firstLine="0"/>
              <w:jc w:val="center"/>
            </w:pPr>
            <w:proofErr w:type="spellStart"/>
            <w:r>
              <w:rPr>
                <w:color w:val="000000"/>
                <w:sz w:val="21"/>
              </w:rPr>
              <w:t>生长曲线</w:t>
            </w:r>
            <w:proofErr w:type="spellEnd"/>
          </w:p>
        </w:tc>
        <w:tc>
          <w:tcPr>
            <w:tcW w:w="5238" w:type="dxa"/>
          </w:tcPr>
          <w:p w14:paraId="53E28405" w14:textId="77777777" w:rsidR="004570FE" w:rsidRDefault="005A420B" w:rsidP="00156B06">
            <w:pPr>
              <w:ind w:firstLineChars="0" w:firstLine="0"/>
              <w:jc w:val="center"/>
              <w:rPr>
                <w:lang w:eastAsia="zh-CN"/>
              </w:rPr>
            </w:pPr>
            <w:r>
              <w:rPr>
                <w:color w:val="000000"/>
                <w:sz w:val="21"/>
                <w:lang w:eastAsia="zh-CN"/>
              </w:rPr>
              <w:t>以月龄</w:t>
            </w:r>
            <w:r>
              <w:rPr>
                <w:color w:val="000000"/>
                <w:sz w:val="21"/>
                <w:lang w:eastAsia="zh-CN"/>
              </w:rPr>
              <w:t>/</w:t>
            </w:r>
            <w:r>
              <w:rPr>
                <w:color w:val="000000"/>
                <w:sz w:val="21"/>
                <w:lang w:eastAsia="zh-CN"/>
              </w:rPr>
              <w:t>年龄为横轴、身高体重等指标为纵轴绘制的标准参考曲线，用于评估婴幼儿生长发育水平</w:t>
            </w:r>
          </w:p>
        </w:tc>
      </w:tr>
      <w:tr w:rsidR="004570FE" w14:paraId="10C15803" w14:textId="77777777" w:rsidTr="00156B06">
        <w:trPr>
          <w:jc w:val="center"/>
        </w:trPr>
        <w:tc>
          <w:tcPr>
            <w:tcW w:w="1134" w:type="dxa"/>
          </w:tcPr>
          <w:p w14:paraId="080BD85A" w14:textId="77777777" w:rsidR="004570FE" w:rsidRDefault="005A420B" w:rsidP="00156B06">
            <w:pPr>
              <w:ind w:firstLineChars="0" w:firstLine="0"/>
              <w:jc w:val="center"/>
            </w:pPr>
            <w:r>
              <w:rPr>
                <w:color w:val="000000"/>
                <w:sz w:val="21"/>
              </w:rPr>
              <w:t>3</w:t>
            </w:r>
          </w:p>
        </w:tc>
        <w:tc>
          <w:tcPr>
            <w:tcW w:w="2268" w:type="dxa"/>
          </w:tcPr>
          <w:p w14:paraId="4977BC54" w14:textId="77777777" w:rsidR="004570FE" w:rsidRDefault="005A420B" w:rsidP="00156B06">
            <w:pPr>
              <w:ind w:firstLineChars="0" w:firstLine="0"/>
              <w:jc w:val="center"/>
            </w:pPr>
            <w:r>
              <w:rPr>
                <w:color w:val="000000"/>
                <w:sz w:val="21"/>
              </w:rPr>
              <w:t xml:space="preserve">WHO </w:t>
            </w:r>
            <w:proofErr w:type="spellStart"/>
            <w:r>
              <w:rPr>
                <w:color w:val="000000"/>
                <w:sz w:val="21"/>
              </w:rPr>
              <w:t>生长标准</w:t>
            </w:r>
            <w:proofErr w:type="spellEnd"/>
          </w:p>
        </w:tc>
        <w:tc>
          <w:tcPr>
            <w:tcW w:w="5238" w:type="dxa"/>
          </w:tcPr>
          <w:p w14:paraId="1180AEDF" w14:textId="77777777" w:rsidR="004570FE" w:rsidRDefault="005A420B" w:rsidP="00156B06">
            <w:pPr>
              <w:ind w:firstLineChars="0" w:firstLine="0"/>
              <w:jc w:val="center"/>
            </w:pPr>
            <w:proofErr w:type="spellStart"/>
            <w:r>
              <w:rPr>
                <w:color w:val="000000"/>
                <w:sz w:val="21"/>
              </w:rPr>
              <w:t>世界卫生组织发布的儿童生长发育参考标准（</w:t>
            </w:r>
            <w:r>
              <w:rPr>
                <w:color w:val="000000"/>
                <w:sz w:val="21"/>
              </w:rPr>
              <w:t>WHO</w:t>
            </w:r>
            <w:proofErr w:type="spellEnd"/>
            <w:r>
              <w:rPr>
                <w:color w:val="000000"/>
                <w:sz w:val="21"/>
              </w:rPr>
              <w:t xml:space="preserve"> Child Growth Standards</w:t>
            </w:r>
            <w:r>
              <w:rPr>
                <w:color w:val="000000"/>
                <w:sz w:val="21"/>
              </w:rPr>
              <w:t>）</w:t>
            </w:r>
          </w:p>
        </w:tc>
      </w:tr>
      <w:tr w:rsidR="004570FE" w14:paraId="54D01E2A" w14:textId="77777777" w:rsidTr="00156B06">
        <w:trPr>
          <w:jc w:val="center"/>
        </w:trPr>
        <w:tc>
          <w:tcPr>
            <w:tcW w:w="1134" w:type="dxa"/>
          </w:tcPr>
          <w:p w14:paraId="645A2B00" w14:textId="77777777" w:rsidR="004570FE" w:rsidRDefault="005A420B" w:rsidP="00156B06">
            <w:pPr>
              <w:ind w:firstLineChars="0" w:firstLine="0"/>
              <w:jc w:val="center"/>
            </w:pPr>
            <w:r>
              <w:rPr>
                <w:color w:val="000000"/>
                <w:sz w:val="21"/>
              </w:rPr>
              <w:t>4</w:t>
            </w:r>
          </w:p>
        </w:tc>
        <w:tc>
          <w:tcPr>
            <w:tcW w:w="2268" w:type="dxa"/>
          </w:tcPr>
          <w:p w14:paraId="72309CE0" w14:textId="77777777" w:rsidR="004570FE" w:rsidRDefault="005A420B" w:rsidP="00156B06">
            <w:pPr>
              <w:ind w:firstLineChars="0" w:firstLine="0"/>
              <w:jc w:val="center"/>
            </w:pPr>
            <w:r>
              <w:rPr>
                <w:color w:val="000000"/>
                <w:sz w:val="21"/>
              </w:rPr>
              <w:t xml:space="preserve">Z </w:t>
            </w:r>
            <w:proofErr w:type="spellStart"/>
            <w:r>
              <w:rPr>
                <w:color w:val="000000"/>
                <w:sz w:val="21"/>
              </w:rPr>
              <w:t>评分</w:t>
            </w:r>
            <w:proofErr w:type="spellEnd"/>
          </w:p>
        </w:tc>
        <w:tc>
          <w:tcPr>
            <w:tcW w:w="5238" w:type="dxa"/>
          </w:tcPr>
          <w:p w14:paraId="4DFF4392" w14:textId="77777777" w:rsidR="004570FE" w:rsidRDefault="005A420B" w:rsidP="00156B06">
            <w:pPr>
              <w:ind w:firstLineChars="0" w:firstLine="0"/>
              <w:jc w:val="center"/>
              <w:rPr>
                <w:lang w:eastAsia="zh-CN"/>
              </w:rPr>
            </w:pPr>
            <w:r>
              <w:rPr>
                <w:color w:val="000000"/>
                <w:sz w:val="21"/>
                <w:lang w:eastAsia="zh-CN"/>
              </w:rPr>
              <w:t>Z-score</w:t>
            </w:r>
            <w:r>
              <w:rPr>
                <w:color w:val="000000"/>
                <w:sz w:val="21"/>
                <w:lang w:eastAsia="zh-CN"/>
              </w:rPr>
              <w:t>，衡量个体测量值偏离同性别同月龄参考人群均值的程度，单位为标准差</w:t>
            </w:r>
          </w:p>
        </w:tc>
      </w:tr>
      <w:tr w:rsidR="004570FE" w14:paraId="190E66E8" w14:textId="77777777" w:rsidTr="00156B06">
        <w:trPr>
          <w:jc w:val="center"/>
        </w:trPr>
        <w:tc>
          <w:tcPr>
            <w:tcW w:w="1134" w:type="dxa"/>
          </w:tcPr>
          <w:p w14:paraId="4F222133" w14:textId="77777777" w:rsidR="004570FE" w:rsidRDefault="005A420B" w:rsidP="00156B06">
            <w:pPr>
              <w:ind w:firstLineChars="0" w:firstLine="0"/>
              <w:jc w:val="center"/>
            </w:pPr>
            <w:r>
              <w:rPr>
                <w:color w:val="000000"/>
                <w:sz w:val="21"/>
              </w:rPr>
              <w:t>5</w:t>
            </w:r>
          </w:p>
        </w:tc>
        <w:tc>
          <w:tcPr>
            <w:tcW w:w="2268" w:type="dxa"/>
          </w:tcPr>
          <w:p w14:paraId="6B60899A" w14:textId="77777777" w:rsidR="004570FE" w:rsidRDefault="005A420B" w:rsidP="00156B06">
            <w:pPr>
              <w:ind w:firstLineChars="0" w:firstLine="0"/>
              <w:jc w:val="center"/>
            </w:pPr>
            <w:proofErr w:type="spellStart"/>
            <w:r>
              <w:rPr>
                <w:color w:val="000000"/>
                <w:sz w:val="21"/>
              </w:rPr>
              <w:t>亲喂</w:t>
            </w:r>
            <w:proofErr w:type="spellEnd"/>
          </w:p>
        </w:tc>
        <w:tc>
          <w:tcPr>
            <w:tcW w:w="5238" w:type="dxa"/>
          </w:tcPr>
          <w:p w14:paraId="718BBE3F" w14:textId="77777777" w:rsidR="004570FE" w:rsidRDefault="005A420B" w:rsidP="00156B06">
            <w:pPr>
              <w:ind w:firstLineChars="0" w:firstLine="0"/>
              <w:jc w:val="center"/>
              <w:rPr>
                <w:lang w:eastAsia="zh-CN"/>
              </w:rPr>
            </w:pPr>
            <w:r>
              <w:rPr>
                <w:color w:val="000000"/>
                <w:sz w:val="21"/>
                <w:lang w:eastAsia="zh-CN"/>
              </w:rPr>
              <w:t>母亲以乳房直接哺乳的方式喂养，通常以时长和左右侧记录，难以精确计量奶量</w:t>
            </w:r>
          </w:p>
        </w:tc>
      </w:tr>
      <w:tr w:rsidR="004570FE" w14:paraId="6904620C" w14:textId="77777777" w:rsidTr="00156B06">
        <w:trPr>
          <w:jc w:val="center"/>
        </w:trPr>
        <w:tc>
          <w:tcPr>
            <w:tcW w:w="1134" w:type="dxa"/>
          </w:tcPr>
          <w:p w14:paraId="588E9B09" w14:textId="77777777" w:rsidR="004570FE" w:rsidRDefault="005A420B" w:rsidP="00156B06">
            <w:pPr>
              <w:ind w:firstLineChars="0" w:firstLine="0"/>
              <w:jc w:val="center"/>
            </w:pPr>
            <w:r>
              <w:rPr>
                <w:color w:val="000000"/>
                <w:sz w:val="21"/>
              </w:rPr>
              <w:t>6</w:t>
            </w:r>
          </w:p>
        </w:tc>
        <w:tc>
          <w:tcPr>
            <w:tcW w:w="2268" w:type="dxa"/>
          </w:tcPr>
          <w:p w14:paraId="71DE906B" w14:textId="77777777" w:rsidR="004570FE" w:rsidRDefault="005A420B" w:rsidP="00156B06">
            <w:pPr>
              <w:ind w:firstLineChars="0" w:firstLine="0"/>
              <w:jc w:val="center"/>
            </w:pPr>
            <w:proofErr w:type="spellStart"/>
            <w:r>
              <w:rPr>
                <w:color w:val="000000"/>
                <w:sz w:val="21"/>
              </w:rPr>
              <w:t>瓶喂</w:t>
            </w:r>
            <w:proofErr w:type="spellEnd"/>
          </w:p>
        </w:tc>
        <w:tc>
          <w:tcPr>
            <w:tcW w:w="5238" w:type="dxa"/>
          </w:tcPr>
          <w:p w14:paraId="02574526" w14:textId="77777777" w:rsidR="004570FE" w:rsidRDefault="005A420B" w:rsidP="00156B06">
            <w:pPr>
              <w:ind w:firstLineChars="0" w:firstLine="0"/>
              <w:jc w:val="center"/>
              <w:rPr>
                <w:lang w:eastAsia="zh-CN"/>
              </w:rPr>
            </w:pPr>
            <w:r>
              <w:rPr>
                <w:color w:val="000000"/>
                <w:sz w:val="21"/>
                <w:lang w:eastAsia="zh-CN"/>
              </w:rPr>
              <w:t>以奶瓶喂母乳或配方奶，可精确记录喂养毫升数</w:t>
            </w:r>
          </w:p>
        </w:tc>
      </w:tr>
      <w:tr w:rsidR="004570FE" w14:paraId="165DAE5D" w14:textId="77777777" w:rsidTr="00156B06">
        <w:trPr>
          <w:jc w:val="center"/>
        </w:trPr>
        <w:tc>
          <w:tcPr>
            <w:tcW w:w="1134" w:type="dxa"/>
          </w:tcPr>
          <w:p w14:paraId="68325CBF" w14:textId="77777777" w:rsidR="004570FE" w:rsidRDefault="005A420B" w:rsidP="00156B06">
            <w:pPr>
              <w:ind w:firstLineChars="0" w:firstLine="0"/>
              <w:jc w:val="center"/>
            </w:pPr>
            <w:r>
              <w:rPr>
                <w:color w:val="000000"/>
                <w:sz w:val="21"/>
              </w:rPr>
              <w:t>7</w:t>
            </w:r>
          </w:p>
        </w:tc>
        <w:tc>
          <w:tcPr>
            <w:tcW w:w="2268" w:type="dxa"/>
          </w:tcPr>
          <w:p w14:paraId="6F1CFBED" w14:textId="77777777" w:rsidR="004570FE" w:rsidRDefault="005A420B" w:rsidP="00156B06">
            <w:pPr>
              <w:ind w:firstLineChars="0" w:firstLine="0"/>
              <w:jc w:val="center"/>
            </w:pPr>
            <w:proofErr w:type="spellStart"/>
            <w:r>
              <w:rPr>
                <w:color w:val="000000"/>
                <w:sz w:val="21"/>
              </w:rPr>
              <w:t>家庭组</w:t>
            </w:r>
            <w:proofErr w:type="spellEnd"/>
          </w:p>
        </w:tc>
        <w:tc>
          <w:tcPr>
            <w:tcW w:w="5238" w:type="dxa"/>
          </w:tcPr>
          <w:p w14:paraId="45F9AC8E" w14:textId="77777777" w:rsidR="004570FE" w:rsidRDefault="005A420B" w:rsidP="00156B06">
            <w:pPr>
              <w:ind w:firstLineChars="0" w:firstLine="0"/>
              <w:jc w:val="center"/>
              <w:rPr>
                <w:lang w:eastAsia="zh-CN"/>
              </w:rPr>
            </w:pPr>
            <w:r>
              <w:rPr>
                <w:color w:val="000000"/>
                <w:sz w:val="21"/>
                <w:lang w:eastAsia="zh-CN"/>
              </w:rPr>
              <w:t>以宝宝为核心组织的家庭成员协作单元，成员可被分配不同权限</w:t>
            </w:r>
          </w:p>
        </w:tc>
      </w:tr>
      <w:tr w:rsidR="004570FE" w14:paraId="0336D13C" w14:textId="77777777" w:rsidTr="00156B06">
        <w:trPr>
          <w:jc w:val="center"/>
        </w:trPr>
        <w:tc>
          <w:tcPr>
            <w:tcW w:w="1134" w:type="dxa"/>
          </w:tcPr>
          <w:p w14:paraId="22F6D30B" w14:textId="77777777" w:rsidR="004570FE" w:rsidRDefault="005A420B" w:rsidP="00156B06">
            <w:pPr>
              <w:ind w:firstLineChars="0" w:firstLine="0"/>
              <w:jc w:val="center"/>
            </w:pPr>
            <w:r>
              <w:rPr>
                <w:color w:val="000000"/>
                <w:sz w:val="21"/>
              </w:rPr>
              <w:t>8</w:t>
            </w:r>
          </w:p>
        </w:tc>
        <w:tc>
          <w:tcPr>
            <w:tcW w:w="2268" w:type="dxa"/>
          </w:tcPr>
          <w:p w14:paraId="720B1BBE" w14:textId="77777777" w:rsidR="004570FE" w:rsidRDefault="005A420B" w:rsidP="00156B06">
            <w:pPr>
              <w:ind w:firstLineChars="0" w:firstLine="0"/>
              <w:jc w:val="center"/>
            </w:pPr>
            <w:r>
              <w:rPr>
                <w:color w:val="000000"/>
                <w:sz w:val="21"/>
              </w:rPr>
              <w:t>API</w:t>
            </w:r>
          </w:p>
        </w:tc>
        <w:tc>
          <w:tcPr>
            <w:tcW w:w="5238" w:type="dxa"/>
          </w:tcPr>
          <w:p w14:paraId="2F34448E" w14:textId="77777777" w:rsidR="004570FE" w:rsidRDefault="005A420B" w:rsidP="00156B06">
            <w:pPr>
              <w:ind w:firstLineChars="0" w:firstLine="0"/>
              <w:jc w:val="center"/>
            </w:pPr>
            <w:r>
              <w:rPr>
                <w:color w:val="000000"/>
                <w:sz w:val="21"/>
              </w:rPr>
              <w:t xml:space="preserve">Application Programming </w:t>
            </w:r>
            <w:proofErr w:type="spellStart"/>
            <w:r>
              <w:rPr>
                <w:color w:val="000000"/>
                <w:sz w:val="21"/>
              </w:rPr>
              <w:t>Interface</w:t>
            </w:r>
            <w:r>
              <w:rPr>
                <w:color w:val="000000"/>
                <w:sz w:val="21"/>
              </w:rPr>
              <w:t>，应用程序接口，是软件系统不同组成部分衔接的约定</w:t>
            </w:r>
            <w:proofErr w:type="spellEnd"/>
          </w:p>
        </w:tc>
      </w:tr>
      <w:tr w:rsidR="004570FE" w14:paraId="7C5AC351" w14:textId="77777777" w:rsidTr="00156B06">
        <w:trPr>
          <w:jc w:val="center"/>
        </w:trPr>
        <w:tc>
          <w:tcPr>
            <w:tcW w:w="1134" w:type="dxa"/>
          </w:tcPr>
          <w:p w14:paraId="69058F82" w14:textId="77777777" w:rsidR="004570FE" w:rsidRDefault="005A420B" w:rsidP="00156B06">
            <w:pPr>
              <w:ind w:firstLineChars="0" w:firstLine="0"/>
              <w:jc w:val="center"/>
            </w:pPr>
            <w:r>
              <w:rPr>
                <w:color w:val="000000"/>
                <w:sz w:val="21"/>
              </w:rPr>
              <w:t>9</w:t>
            </w:r>
          </w:p>
        </w:tc>
        <w:tc>
          <w:tcPr>
            <w:tcW w:w="2268" w:type="dxa"/>
          </w:tcPr>
          <w:p w14:paraId="155F6E96" w14:textId="77777777" w:rsidR="004570FE" w:rsidRDefault="005A420B" w:rsidP="00156B06">
            <w:pPr>
              <w:ind w:firstLineChars="0" w:firstLine="0"/>
              <w:jc w:val="center"/>
            </w:pPr>
            <w:proofErr w:type="spellStart"/>
            <w:r>
              <w:rPr>
                <w:color w:val="000000"/>
                <w:sz w:val="21"/>
              </w:rPr>
              <w:t>预防接种</w:t>
            </w:r>
            <w:proofErr w:type="spellEnd"/>
          </w:p>
        </w:tc>
        <w:tc>
          <w:tcPr>
            <w:tcW w:w="5238" w:type="dxa"/>
          </w:tcPr>
          <w:p w14:paraId="09221A61" w14:textId="77777777" w:rsidR="004570FE" w:rsidRDefault="005A420B" w:rsidP="00156B06">
            <w:pPr>
              <w:ind w:firstLineChars="0" w:firstLine="0"/>
              <w:jc w:val="center"/>
              <w:rPr>
                <w:lang w:eastAsia="zh-CN"/>
              </w:rPr>
            </w:pPr>
            <w:r>
              <w:rPr>
                <w:color w:val="000000"/>
                <w:sz w:val="21"/>
                <w:lang w:eastAsia="zh-CN"/>
              </w:rPr>
              <w:t>按照国家免疫规划程序为婴幼儿接种疫苗，形成接种记录</w:t>
            </w:r>
          </w:p>
        </w:tc>
      </w:tr>
      <w:tr w:rsidR="004570FE" w14:paraId="0A165778" w14:textId="77777777" w:rsidTr="00156B06">
        <w:trPr>
          <w:jc w:val="center"/>
        </w:trPr>
        <w:tc>
          <w:tcPr>
            <w:tcW w:w="1134" w:type="dxa"/>
          </w:tcPr>
          <w:p w14:paraId="4103F097" w14:textId="77777777" w:rsidR="004570FE" w:rsidRDefault="005A420B" w:rsidP="00156B06">
            <w:pPr>
              <w:ind w:firstLineChars="0" w:firstLine="0"/>
              <w:jc w:val="center"/>
            </w:pPr>
            <w:r>
              <w:rPr>
                <w:color w:val="000000"/>
                <w:sz w:val="21"/>
              </w:rPr>
              <w:t>10</w:t>
            </w:r>
          </w:p>
        </w:tc>
        <w:tc>
          <w:tcPr>
            <w:tcW w:w="2268" w:type="dxa"/>
          </w:tcPr>
          <w:p w14:paraId="4F319590" w14:textId="77777777" w:rsidR="004570FE" w:rsidRDefault="005A420B" w:rsidP="00156B06">
            <w:pPr>
              <w:ind w:firstLineChars="0" w:firstLine="0"/>
              <w:jc w:val="center"/>
            </w:pPr>
            <w:proofErr w:type="spellStart"/>
            <w:r>
              <w:rPr>
                <w:color w:val="000000"/>
                <w:sz w:val="21"/>
              </w:rPr>
              <w:t>监护人</w:t>
            </w:r>
            <w:proofErr w:type="spellEnd"/>
          </w:p>
        </w:tc>
        <w:tc>
          <w:tcPr>
            <w:tcW w:w="5238" w:type="dxa"/>
          </w:tcPr>
          <w:p w14:paraId="3C43A4CE" w14:textId="77777777" w:rsidR="004570FE" w:rsidRDefault="005A420B" w:rsidP="00156B06">
            <w:pPr>
              <w:ind w:firstLineChars="0" w:firstLine="0"/>
              <w:jc w:val="center"/>
              <w:rPr>
                <w:lang w:eastAsia="zh-CN"/>
              </w:rPr>
            </w:pPr>
            <w:r>
              <w:rPr>
                <w:color w:val="000000"/>
                <w:sz w:val="21"/>
                <w:lang w:eastAsia="zh-CN"/>
              </w:rPr>
              <w:t>婴幼儿的父母或其他法定照护人，是系统的主要使用对象</w:t>
            </w:r>
          </w:p>
        </w:tc>
      </w:tr>
    </w:tbl>
    <w:p w14:paraId="162647E6" w14:textId="77777777" w:rsidR="004570FE" w:rsidRDefault="005A420B" w:rsidP="00156B06">
      <w:pPr>
        <w:pStyle w:val="21"/>
        <w:spacing w:before="240" w:after="120"/>
        <w:ind w:firstLineChars="62" w:firstLine="198"/>
        <w:jc w:val="both"/>
        <w:rPr>
          <w:lang w:eastAsia="zh-CN"/>
        </w:rPr>
      </w:pPr>
      <w:bookmarkStart w:id="10" w:name="_Toc244098091"/>
      <w:bookmarkStart w:id="11" w:name="_Toc244098488"/>
      <w:r>
        <w:rPr>
          <w:b w:val="0"/>
          <w:color w:val="000000"/>
          <w:lang w:eastAsia="zh-CN"/>
        </w:rPr>
        <w:t xml:space="preserve">1.5 </w:t>
      </w:r>
      <w:r>
        <w:rPr>
          <w:b w:val="0"/>
          <w:color w:val="000000"/>
          <w:lang w:eastAsia="zh-CN"/>
        </w:rPr>
        <w:t>参考资料</w:t>
      </w:r>
      <w:bookmarkEnd w:id="10"/>
      <w:bookmarkEnd w:id="11"/>
    </w:p>
    <w:p w14:paraId="55A109F6" w14:textId="77777777" w:rsidR="004570FE" w:rsidRDefault="005A420B" w:rsidP="00156B06">
      <w:pPr>
        <w:ind w:firstLine="480"/>
        <w:rPr>
          <w:lang w:eastAsia="zh-CN"/>
        </w:rPr>
      </w:pPr>
      <w:r>
        <w:rPr>
          <w:lang w:eastAsia="zh-CN"/>
        </w:rPr>
        <w:t>本文档的编写过程中，参考并依据以下文档与标准完成：</w:t>
      </w:r>
    </w:p>
    <w:p w14:paraId="1E08002E" w14:textId="77777777" w:rsidR="004570FE" w:rsidRDefault="005A420B" w:rsidP="00156B06">
      <w:pPr>
        <w:ind w:firstLine="480"/>
        <w:rPr>
          <w:lang w:eastAsia="zh-CN"/>
        </w:rPr>
      </w:pPr>
      <w:r>
        <w:rPr>
          <w:lang w:eastAsia="zh-CN"/>
        </w:rPr>
        <w:t>《婴幼儿生长记录系统</w:t>
      </w:r>
      <w:r>
        <w:rPr>
          <w:lang w:eastAsia="zh-CN"/>
        </w:rPr>
        <w:t xml:space="preserve"> </w:t>
      </w:r>
      <w:r>
        <w:rPr>
          <w:lang w:eastAsia="zh-CN"/>
        </w:rPr>
        <w:t>项目</w:t>
      </w:r>
      <w:r>
        <w:rPr>
          <w:lang w:eastAsia="zh-CN"/>
        </w:rPr>
        <w:t xml:space="preserve"> README</w:t>
      </w:r>
      <w:r>
        <w:rPr>
          <w:lang w:eastAsia="zh-CN"/>
        </w:rPr>
        <w:t>》</w:t>
      </w:r>
    </w:p>
    <w:p w14:paraId="33FBA813" w14:textId="77777777" w:rsidR="004570FE" w:rsidRDefault="005A420B" w:rsidP="00156B06">
      <w:pPr>
        <w:ind w:firstLine="480"/>
      </w:pPr>
      <w:r>
        <w:t>《</w:t>
      </w:r>
      <w:r>
        <w:t xml:space="preserve">WHO </w:t>
      </w:r>
      <w:proofErr w:type="spellStart"/>
      <w:r>
        <w:t>儿童生长发育标准（</w:t>
      </w:r>
      <w:r>
        <w:t>WHO</w:t>
      </w:r>
      <w:proofErr w:type="spellEnd"/>
      <w:r>
        <w:t xml:space="preserve"> Child Growth Standards</w:t>
      </w:r>
      <w:r>
        <w:t>）》</w:t>
      </w:r>
    </w:p>
    <w:p w14:paraId="586B9FB1" w14:textId="77777777" w:rsidR="004570FE" w:rsidRDefault="005A420B" w:rsidP="00156B06">
      <w:pPr>
        <w:ind w:firstLine="480"/>
        <w:rPr>
          <w:lang w:eastAsia="zh-CN"/>
        </w:rPr>
      </w:pPr>
      <w:r>
        <w:rPr>
          <w:lang w:eastAsia="zh-CN"/>
        </w:rPr>
        <w:t>《国家免疫规划疫苗儿童免疫程序及说明》</w:t>
      </w:r>
    </w:p>
    <w:p w14:paraId="33DA2B62" w14:textId="77777777" w:rsidR="004570FE" w:rsidRDefault="005A420B" w:rsidP="00156B06">
      <w:pPr>
        <w:ind w:firstLine="480"/>
        <w:rPr>
          <w:lang w:eastAsia="zh-CN"/>
        </w:rPr>
      </w:pPr>
      <w:r>
        <w:rPr>
          <w:lang w:eastAsia="zh-CN"/>
        </w:rPr>
        <w:t>《</w:t>
      </w:r>
      <w:r>
        <w:rPr>
          <w:lang w:eastAsia="zh-CN"/>
        </w:rPr>
        <w:t xml:space="preserve">0~6 </w:t>
      </w:r>
      <w:r>
        <w:rPr>
          <w:lang w:eastAsia="zh-CN"/>
        </w:rPr>
        <w:t>岁儿童健康管理服务规范》（国家基本公共卫生服务规范）</w:t>
      </w:r>
    </w:p>
    <w:p w14:paraId="53BF1F86" w14:textId="7DCA3ADA" w:rsidR="00156B06" w:rsidRDefault="005A420B" w:rsidP="00156B06">
      <w:pPr>
        <w:ind w:firstLine="480"/>
        <w:rPr>
          <w:lang w:eastAsia="zh-CN"/>
        </w:rPr>
      </w:pPr>
      <w:r>
        <w:rPr>
          <w:lang w:eastAsia="zh-CN"/>
        </w:rPr>
        <w:t>《中华人民共和国个人信息保护法》《中华人民共和国数据安全法》</w:t>
      </w:r>
    </w:p>
    <w:p w14:paraId="5E3A4DDF" w14:textId="15EE8390" w:rsidR="004570FE" w:rsidRDefault="00156B06" w:rsidP="00156B06">
      <w:pPr>
        <w:spacing w:after="200" w:line="276" w:lineRule="auto"/>
        <w:ind w:firstLineChars="0" w:firstLine="0"/>
        <w:rPr>
          <w:lang w:eastAsia="zh-CN"/>
        </w:rPr>
      </w:pPr>
      <w:r>
        <w:rPr>
          <w:lang w:eastAsia="zh-CN"/>
        </w:rPr>
        <w:lastRenderedPageBreak/>
        <w:br w:type="page"/>
      </w:r>
    </w:p>
    <w:p w14:paraId="7E0A7896" w14:textId="77777777" w:rsidR="00156B06" w:rsidRPr="00156B06" w:rsidRDefault="005A420B" w:rsidP="00156B06">
      <w:pPr>
        <w:pStyle w:val="1"/>
        <w:ind w:firstLine="723"/>
        <w:rPr>
          <w:lang w:eastAsia="zh-CN"/>
        </w:rPr>
      </w:pPr>
      <w:bookmarkStart w:id="12" w:name="_Toc244098092"/>
      <w:bookmarkStart w:id="13" w:name="_Toc244098489"/>
      <w:r w:rsidRPr="00156B06">
        <w:rPr>
          <w:lang w:eastAsia="zh-CN"/>
        </w:rPr>
        <w:lastRenderedPageBreak/>
        <w:t>第二章</w:t>
      </w:r>
      <w:r w:rsidRPr="00156B06">
        <w:rPr>
          <w:lang w:eastAsia="zh-CN"/>
        </w:rPr>
        <w:t xml:space="preserve"> </w:t>
      </w:r>
      <w:r w:rsidRPr="00156B06">
        <w:rPr>
          <w:lang w:eastAsia="zh-CN"/>
        </w:rPr>
        <w:t>任务概述</w:t>
      </w:r>
      <w:bookmarkEnd w:id="12"/>
      <w:bookmarkEnd w:id="13"/>
    </w:p>
    <w:p w14:paraId="565A819B" w14:textId="74125316" w:rsidR="004570FE" w:rsidRPr="00156B06" w:rsidRDefault="005A420B" w:rsidP="00156B06">
      <w:pPr>
        <w:pStyle w:val="21"/>
        <w:rPr>
          <w:lang w:eastAsia="zh-CN"/>
        </w:rPr>
      </w:pPr>
      <w:bookmarkStart w:id="14" w:name="_Toc244098093"/>
      <w:bookmarkStart w:id="15" w:name="_Toc244098490"/>
      <w:r w:rsidRPr="00156B06">
        <w:rPr>
          <w:lang w:eastAsia="zh-CN"/>
        </w:rPr>
        <w:t xml:space="preserve">2.1 </w:t>
      </w:r>
      <w:r w:rsidRPr="00156B06">
        <w:rPr>
          <w:lang w:eastAsia="zh-CN"/>
        </w:rPr>
        <w:t>项目概况</w:t>
      </w:r>
      <w:bookmarkEnd w:id="14"/>
      <w:bookmarkEnd w:id="15"/>
    </w:p>
    <w:p w14:paraId="692B05AD" w14:textId="77777777" w:rsidR="004570FE" w:rsidRDefault="005A420B" w:rsidP="00156B06">
      <w:pPr>
        <w:ind w:firstLine="480"/>
        <w:rPr>
          <w:lang w:eastAsia="zh-CN"/>
        </w:rPr>
      </w:pPr>
      <w:r>
        <w:rPr>
          <w:lang w:eastAsia="zh-CN"/>
        </w:rPr>
        <w:t>婴幼儿成长记录系统面向婴幼儿家长及照护人，通过构建一套以</w:t>
      </w:r>
      <w:r>
        <w:rPr>
          <w:lang w:eastAsia="zh-CN"/>
        </w:rPr>
        <w:t>“</w:t>
      </w:r>
      <w:r>
        <w:rPr>
          <w:lang w:eastAsia="zh-CN"/>
        </w:rPr>
        <w:t>宝宝档案</w:t>
      </w:r>
      <w:r>
        <w:rPr>
          <w:lang w:eastAsia="zh-CN"/>
        </w:rPr>
        <w:t>”</w:t>
      </w:r>
      <w:r>
        <w:rPr>
          <w:lang w:eastAsia="zh-CN"/>
        </w:rPr>
        <w:t>为核心、覆盖生长发育、喂养、睡眠、预防接种、体检、疾病与用药、尿布</w:t>
      </w:r>
      <w:r>
        <w:rPr>
          <w:lang w:eastAsia="zh-CN"/>
        </w:rPr>
        <w:t>/</w:t>
      </w:r>
      <w:r>
        <w:rPr>
          <w:lang w:eastAsia="zh-CN"/>
        </w:rPr>
        <w:t>排泄等日常照护场景的综合记录平台，提高育儿数据的电子化程度、数据展示图表化程度与记录流程的信息化程度，同时实现数据驱动育儿决策，助力家长科学、连续地监测婴幼儿生长发育状况，及时发现生长异常并给予预警提示，并以照片、视频等形式留存宝宝成长的点滴回忆，促进婴幼儿健康成长。</w:t>
      </w:r>
    </w:p>
    <w:p w14:paraId="3285AD0B" w14:textId="77777777" w:rsidR="004570FE" w:rsidRPr="00156B06" w:rsidRDefault="005A420B" w:rsidP="00156B06">
      <w:pPr>
        <w:pStyle w:val="21"/>
        <w:rPr>
          <w:lang w:eastAsia="zh-CN"/>
        </w:rPr>
      </w:pPr>
      <w:bookmarkStart w:id="16" w:name="_Toc244098094"/>
      <w:bookmarkStart w:id="17" w:name="_Toc244098491"/>
      <w:r w:rsidRPr="00156B06">
        <w:rPr>
          <w:lang w:eastAsia="zh-CN"/>
        </w:rPr>
        <w:t xml:space="preserve">2.2 </w:t>
      </w:r>
      <w:r w:rsidRPr="00156B06">
        <w:rPr>
          <w:lang w:eastAsia="zh-CN"/>
        </w:rPr>
        <w:t>假定和约束</w:t>
      </w:r>
      <w:bookmarkEnd w:id="16"/>
      <w:bookmarkEnd w:id="17"/>
    </w:p>
    <w:p w14:paraId="4D4C47C0" w14:textId="77777777" w:rsidR="004570FE" w:rsidRPr="00156B06" w:rsidRDefault="005A420B">
      <w:pPr>
        <w:ind w:firstLine="422"/>
        <w:jc w:val="center"/>
        <w:rPr>
          <w:rFonts w:ascii="黑体" w:eastAsia="黑体" w:hAnsi="黑体" w:hint="eastAsia"/>
          <w:b/>
          <w:bCs/>
          <w:sz w:val="21"/>
          <w:szCs w:val="20"/>
          <w:lang w:eastAsia="zh-CN"/>
        </w:rPr>
      </w:pPr>
      <w:r w:rsidRPr="00156B06">
        <w:rPr>
          <w:rFonts w:ascii="黑体" w:eastAsia="黑体" w:hAnsi="黑体"/>
          <w:b/>
          <w:bCs/>
          <w:color w:val="000000"/>
          <w:sz w:val="21"/>
          <w:szCs w:val="20"/>
          <w:lang w:eastAsia="zh-CN"/>
        </w:rPr>
        <w:t>表 3 假定和约束</w:t>
      </w:r>
    </w:p>
    <w:tbl>
      <w:tblPr>
        <w:tblStyle w:val="aff1"/>
        <w:tblW w:w="0" w:type="auto"/>
        <w:jc w:val="center"/>
        <w:tblLook w:val="04A0" w:firstRow="1" w:lastRow="0" w:firstColumn="1" w:lastColumn="0" w:noHBand="0" w:noVBand="1"/>
      </w:tblPr>
      <w:tblGrid>
        <w:gridCol w:w="2025"/>
        <w:gridCol w:w="1985"/>
        <w:gridCol w:w="4306"/>
      </w:tblGrid>
      <w:tr w:rsidR="00156B06" w14:paraId="3E1A3CC0" w14:textId="77777777" w:rsidTr="00156B06">
        <w:trPr>
          <w:jc w:val="center"/>
        </w:trPr>
        <w:tc>
          <w:tcPr>
            <w:tcW w:w="2025" w:type="dxa"/>
            <w:shd w:val="clear" w:color="auto" w:fill="D9E2F3"/>
          </w:tcPr>
          <w:p w14:paraId="026978E8" w14:textId="77777777" w:rsidR="00156B06" w:rsidRDefault="00156B06" w:rsidP="00156B06">
            <w:pPr>
              <w:ind w:firstLineChars="0" w:firstLine="0"/>
              <w:jc w:val="center"/>
            </w:pPr>
            <w:proofErr w:type="spellStart"/>
            <w:r>
              <w:rPr>
                <w:b/>
                <w:color w:val="000000"/>
                <w:sz w:val="21"/>
              </w:rPr>
              <w:t>序号</w:t>
            </w:r>
            <w:proofErr w:type="spellEnd"/>
          </w:p>
        </w:tc>
        <w:tc>
          <w:tcPr>
            <w:tcW w:w="1985" w:type="dxa"/>
            <w:shd w:val="clear" w:color="auto" w:fill="D9E2F3"/>
          </w:tcPr>
          <w:p w14:paraId="234FFBD4" w14:textId="77777777" w:rsidR="00156B06" w:rsidRDefault="00156B06" w:rsidP="00156B06">
            <w:pPr>
              <w:ind w:firstLineChars="0" w:firstLine="0"/>
              <w:jc w:val="center"/>
            </w:pPr>
            <w:proofErr w:type="spellStart"/>
            <w:r>
              <w:rPr>
                <w:b/>
                <w:color w:val="000000"/>
                <w:sz w:val="21"/>
              </w:rPr>
              <w:t>内容名称</w:t>
            </w:r>
            <w:proofErr w:type="spellEnd"/>
          </w:p>
        </w:tc>
        <w:tc>
          <w:tcPr>
            <w:tcW w:w="4306" w:type="dxa"/>
            <w:shd w:val="clear" w:color="auto" w:fill="D9E2F3"/>
          </w:tcPr>
          <w:p w14:paraId="4E7CB98D" w14:textId="77777777" w:rsidR="00156B06" w:rsidRDefault="00156B06" w:rsidP="00156B06">
            <w:pPr>
              <w:ind w:firstLineChars="0" w:firstLine="0"/>
              <w:jc w:val="center"/>
            </w:pPr>
            <w:proofErr w:type="spellStart"/>
            <w:r>
              <w:rPr>
                <w:b/>
                <w:color w:val="000000"/>
                <w:sz w:val="21"/>
              </w:rPr>
              <w:t>内容说明</w:t>
            </w:r>
            <w:proofErr w:type="spellEnd"/>
          </w:p>
        </w:tc>
      </w:tr>
      <w:tr w:rsidR="00156B06" w14:paraId="727E06A1" w14:textId="77777777" w:rsidTr="00156B06">
        <w:trPr>
          <w:jc w:val="center"/>
        </w:trPr>
        <w:tc>
          <w:tcPr>
            <w:tcW w:w="2025" w:type="dxa"/>
          </w:tcPr>
          <w:p w14:paraId="0F996E5D" w14:textId="77777777" w:rsidR="00156B06" w:rsidRDefault="00156B06" w:rsidP="00156B06">
            <w:pPr>
              <w:ind w:firstLineChars="0" w:firstLine="0"/>
              <w:jc w:val="center"/>
            </w:pPr>
            <w:r>
              <w:rPr>
                <w:color w:val="000000"/>
                <w:sz w:val="21"/>
              </w:rPr>
              <w:t>1</w:t>
            </w:r>
          </w:p>
        </w:tc>
        <w:tc>
          <w:tcPr>
            <w:tcW w:w="1985" w:type="dxa"/>
          </w:tcPr>
          <w:p w14:paraId="0C2BACBF" w14:textId="77777777" w:rsidR="00156B06" w:rsidRDefault="00156B06" w:rsidP="00156B06">
            <w:pPr>
              <w:ind w:firstLineChars="0" w:firstLine="0"/>
              <w:jc w:val="center"/>
            </w:pPr>
            <w:proofErr w:type="spellStart"/>
            <w:r>
              <w:rPr>
                <w:color w:val="000000"/>
                <w:sz w:val="21"/>
              </w:rPr>
              <w:t>用户规模</w:t>
            </w:r>
            <w:proofErr w:type="spellEnd"/>
          </w:p>
        </w:tc>
        <w:tc>
          <w:tcPr>
            <w:tcW w:w="4306" w:type="dxa"/>
          </w:tcPr>
          <w:p w14:paraId="028ECF64" w14:textId="77777777" w:rsidR="00156B06" w:rsidRDefault="00156B06" w:rsidP="00156B06">
            <w:pPr>
              <w:ind w:firstLineChars="0" w:firstLine="0"/>
              <w:jc w:val="center"/>
              <w:rPr>
                <w:lang w:eastAsia="zh-CN"/>
              </w:rPr>
            </w:pPr>
            <w:r>
              <w:rPr>
                <w:color w:val="000000"/>
                <w:sz w:val="21"/>
                <w:lang w:eastAsia="zh-CN"/>
              </w:rPr>
              <w:t>系统主要面向个人家庭使用，单家庭通常维护</w:t>
            </w:r>
            <w:r>
              <w:rPr>
                <w:color w:val="000000"/>
                <w:sz w:val="21"/>
                <w:lang w:eastAsia="zh-CN"/>
              </w:rPr>
              <w:t xml:space="preserve"> 1~2 </w:t>
            </w:r>
            <w:r>
              <w:rPr>
                <w:color w:val="000000"/>
                <w:sz w:val="21"/>
                <w:lang w:eastAsia="zh-CN"/>
              </w:rPr>
              <w:t>名婴幼儿档案，用户量级较小</w:t>
            </w:r>
          </w:p>
        </w:tc>
      </w:tr>
      <w:tr w:rsidR="00156B06" w14:paraId="7BE5F9AE" w14:textId="77777777" w:rsidTr="00156B06">
        <w:trPr>
          <w:jc w:val="center"/>
        </w:trPr>
        <w:tc>
          <w:tcPr>
            <w:tcW w:w="2025" w:type="dxa"/>
          </w:tcPr>
          <w:p w14:paraId="67D13656" w14:textId="77777777" w:rsidR="00156B06" w:rsidRDefault="00156B06" w:rsidP="00156B06">
            <w:pPr>
              <w:ind w:firstLineChars="0" w:firstLine="0"/>
              <w:jc w:val="center"/>
            </w:pPr>
            <w:r>
              <w:rPr>
                <w:color w:val="000000"/>
                <w:sz w:val="21"/>
              </w:rPr>
              <w:t>2</w:t>
            </w:r>
          </w:p>
        </w:tc>
        <w:tc>
          <w:tcPr>
            <w:tcW w:w="1985" w:type="dxa"/>
          </w:tcPr>
          <w:p w14:paraId="601E7827" w14:textId="77777777" w:rsidR="00156B06" w:rsidRDefault="00156B06" w:rsidP="00156B06">
            <w:pPr>
              <w:ind w:firstLineChars="0" w:firstLine="0"/>
              <w:jc w:val="center"/>
            </w:pPr>
            <w:proofErr w:type="spellStart"/>
            <w:r>
              <w:rPr>
                <w:color w:val="000000"/>
                <w:sz w:val="21"/>
              </w:rPr>
              <w:t>数据来源</w:t>
            </w:r>
            <w:proofErr w:type="spellEnd"/>
          </w:p>
        </w:tc>
        <w:tc>
          <w:tcPr>
            <w:tcW w:w="4306" w:type="dxa"/>
          </w:tcPr>
          <w:p w14:paraId="0BF45420" w14:textId="77777777" w:rsidR="00156B06" w:rsidRDefault="00156B06" w:rsidP="00156B06">
            <w:pPr>
              <w:ind w:firstLineChars="0" w:firstLine="0"/>
              <w:jc w:val="center"/>
              <w:rPr>
                <w:lang w:eastAsia="zh-CN"/>
              </w:rPr>
            </w:pPr>
            <w:r>
              <w:rPr>
                <w:color w:val="000000"/>
                <w:sz w:val="21"/>
                <w:lang w:eastAsia="zh-CN"/>
              </w:rPr>
              <w:t>生长发育数据由家长手工测量并录入，测量工具为家用身高计、体重秤、软尺等</w:t>
            </w:r>
          </w:p>
        </w:tc>
      </w:tr>
      <w:tr w:rsidR="00156B06" w14:paraId="23615E65" w14:textId="77777777" w:rsidTr="00156B06">
        <w:trPr>
          <w:jc w:val="center"/>
        </w:trPr>
        <w:tc>
          <w:tcPr>
            <w:tcW w:w="2025" w:type="dxa"/>
          </w:tcPr>
          <w:p w14:paraId="40A88903" w14:textId="77777777" w:rsidR="00156B06" w:rsidRDefault="00156B06" w:rsidP="00156B06">
            <w:pPr>
              <w:ind w:firstLineChars="0" w:firstLine="0"/>
              <w:jc w:val="center"/>
            </w:pPr>
            <w:r>
              <w:rPr>
                <w:color w:val="000000"/>
                <w:sz w:val="21"/>
              </w:rPr>
              <w:t>3</w:t>
            </w:r>
          </w:p>
        </w:tc>
        <w:tc>
          <w:tcPr>
            <w:tcW w:w="1985" w:type="dxa"/>
          </w:tcPr>
          <w:p w14:paraId="1C9D1B39" w14:textId="77777777" w:rsidR="00156B06" w:rsidRDefault="00156B06" w:rsidP="00156B06">
            <w:pPr>
              <w:ind w:firstLineChars="0" w:firstLine="0"/>
              <w:jc w:val="center"/>
            </w:pPr>
            <w:proofErr w:type="spellStart"/>
            <w:r>
              <w:rPr>
                <w:color w:val="000000"/>
                <w:sz w:val="21"/>
              </w:rPr>
              <w:t>参考标准</w:t>
            </w:r>
            <w:proofErr w:type="spellEnd"/>
          </w:p>
        </w:tc>
        <w:tc>
          <w:tcPr>
            <w:tcW w:w="4306" w:type="dxa"/>
          </w:tcPr>
          <w:p w14:paraId="522A1918" w14:textId="77777777" w:rsidR="00156B06" w:rsidRDefault="00156B06" w:rsidP="00156B06">
            <w:pPr>
              <w:ind w:firstLineChars="0" w:firstLine="0"/>
              <w:jc w:val="center"/>
              <w:rPr>
                <w:lang w:eastAsia="zh-CN"/>
              </w:rPr>
            </w:pPr>
            <w:r>
              <w:rPr>
                <w:color w:val="000000"/>
                <w:sz w:val="21"/>
                <w:lang w:eastAsia="zh-CN"/>
              </w:rPr>
              <w:t>生长曲线与评估参照</w:t>
            </w:r>
            <w:r>
              <w:rPr>
                <w:color w:val="000000"/>
                <w:sz w:val="21"/>
                <w:lang w:eastAsia="zh-CN"/>
              </w:rPr>
              <w:t xml:space="preserve"> WHO </w:t>
            </w:r>
            <w:r>
              <w:rPr>
                <w:color w:val="000000"/>
                <w:sz w:val="21"/>
                <w:lang w:eastAsia="zh-CN"/>
              </w:rPr>
              <w:t>儿童生长发育标准，评估结果仅作参考，不替代专业医疗诊断</w:t>
            </w:r>
          </w:p>
        </w:tc>
      </w:tr>
      <w:tr w:rsidR="00156B06" w14:paraId="4EB12A09" w14:textId="77777777" w:rsidTr="00156B06">
        <w:trPr>
          <w:jc w:val="center"/>
        </w:trPr>
        <w:tc>
          <w:tcPr>
            <w:tcW w:w="2025" w:type="dxa"/>
          </w:tcPr>
          <w:p w14:paraId="696F05C1" w14:textId="77777777" w:rsidR="00156B06" w:rsidRDefault="00156B06" w:rsidP="00156B06">
            <w:pPr>
              <w:ind w:firstLineChars="0" w:firstLine="0"/>
              <w:jc w:val="center"/>
            </w:pPr>
            <w:r>
              <w:rPr>
                <w:color w:val="000000"/>
                <w:sz w:val="21"/>
              </w:rPr>
              <w:t>4</w:t>
            </w:r>
          </w:p>
        </w:tc>
        <w:tc>
          <w:tcPr>
            <w:tcW w:w="1985" w:type="dxa"/>
          </w:tcPr>
          <w:p w14:paraId="633CBEBD" w14:textId="77777777" w:rsidR="00156B06" w:rsidRDefault="00156B06" w:rsidP="00156B06">
            <w:pPr>
              <w:ind w:firstLineChars="0" w:firstLine="0"/>
              <w:jc w:val="center"/>
            </w:pPr>
            <w:proofErr w:type="spellStart"/>
            <w:r>
              <w:rPr>
                <w:color w:val="000000"/>
                <w:sz w:val="21"/>
              </w:rPr>
              <w:t>隐私约束</w:t>
            </w:r>
            <w:proofErr w:type="spellEnd"/>
          </w:p>
        </w:tc>
        <w:tc>
          <w:tcPr>
            <w:tcW w:w="4306" w:type="dxa"/>
          </w:tcPr>
          <w:p w14:paraId="2C6E3BA4" w14:textId="77777777" w:rsidR="00156B06" w:rsidRDefault="00156B06" w:rsidP="00156B06">
            <w:pPr>
              <w:ind w:firstLineChars="0" w:firstLine="0"/>
              <w:jc w:val="center"/>
              <w:rPr>
                <w:lang w:eastAsia="zh-CN"/>
              </w:rPr>
            </w:pPr>
            <w:r>
              <w:rPr>
                <w:color w:val="000000"/>
                <w:sz w:val="21"/>
                <w:lang w:eastAsia="zh-CN"/>
              </w:rPr>
              <w:t>婴幼儿健康与个人信息属于敏感数据，系统需严格加密存储并对访问进行保护</w:t>
            </w:r>
          </w:p>
        </w:tc>
      </w:tr>
      <w:tr w:rsidR="00156B06" w14:paraId="74518448" w14:textId="77777777" w:rsidTr="00156B06">
        <w:trPr>
          <w:jc w:val="center"/>
        </w:trPr>
        <w:tc>
          <w:tcPr>
            <w:tcW w:w="2025" w:type="dxa"/>
          </w:tcPr>
          <w:p w14:paraId="7DA670D6" w14:textId="77777777" w:rsidR="00156B06" w:rsidRDefault="00156B06" w:rsidP="00156B06">
            <w:pPr>
              <w:ind w:firstLineChars="0" w:firstLine="0"/>
              <w:jc w:val="center"/>
            </w:pPr>
            <w:r>
              <w:rPr>
                <w:color w:val="000000"/>
                <w:sz w:val="21"/>
              </w:rPr>
              <w:t>5</w:t>
            </w:r>
          </w:p>
        </w:tc>
        <w:tc>
          <w:tcPr>
            <w:tcW w:w="1985" w:type="dxa"/>
          </w:tcPr>
          <w:p w14:paraId="7543AC36" w14:textId="77777777" w:rsidR="00156B06" w:rsidRDefault="00156B06" w:rsidP="00156B06">
            <w:pPr>
              <w:ind w:firstLineChars="0" w:firstLine="0"/>
              <w:jc w:val="center"/>
            </w:pPr>
            <w:proofErr w:type="spellStart"/>
            <w:r>
              <w:rPr>
                <w:color w:val="000000"/>
                <w:sz w:val="21"/>
              </w:rPr>
              <w:t>平台约束</w:t>
            </w:r>
            <w:proofErr w:type="spellEnd"/>
          </w:p>
        </w:tc>
        <w:tc>
          <w:tcPr>
            <w:tcW w:w="4306" w:type="dxa"/>
          </w:tcPr>
          <w:p w14:paraId="4032982A" w14:textId="77777777" w:rsidR="00156B06" w:rsidRDefault="00156B06" w:rsidP="00156B06">
            <w:pPr>
              <w:ind w:firstLineChars="0" w:firstLine="0"/>
              <w:jc w:val="center"/>
              <w:rPr>
                <w:lang w:eastAsia="zh-CN"/>
              </w:rPr>
            </w:pPr>
            <w:r>
              <w:rPr>
                <w:color w:val="000000"/>
                <w:lang w:eastAsia="zh-CN"/>
              </w:rPr>
              <w:t>系统为本地桌面应用，数据存储于本机，无需联网即可完整使用</w:t>
            </w:r>
          </w:p>
        </w:tc>
      </w:tr>
      <w:tr w:rsidR="00156B06" w14:paraId="32EBA34B" w14:textId="77777777" w:rsidTr="00156B06">
        <w:trPr>
          <w:jc w:val="center"/>
        </w:trPr>
        <w:tc>
          <w:tcPr>
            <w:tcW w:w="2025" w:type="dxa"/>
          </w:tcPr>
          <w:p w14:paraId="764CC45A" w14:textId="77777777" w:rsidR="00156B06" w:rsidRDefault="00156B06" w:rsidP="00156B06">
            <w:pPr>
              <w:ind w:firstLineChars="0" w:firstLine="0"/>
              <w:jc w:val="center"/>
            </w:pPr>
            <w:r>
              <w:rPr>
                <w:color w:val="000000"/>
                <w:sz w:val="21"/>
              </w:rPr>
              <w:t>6</w:t>
            </w:r>
          </w:p>
        </w:tc>
        <w:tc>
          <w:tcPr>
            <w:tcW w:w="1985" w:type="dxa"/>
          </w:tcPr>
          <w:p w14:paraId="7A1596D2" w14:textId="77777777" w:rsidR="00156B06" w:rsidRDefault="00156B06" w:rsidP="00156B06">
            <w:pPr>
              <w:ind w:firstLineChars="0" w:firstLine="0"/>
              <w:jc w:val="center"/>
            </w:pPr>
            <w:proofErr w:type="spellStart"/>
            <w:r>
              <w:rPr>
                <w:color w:val="000000"/>
                <w:sz w:val="21"/>
              </w:rPr>
              <w:t>网络约束</w:t>
            </w:r>
            <w:proofErr w:type="spellEnd"/>
          </w:p>
        </w:tc>
        <w:tc>
          <w:tcPr>
            <w:tcW w:w="4306" w:type="dxa"/>
          </w:tcPr>
          <w:p w14:paraId="2947E64F" w14:textId="77777777" w:rsidR="00156B06" w:rsidRDefault="00156B06" w:rsidP="00156B06">
            <w:pPr>
              <w:ind w:firstLineChars="0" w:firstLine="0"/>
              <w:jc w:val="center"/>
              <w:rPr>
                <w:lang w:eastAsia="zh-CN"/>
              </w:rPr>
            </w:pPr>
            <w:r>
              <w:rPr>
                <w:color w:val="000000"/>
                <w:lang w:eastAsia="zh-CN"/>
              </w:rPr>
              <w:t>系统完全本地运行，数据不出本机，不受网络环境影响</w:t>
            </w:r>
          </w:p>
        </w:tc>
      </w:tr>
    </w:tbl>
    <w:p w14:paraId="14E43A28" w14:textId="77777777" w:rsidR="004570FE" w:rsidRPr="00156B06" w:rsidRDefault="005A420B" w:rsidP="00156B06">
      <w:pPr>
        <w:pStyle w:val="1"/>
        <w:ind w:firstLine="723"/>
        <w:rPr>
          <w:lang w:eastAsia="zh-CN"/>
        </w:rPr>
      </w:pPr>
      <w:bookmarkStart w:id="18" w:name="_Toc244098095"/>
      <w:bookmarkStart w:id="19" w:name="_Toc244098492"/>
      <w:r w:rsidRPr="00156B06">
        <w:rPr>
          <w:lang w:eastAsia="zh-CN"/>
        </w:rPr>
        <w:lastRenderedPageBreak/>
        <w:t>第三章</w:t>
      </w:r>
      <w:r w:rsidRPr="00156B06">
        <w:rPr>
          <w:lang w:eastAsia="zh-CN"/>
        </w:rPr>
        <w:t xml:space="preserve"> </w:t>
      </w:r>
      <w:r w:rsidRPr="00156B06">
        <w:rPr>
          <w:lang w:eastAsia="zh-CN"/>
        </w:rPr>
        <w:t>需求分析</w:t>
      </w:r>
      <w:bookmarkEnd w:id="18"/>
      <w:bookmarkEnd w:id="19"/>
    </w:p>
    <w:p w14:paraId="1297D611" w14:textId="77777777" w:rsidR="004570FE" w:rsidRPr="00156B06" w:rsidRDefault="005A420B" w:rsidP="00156B06">
      <w:pPr>
        <w:pStyle w:val="21"/>
        <w:rPr>
          <w:lang w:eastAsia="zh-CN"/>
        </w:rPr>
      </w:pPr>
      <w:bookmarkStart w:id="20" w:name="_Toc244098096"/>
      <w:bookmarkStart w:id="21" w:name="_Toc244098493"/>
      <w:r w:rsidRPr="00156B06">
        <w:rPr>
          <w:lang w:eastAsia="zh-CN"/>
        </w:rPr>
        <w:t xml:space="preserve">3.1 </w:t>
      </w:r>
      <w:r w:rsidRPr="00156B06">
        <w:rPr>
          <w:lang w:eastAsia="zh-CN"/>
        </w:rPr>
        <w:t>用户描述</w:t>
      </w:r>
      <w:bookmarkEnd w:id="20"/>
      <w:bookmarkEnd w:id="21"/>
    </w:p>
    <w:p w14:paraId="65FC133B" w14:textId="77777777" w:rsidR="004570FE" w:rsidRDefault="005A420B" w:rsidP="00156B06">
      <w:pPr>
        <w:ind w:firstLine="480"/>
        <w:rPr>
          <w:lang w:eastAsia="zh-CN"/>
        </w:rPr>
      </w:pPr>
      <w:r>
        <w:rPr>
          <w:lang w:eastAsia="zh-CN"/>
        </w:rPr>
        <w:t>本系统的用户主要为婴幼儿的家长及照护人，普通用户具备一定的智能手机和电脑使用经验，主要进行宝宝档案维护与日常成长数据的录入、查询操作；系统支持多位家庭成员组成家庭组协同记录，不同成员可被分配不同权限。</w:t>
      </w:r>
    </w:p>
    <w:p w14:paraId="127A9C19" w14:textId="77777777" w:rsidR="004570FE" w:rsidRPr="00156B06" w:rsidRDefault="005A420B">
      <w:pPr>
        <w:ind w:firstLine="422"/>
        <w:jc w:val="center"/>
        <w:rPr>
          <w:rFonts w:ascii="黑体" w:eastAsia="黑体" w:hAnsi="黑体" w:hint="eastAsia"/>
          <w:b/>
          <w:bCs/>
          <w:sz w:val="21"/>
          <w:szCs w:val="20"/>
        </w:rPr>
      </w:pPr>
      <w:r w:rsidRPr="00156B06">
        <w:rPr>
          <w:rFonts w:ascii="黑体" w:eastAsia="黑体" w:hAnsi="黑体"/>
          <w:b/>
          <w:bCs/>
          <w:color w:val="000000"/>
          <w:sz w:val="21"/>
          <w:szCs w:val="20"/>
        </w:rPr>
        <w:t xml:space="preserve">表 4 </w:t>
      </w:r>
      <w:proofErr w:type="spellStart"/>
      <w:r w:rsidRPr="00156B06">
        <w:rPr>
          <w:rFonts w:ascii="黑体" w:eastAsia="黑体" w:hAnsi="黑体"/>
          <w:b/>
          <w:bCs/>
          <w:color w:val="000000"/>
          <w:sz w:val="21"/>
          <w:szCs w:val="20"/>
        </w:rPr>
        <w:t>用户描述</w:t>
      </w:r>
      <w:proofErr w:type="spellEnd"/>
    </w:p>
    <w:tbl>
      <w:tblPr>
        <w:tblStyle w:val="aff1"/>
        <w:tblW w:w="0" w:type="auto"/>
        <w:jc w:val="center"/>
        <w:tblLook w:val="04A0" w:firstRow="1" w:lastRow="0" w:firstColumn="1" w:lastColumn="0" w:noHBand="0" w:noVBand="1"/>
      </w:tblPr>
      <w:tblGrid>
        <w:gridCol w:w="851"/>
        <w:gridCol w:w="2126"/>
        <w:gridCol w:w="1985"/>
        <w:gridCol w:w="3678"/>
      </w:tblGrid>
      <w:tr w:rsidR="004570FE" w14:paraId="32A1AA30" w14:textId="77777777" w:rsidTr="00953105">
        <w:trPr>
          <w:jc w:val="center"/>
        </w:trPr>
        <w:tc>
          <w:tcPr>
            <w:tcW w:w="851" w:type="dxa"/>
            <w:shd w:val="clear" w:color="auto" w:fill="D9E2F3"/>
          </w:tcPr>
          <w:p w14:paraId="04C32083" w14:textId="77777777" w:rsidR="004570FE" w:rsidRDefault="005A420B" w:rsidP="00953105">
            <w:pPr>
              <w:ind w:firstLineChars="0" w:firstLine="0"/>
              <w:jc w:val="center"/>
            </w:pPr>
            <w:proofErr w:type="spellStart"/>
            <w:r>
              <w:rPr>
                <w:b/>
                <w:color w:val="000000"/>
                <w:sz w:val="21"/>
              </w:rPr>
              <w:t>序号</w:t>
            </w:r>
            <w:proofErr w:type="spellEnd"/>
          </w:p>
        </w:tc>
        <w:tc>
          <w:tcPr>
            <w:tcW w:w="2126" w:type="dxa"/>
            <w:shd w:val="clear" w:color="auto" w:fill="D9E2F3"/>
          </w:tcPr>
          <w:p w14:paraId="4CC2E242" w14:textId="77777777" w:rsidR="004570FE" w:rsidRDefault="005A420B" w:rsidP="00953105">
            <w:pPr>
              <w:ind w:firstLineChars="0" w:firstLine="0"/>
              <w:jc w:val="center"/>
            </w:pPr>
            <w:proofErr w:type="spellStart"/>
            <w:r>
              <w:rPr>
                <w:b/>
                <w:color w:val="000000"/>
                <w:sz w:val="21"/>
              </w:rPr>
              <w:t>用户名称</w:t>
            </w:r>
            <w:proofErr w:type="spellEnd"/>
          </w:p>
        </w:tc>
        <w:tc>
          <w:tcPr>
            <w:tcW w:w="1985" w:type="dxa"/>
            <w:shd w:val="clear" w:color="auto" w:fill="D9E2F3"/>
          </w:tcPr>
          <w:p w14:paraId="6B6EDF4E" w14:textId="77777777" w:rsidR="004570FE" w:rsidRDefault="005A420B" w:rsidP="00953105">
            <w:pPr>
              <w:ind w:firstLineChars="0" w:firstLine="0"/>
              <w:jc w:val="center"/>
            </w:pPr>
            <w:proofErr w:type="spellStart"/>
            <w:r>
              <w:rPr>
                <w:b/>
                <w:color w:val="000000"/>
                <w:sz w:val="21"/>
              </w:rPr>
              <w:t>用户类型</w:t>
            </w:r>
            <w:proofErr w:type="spellEnd"/>
          </w:p>
        </w:tc>
        <w:tc>
          <w:tcPr>
            <w:tcW w:w="3678" w:type="dxa"/>
            <w:shd w:val="clear" w:color="auto" w:fill="D9E2F3"/>
          </w:tcPr>
          <w:p w14:paraId="1779B1AB" w14:textId="77777777" w:rsidR="004570FE" w:rsidRDefault="005A420B" w:rsidP="00953105">
            <w:pPr>
              <w:ind w:firstLineChars="0" w:firstLine="0"/>
              <w:jc w:val="center"/>
            </w:pPr>
            <w:proofErr w:type="spellStart"/>
            <w:r>
              <w:rPr>
                <w:b/>
                <w:color w:val="000000"/>
                <w:sz w:val="21"/>
              </w:rPr>
              <w:t>描述</w:t>
            </w:r>
            <w:proofErr w:type="spellEnd"/>
          </w:p>
        </w:tc>
      </w:tr>
      <w:tr w:rsidR="004570FE" w14:paraId="1153DC91" w14:textId="77777777" w:rsidTr="00953105">
        <w:trPr>
          <w:jc w:val="center"/>
        </w:trPr>
        <w:tc>
          <w:tcPr>
            <w:tcW w:w="851" w:type="dxa"/>
          </w:tcPr>
          <w:p w14:paraId="7F0ACEB2" w14:textId="77777777" w:rsidR="004570FE" w:rsidRDefault="005A420B" w:rsidP="00953105">
            <w:pPr>
              <w:ind w:firstLineChars="0" w:firstLine="0"/>
              <w:jc w:val="center"/>
            </w:pPr>
            <w:r>
              <w:rPr>
                <w:color w:val="000000"/>
                <w:sz w:val="21"/>
              </w:rPr>
              <w:t>1</w:t>
            </w:r>
          </w:p>
        </w:tc>
        <w:tc>
          <w:tcPr>
            <w:tcW w:w="2126" w:type="dxa"/>
          </w:tcPr>
          <w:p w14:paraId="5CA88C02" w14:textId="77777777" w:rsidR="004570FE" w:rsidRDefault="005A420B" w:rsidP="00953105">
            <w:pPr>
              <w:ind w:firstLineChars="0" w:firstLine="0"/>
              <w:jc w:val="center"/>
            </w:pPr>
            <w:proofErr w:type="spellStart"/>
            <w:r>
              <w:rPr>
                <w:color w:val="000000"/>
                <w:sz w:val="21"/>
              </w:rPr>
              <w:t>系统管理员</w:t>
            </w:r>
            <w:proofErr w:type="spellEnd"/>
          </w:p>
        </w:tc>
        <w:tc>
          <w:tcPr>
            <w:tcW w:w="1985" w:type="dxa"/>
          </w:tcPr>
          <w:p w14:paraId="4910009E" w14:textId="77777777" w:rsidR="004570FE" w:rsidRDefault="005A420B" w:rsidP="00953105">
            <w:pPr>
              <w:ind w:firstLineChars="0" w:firstLine="0"/>
              <w:jc w:val="center"/>
            </w:pPr>
            <w:proofErr w:type="spellStart"/>
            <w:r>
              <w:rPr>
                <w:color w:val="000000"/>
                <w:sz w:val="21"/>
              </w:rPr>
              <w:t>系统管理员</w:t>
            </w:r>
            <w:proofErr w:type="spellEnd"/>
          </w:p>
        </w:tc>
        <w:tc>
          <w:tcPr>
            <w:tcW w:w="3678" w:type="dxa"/>
          </w:tcPr>
          <w:p w14:paraId="05F489B7" w14:textId="77777777" w:rsidR="004570FE" w:rsidRDefault="005A420B" w:rsidP="00953105">
            <w:pPr>
              <w:ind w:firstLineChars="0" w:firstLine="0"/>
              <w:jc w:val="center"/>
              <w:rPr>
                <w:lang w:eastAsia="zh-CN"/>
              </w:rPr>
            </w:pPr>
            <w:r>
              <w:rPr>
                <w:color w:val="000000"/>
                <w:sz w:val="21"/>
                <w:lang w:eastAsia="zh-CN"/>
              </w:rPr>
              <w:t>负责对系统的运行进行管理、对系统用户、角色、权限进行管理、对系统异常情况进行处理</w:t>
            </w:r>
          </w:p>
        </w:tc>
      </w:tr>
      <w:tr w:rsidR="004570FE" w14:paraId="2AF39260" w14:textId="77777777" w:rsidTr="00953105">
        <w:trPr>
          <w:jc w:val="center"/>
        </w:trPr>
        <w:tc>
          <w:tcPr>
            <w:tcW w:w="851" w:type="dxa"/>
          </w:tcPr>
          <w:p w14:paraId="59416B29" w14:textId="77777777" w:rsidR="004570FE" w:rsidRDefault="005A420B" w:rsidP="00953105">
            <w:pPr>
              <w:ind w:firstLineChars="0" w:firstLine="0"/>
              <w:jc w:val="center"/>
            </w:pPr>
            <w:r>
              <w:rPr>
                <w:color w:val="000000"/>
                <w:sz w:val="21"/>
              </w:rPr>
              <w:t>2</w:t>
            </w:r>
          </w:p>
        </w:tc>
        <w:tc>
          <w:tcPr>
            <w:tcW w:w="2126" w:type="dxa"/>
          </w:tcPr>
          <w:p w14:paraId="3DB8DE7C" w14:textId="77777777" w:rsidR="004570FE" w:rsidRDefault="005A420B" w:rsidP="00953105">
            <w:pPr>
              <w:ind w:firstLineChars="0" w:firstLine="0"/>
              <w:jc w:val="center"/>
            </w:pPr>
            <w:proofErr w:type="spellStart"/>
            <w:r>
              <w:rPr>
                <w:color w:val="000000"/>
                <w:sz w:val="21"/>
              </w:rPr>
              <w:t>家长（监护人</w:t>
            </w:r>
            <w:proofErr w:type="spellEnd"/>
            <w:r>
              <w:rPr>
                <w:color w:val="000000"/>
                <w:sz w:val="21"/>
              </w:rPr>
              <w:t>）</w:t>
            </w:r>
          </w:p>
        </w:tc>
        <w:tc>
          <w:tcPr>
            <w:tcW w:w="1985" w:type="dxa"/>
          </w:tcPr>
          <w:p w14:paraId="783C05AC" w14:textId="77777777" w:rsidR="004570FE" w:rsidRDefault="005A420B" w:rsidP="00953105">
            <w:pPr>
              <w:ind w:firstLineChars="0" w:firstLine="0"/>
              <w:jc w:val="center"/>
            </w:pPr>
            <w:proofErr w:type="spellStart"/>
            <w:r>
              <w:rPr>
                <w:color w:val="000000"/>
                <w:sz w:val="21"/>
              </w:rPr>
              <w:t>婴幼儿父母</w:t>
            </w:r>
            <w:proofErr w:type="spellEnd"/>
            <w:r>
              <w:rPr>
                <w:color w:val="000000"/>
                <w:sz w:val="21"/>
              </w:rPr>
              <w:t>/</w:t>
            </w:r>
            <w:proofErr w:type="spellStart"/>
            <w:r>
              <w:rPr>
                <w:color w:val="000000"/>
                <w:sz w:val="21"/>
              </w:rPr>
              <w:t>照护人</w:t>
            </w:r>
            <w:proofErr w:type="spellEnd"/>
          </w:p>
        </w:tc>
        <w:tc>
          <w:tcPr>
            <w:tcW w:w="3678" w:type="dxa"/>
          </w:tcPr>
          <w:p w14:paraId="31B29464" w14:textId="77777777" w:rsidR="004570FE" w:rsidRDefault="005A420B" w:rsidP="00953105">
            <w:pPr>
              <w:ind w:firstLineChars="0" w:firstLine="0"/>
              <w:jc w:val="center"/>
              <w:rPr>
                <w:lang w:eastAsia="zh-CN"/>
              </w:rPr>
            </w:pPr>
            <w:r>
              <w:rPr>
                <w:color w:val="000000"/>
                <w:sz w:val="21"/>
                <w:lang w:eastAsia="zh-CN"/>
              </w:rPr>
              <w:t>负责宝宝档案的建立与维护，录入生长发育、喂养、睡眠、接种、体检、疾病用药等日常记录，查看生长曲线与评估结果；是家庭组的管理者，可邀请成员并分配权限</w:t>
            </w:r>
          </w:p>
        </w:tc>
      </w:tr>
      <w:tr w:rsidR="004570FE" w14:paraId="50C8148B" w14:textId="77777777" w:rsidTr="00953105">
        <w:trPr>
          <w:jc w:val="center"/>
        </w:trPr>
        <w:tc>
          <w:tcPr>
            <w:tcW w:w="851" w:type="dxa"/>
          </w:tcPr>
          <w:p w14:paraId="5D4342BE" w14:textId="77777777" w:rsidR="004570FE" w:rsidRDefault="005A420B" w:rsidP="00953105">
            <w:pPr>
              <w:ind w:firstLineChars="0" w:firstLine="0"/>
              <w:jc w:val="center"/>
            </w:pPr>
            <w:r>
              <w:rPr>
                <w:color w:val="000000"/>
                <w:sz w:val="21"/>
              </w:rPr>
              <w:t>3</w:t>
            </w:r>
          </w:p>
        </w:tc>
        <w:tc>
          <w:tcPr>
            <w:tcW w:w="2126" w:type="dxa"/>
          </w:tcPr>
          <w:p w14:paraId="78645301" w14:textId="77777777" w:rsidR="004570FE" w:rsidRDefault="005A420B" w:rsidP="00953105">
            <w:pPr>
              <w:ind w:firstLineChars="0" w:firstLine="0"/>
              <w:jc w:val="center"/>
            </w:pPr>
            <w:proofErr w:type="spellStart"/>
            <w:r>
              <w:rPr>
                <w:color w:val="000000"/>
                <w:sz w:val="21"/>
              </w:rPr>
              <w:t>家庭成员（协作者</w:t>
            </w:r>
            <w:proofErr w:type="spellEnd"/>
            <w:r>
              <w:rPr>
                <w:color w:val="000000"/>
                <w:sz w:val="21"/>
              </w:rPr>
              <w:t>）</w:t>
            </w:r>
          </w:p>
        </w:tc>
        <w:tc>
          <w:tcPr>
            <w:tcW w:w="1985" w:type="dxa"/>
          </w:tcPr>
          <w:p w14:paraId="3BD1415A" w14:textId="77777777" w:rsidR="004570FE" w:rsidRDefault="005A420B" w:rsidP="00953105">
            <w:pPr>
              <w:ind w:firstLineChars="0" w:firstLine="0"/>
              <w:jc w:val="center"/>
              <w:rPr>
                <w:lang w:eastAsia="zh-CN"/>
              </w:rPr>
            </w:pPr>
            <w:r>
              <w:rPr>
                <w:color w:val="000000"/>
                <w:sz w:val="21"/>
                <w:lang w:eastAsia="zh-CN"/>
              </w:rPr>
              <w:t>爸爸、爷爷奶奶、育儿嫂等</w:t>
            </w:r>
          </w:p>
        </w:tc>
        <w:tc>
          <w:tcPr>
            <w:tcW w:w="3678" w:type="dxa"/>
          </w:tcPr>
          <w:p w14:paraId="65C4FA6D" w14:textId="77777777" w:rsidR="004570FE" w:rsidRDefault="005A420B" w:rsidP="00953105">
            <w:pPr>
              <w:ind w:firstLineChars="0" w:firstLine="0"/>
              <w:jc w:val="center"/>
              <w:rPr>
                <w:lang w:eastAsia="zh-CN"/>
              </w:rPr>
            </w:pPr>
            <w:r>
              <w:rPr>
                <w:color w:val="000000"/>
                <w:sz w:val="21"/>
                <w:lang w:eastAsia="zh-CN"/>
              </w:rPr>
              <w:t>在监护人邀请并授权后，可查看或录入宝宝的日常照护记录；权限可设为只读或可编辑</w:t>
            </w:r>
          </w:p>
        </w:tc>
      </w:tr>
      <w:tr w:rsidR="004570FE" w14:paraId="0F902ED6" w14:textId="77777777" w:rsidTr="00953105">
        <w:trPr>
          <w:jc w:val="center"/>
        </w:trPr>
        <w:tc>
          <w:tcPr>
            <w:tcW w:w="851" w:type="dxa"/>
          </w:tcPr>
          <w:p w14:paraId="26C8F662" w14:textId="77777777" w:rsidR="004570FE" w:rsidRDefault="005A420B" w:rsidP="00953105">
            <w:pPr>
              <w:ind w:firstLineChars="0" w:firstLine="0"/>
              <w:jc w:val="center"/>
            </w:pPr>
            <w:r>
              <w:rPr>
                <w:color w:val="000000"/>
                <w:sz w:val="21"/>
              </w:rPr>
              <w:t>4</w:t>
            </w:r>
          </w:p>
        </w:tc>
        <w:tc>
          <w:tcPr>
            <w:tcW w:w="2126" w:type="dxa"/>
          </w:tcPr>
          <w:p w14:paraId="06A0D7EF" w14:textId="77777777" w:rsidR="004570FE" w:rsidRDefault="005A420B" w:rsidP="00953105">
            <w:pPr>
              <w:ind w:firstLineChars="0" w:firstLine="0"/>
              <w:jc w:val="center"/>
            </w:pPr>
            <w:proofErr w:type="spellStart"/>
            <w:r>
              <w:rPr>
                <w:color w:val="000000"/>
                <w:sz w:val="21"/>
              </w:rPr>
              <w:t>儿保医生（可选</w:t>
            </w:r>
            <w:proofErr w:type="spellEnd"/>
            <w:r>
              <w:rPr>
                <w:color w:val="000000"/>
                <w:sz w:val="21"/>
              </w:rPr>
              <w:t>）</w:t>
            </w:r>
          </w:p>
        </w:tc>
        <w:tc>
          <w:tcPr>
            <w:tcW w:w="1985" w:type="dxa"/>
          </w:tcPr>
          <w:p w14:paraId="6388A67E" w14:textId="77777777" w:rsidR="004570FE" w:rsidRDefault="005A420B" w:rsidP="00953105">
            <w:pPr>
              <w:ind w:firstLineChars="0" w:firstLine="0"/>
              <w:jc w:val="center"/>
            </w:pPr>
            <w:proofErr w:type="spellStart"/>
            <w:r>
              <w:rPr>
                <w:color w:val="000000"/>
                <w:sz w:val="21"/>
              </w:rPr>
              <w:t>社区</w:t>
            </w:r>
            <w:proofErr w:type="spellEnd"/>
            <w:r>
              <w:rPr>
                <w:color w:val="000000"/>
                <w:sz w:val="21"/>
              </w:rPr>
              <w:t>/</w:t>
            </w:r>
            <w:proofErr w:type="spellStart"/>
            <w:r>
              <w:rPr>
                <w:color w:val="000000"/>
                <w:sz w:val="21"/>
              </w:rPr>
              <w:t>机构专业人员</w:t>
            </w:r>
            <w:proofErr w:type="spellEnd"/>
          </w:p>
        </w:tc>
        <w:tc>
          <w:tcPr>
            <w:tcW w:w="3678" w:type="dxa"/>
          </w:tcPr>
          <w:p w14:paraId="0C68123C" w14:textId="77777777" w:rsidR="004570FE" w:rsidRDefault="005A420B" w:rsidP="00953105">
            <w:pPr>
              <w:ind w:firstLineChars="0" w:firstLine="0"/>
              <w:jc w:val="center"/>
              <w:rPr>
                <w:lang w:eastAsia="zh-CN"/>
              </w:rPr>
            </w:pPr>
            <w:r>
              <w:rPr>
                <w:color w:val="000000"/>
                <w:sz w:val="21"/>
                <w:lang w:eastAsia="zh-CN"/>
              </w:rPr>
              <w:t>在家长授权后查看婴幼儿生长发育数据与趋势，辅助提供专业建议</w:t>
            </w:r>
          </w:p>
        </w:tc>
      </w:tr>
    </w:tbl>
    <w:p w14:paraId="29619392" w14:textId="77777777" w:rsidR="004570FE" w:rsidRPr="00953105" w:rsidRDefault="005A420B" w:rsidP="00953105">
      <w:pPr>
        <w:pStyle w:val="21"/>
        <w:rPr>
          <w:lang w:eastAsia="zh-CN"/>
        </w:rPr>
      </w:pPr>
      <w:bookmarkStart w:id="22" w:name="_Toc244098097"/>
      <w:bookmarkStart w:id="23" w:name="_Toc244098494"/>
      <w:r w:rsidRPr="00953105">
        <w:rPr>
          <w:lang w:eastAsia="zh-CN"/>
        </w:rPr>
        <w:t xml:space="preserve">3.2 </w:t>
      </w:r>
      <w:r w:rsidRPr="00953105">
        <w:rPr>
          <w:lang w:eastAsia="zh-CN"/>
        </w:rPr>
        <w:t>系统需求</w:t>
      </w:r>
      <w:bookmarkEnd w:id="22"/>
      <w:bookmarkEnd w:id="23"/>
    </w:p>
    <w:p w14:paraId="1F671AFD" w14:textId="77777777" w:rsidR="004570FE" w:rsidRDefault="005A420B" w:rsidP="00953105">
      <w:pPr>
        <w:ind w:firstLine="480"/>
        <w:rPr>
          <w:lang w:eastAsia="zh-CN"/>
        </w:rPr>
      </w:pPr>
      <w:r>
        <w:rPr>
          <w:lang w:eastAsia="zh-CN"/>
        </w:rPr>
        <w:t>构建支撑婴幼儿日常照护记录与生长发育监测的综合平台，实现育儿数据电子化、生长曲线可视化、生长发育评估科学化、家庭协作便利化，帮助家长高效管理基础信息、及时掌握生长趋势、留存成长回忆。本次建设需求包括：</w:t>
      </w:r>
    </w:p>
    <w:p w14:paraId="5183124F" w14:textId="77777777" w:rsidR="004570FE" w:rsidRPr="00953105" w:rsidRDefault="005A420B">
      <w:pPr>
        <w:ind w:firstLine="422"/>
        <w:jc w:val="center"/>
        <w:rPr>
          <w:rFonts w:ascii="黑体" w:eastAsia="黑体" w:hAnsi="黑体" w:hint="eastAsia"/>
          <w:b/>
          <w:bCs/>
          <w:sz w:val="21"/>
          <w:szCs w:val="20"/>
          <w:lang w:eastAsia="zh-CN"/>
        </w:rPr>
      </w:pPr>
      <w:r w:rsidRPr="00953105">
        <w:rPr>
          <w:rFonts w:ascii="黑体" w:eastAsia="黑体" w:hAnsi="黑体"/>
          <w:b/>
          <w:bCs/>
          <w:color w:val="000000"/>
          <w:sz w:val="21"/>
          <w:szCs w:val="20"/>
          <w:lang w:eastAsia="zh-CN"/>
        </w:rPr>
        <w:t>表 5 婴幼儿成长记录系统需求清单</w:t>
      </w:r>
    </w:p>
    <w:tbl>
      <w:tblPr>
        <w:tblStyle w:val="aff1"/>
        <w:tblW w:w="0" w:type="auto"/>
        <w:jc w:val="center"/>
        <w:tblLook w:val="04A0" w:firstRow="1" w:lastRow="0" w:firstColumn="1" w:lastColumn="0" w:noHBand="0" w:noVBand="1"/>
      </w:tblPr>
      <w:tblGrid>
        <w:gridCol w:w="1134"/>
        <w:gridCol w:w="1985"/>
        <w:gridCol w:w="5521"/>
      </w:tblGrid>
      <w:tr w:rsidR="004570FE" w14:paraId="4FE582EA" w14:textId="77777777" w:rsidTr="00953105">
        <w:trPr>
          <w:jc w:val="center"/>
        </w:trPr>
        <w:tc>
          <w:tcPr>
            <w:tcW w:w="1134" w:type="dxa"/>
            <w:shd w:val="clear" w:color="auto" w:fill="D9E2F3"/>
          </w:tcPr>
          <w:p w14:paraId="2C623598" w14:textId="77777777" w:rsidR="004570FE" w:rsidRDefault="005A420B" w:rsidP="00953105">
            <w:pPr>
              <w:ind w:firstLineChars="94" w:firstLine="198"/>
              <w:jc w:val="center"/>
            </w:pPr>
            <w:proofErr w:type="spellStart"/>
            <w:r>
              <w:rPr>
                <w:b/>
                <w:color w:val="000000"/>
                <w:sz w:val="21"/>
              </w:rPr>
              <w:t>序号</w:t>
            </w:r>
            <w:proofErr w:type="spellEnd"/>
          </w:p>
        </w:tc>
        <w:tc>
          <w:tcPr>
            <w:tcW w:w="1985" w:type="dxa"/>
            <w:shd w:val="clear" w:color="auto" w:fill="D9E2F3"/>
          </w:tcPr>
          <w:p w14:paraId="4EAEDA57" w14:textId="77777777" w:rsidR="004570FE" w:rsidRDefault="005A420B" w:rsidP="00953105">
            <w:pPr>
              <w:ind w:firstLineChars="0" w:firstLine="0"/>
              <w:jc w:val="center"/>
            </w:pPr>
            <w:proofErr w:type="spellStart"/>
            <w:r>
              <w:rPr>
                <w:b/>
                <w:color w:val="000000"/>
                <w:sz w:val="21"/>
              </w:rPr>
              <w:t>模块</w:t>
            </w:r>
            <w:proofErr w:type="spellEnd"/>
          </w:p>
        </w:tc>
        <w:tc>
          <w:tcPr>
            <w:tcW w:w="5521" w:type="dxa"/>
            <w:shd w:val="clear" w:color="auto" w:fill="D9E2F3"/>
          </w:tcPr>
          <w:p w14:paraId="24FB1872" w14:textId="77777777" w:rsidR="004570FE" w:rsidRDefault="005A420B" w:rsidP="00953105">
            <w:pPr>
              <w:ind w:firstLineChars="0" w:firstLine="0"/>
              <w:jc w:val="center"/>
            </w:pPr>
            <w:proofErr w:type="spellStart"/>
            <w:r>
              <w:rPr>
                <w:b/>
                <w:color w:val="000000"/>
                <w:sz w:val="21"/>
              </w:rPr>
              <w:t>功能说明</w:t>
            </w:r>
            <w:proofErr w:type="spellEnd"/>
          </w:p>
        </w:tc>
      </w:tr>
      <w:tr w:rsidR="004570FE" w14:paraId="5304FBCD" w14:textId="77777777" w:rsidTr="00953105">
        <w:trPr>
          <w:jc w:val="center"/>
        </w:trPr>
        <w:tc>
          <w:tcPr>
            <w:tcW w:w="1134" w:type="dxa"/>
          </w:tcPr>
          <w:p w14:paraId="32DC1902" w14:textId="77777777" w:rsidR="004570FE" w:rsidRDefault="005A420B" w:rsidP="00953105">
            <w:pPr>
              <w:ind w:firstLineChars="0" w:firstLine="0"/>
              <w:jc w:val="center"/>
            </w:pPr>
            <w:r>
              <w:rPr>
                <w:color w:val="000000"/>
                <w:sz w:val="21"/>
              </w:rPr>
              <w:lastRenderedPageBreak/>
              <w:t>1</w:t>
            </w:r>
          </w:p>
        </w:tc>
        <w:tc>
          <w:tcPr>
            <w:tcW w:w="1985" w:type="dxa"/>
          </w:tcPr>
          <w:p w14:paraId="40B83EF0" w14:textId="77777777" w:rsidR="004570FE" w:rsidRDefault="005A420B" w:rsidP="00953105">
            <w:pPr>
              <w:ind w:firstLineChars="0" w:firstLine="0"/>
              <w:jc w:val="center"/>
            </w:pPr>
            <w:proofErr w:type="spellStart"/>
            <w:r>
              <w:rPr>
                <w:color w:val="000000"/>
                <w:sz w:val="21"/>
              </w:rPr>
              <w:t>宝宝档案管理</w:t>
            </w:r>
            <w:proofErr w:type="spellEnd"/>
          </w:p>
        </w:tc>
        <w:tc>
          <w:tcPr>
            <w:tcW w:w="5521" w:type="dxa"/>
          </w:tcPr>
          <w:p w14:paraId="77535586" w14:textId="77777777" w:rsidR="004570FE" w:rsidRDefault="005A420B" w:rsidP="00953105">
            <w:pPr>
              <w:ind w:firstLineChars="0" w:firstLine="0"/>
              <w:jc w:val="center"/>
              <w:rPr>
                <w:lang w:eastAsia="zh-CN"/>
              </w:rPr>
            </w:pPr>
            <w:r>
              <w:rPr>
                <w:color w:val="000000"/>
                <w:sz w:val="21"/>
                <w:lang w:eastAsia="zh-CN"/>
              </w:rPr>
              <w:t>建立并维护婴幼儿基本信息档案，包括姓名、性别、出生日期、出生身长</w:t>
            </w:r>
            <w:r>
              <w:rPr>
                <w:color w:val="000000"/>
                <w:sz w:val="21"/>
                <w:lang w:eastAsia="zh-CN"/>
              </w:rPr>
              <w:t>/</w:t>
            </w:r>
            <w:r>
              <w:rPr>
                <w:color w:val="000000"/>
                <w:sz w:val="21"/>
                <w:lang w:eastAsia="zh-CN"/>
              </w:rPr>
              <w:t>体重、监护人信息等，支持一个账号下多个宝宝档案的建立与快速切换</w:t>
            </w:r>
          </w:p>
        </w:tc>
      </w:tr>
      <w:tr w:rsidR="004570FE" w14:paraId="55CA1C43" w14:textId="77777777" w:rsidTr="00953105">
        <w:trPr>
          <w:jc w:val="center"/>
        </w:trPr>
        <w:tc>
          <w:tcPr>
            <w:tcW w:w="1134" w:type="dxa"/>
          </w:tcPr>
          <w:p w14:paraId="013CC6B6" w14:textId="77777777" w:rsidR="004570FE" w:rsidRDefault="005A420B" w:rsidP="00953105">
            <w:pPr>
              <w:ind w:firstLineChars="0" w:firstLine="0"/>
              <w:jc w:val="center"/>
            </w:pPr>
            <w:r>
              <w:rPr>
                <w:color w:val="000000"/>
                <w:sz w:val="21"/>
              </w:rPr>
              <w:t>2</w:t>
            </w:r>
          </w:p>
        </w:tc>
        <w:tc>
          <w:tcPr>
            <w:tcW w:w="1985" w:type="dxa"/>
          </w:tcPr>
          <w:p w14:paraId="139FE26D" w14:textId="77777777" w:rsidR="004570FE" w:rsidRDefault="005A420B" w:rsidP="00953105">
            <w:pPr>
              <w:ind w:firstLineChars="0" w:firstLine="0"/>
              <w:jc w:val="center"/>
            </w:pPr>
            <w:proofErr w:type="spellStart"/>
            <w:r>
              <w:rPr>
                <w:color w:val="000000"/>
                <w:sz w:val="21"/>
              </w:rPr>
              <w:t>家庭协同</w:t>
            </w:r>
            <w:proofErr w:type="spellEnd"/>
          </w:p>
        </w:tc>
        <w:tc>
          <w:tcPr>
            <w:tcW w:w="5521" w:type="dxa"/>
          </w:tcPr>
          <w:p w14:paraId="77BE2CD0" w14:textId="77777777" w:rsidR="004570FE" w:rsidRDefault="005A420B" w:rsidP="00953105">
            <w:pPr>
              <w:ind w:firstLineChars="0" w:firstLine="0"/>
              <w:jc w:val="center"/>
              <w:rPr>
                <w:lang w:eastAsia="zh-CN"/>
              </w:rPr>
            </w:pPr>
            <w:r>
              <w:rPr>
                <w:color w:val="000000"/>
                <w:sz w:val="21"/>
                <w:lang w:eastAsia="zh-CN"/>
              </w:rPr>
              <w:t>以家庭组形式邀请成员（爸爸、爷爷奶奶、育儿嫂等）协作记录，可分配只读</w:t>
            </w:r>
            <w:r>
              <w:rPr>
                <w:color w:val="000000"/>
                <w:sz w:val="21"/>
                <w:lang w:eastAsia="zh-CN"/>
              </w:rPr>
              <w:t>/</w:t>
            </w:r>
            <w:r>
              <w:rPr>
                <w:color w:val="000000"/>
                <w:sz w:val="21"/>
                <w:lang w:eastAsia="zh-CN"/>
              </w:rPr>
              <w:t>可编辑等不同权限</w:t>
            </w:r>
          </w:p>
        </w:tc>
      </w:tr>
      <w:tr w:rsidR="004570FE" w14:paraId="0313A6AE" w14:textId="77777777" w:rsidTr="00953105">
        <w:trPr>
          <w:jc w:val="center"/>
        </w:trPr>
        <w:tc>
          <w:tcPr>
            <w:tcW w:w="1134" w:type="dxa"/>
          </w:tcPr>
          <w:p w14:paraId="45AB1FC4" w14:textId="77777777" w:rsidR="004570FE" w:rsidRDefault="005A420B" w:rsidP="00953105">
            <w:pPr>
              <w:ind w:firstLineChars="0" w:firstLine="0"/>
              <w:jc w:val="center"/>
            </w:pPr>
            <w:r>
              <w:rPr>
                <w:color w:val="000000"/>
                <w:sz w:val="21"/>
              </w:rPr>
              <w:t>3</w:t>
            </w:r>
          </w:p>
        </w:tc>
        <w:tc>
          <w:tcPr>
            <w:tcW w:w="1985" w:type="dxa"/>
          </w:tcPr>
          <w:p w14:paraId="50EE6B7B" w14:textId="77777777" w:rsidR="004570FE" w:rsidRDefault="005A420B" w:rsidP="00953105">
            <w:pPr>
              <w:ind w:firstLineChars="0" w:firstLine="0"/>
              <w:jc w:val="center"/>
            </w:pPr>
            <w:proofErr w:type="spellStart"/>
            <w:r>
              <w:rPr>
                <w:color w:val="000000"/>
                <w:sz w:val="21"/>
              </w:rPr>
              <w:t>成长记录</w:t>
            </w:r>
            <w:proofErr w:type="spellEnd"/>
          </w:p>
        </w:tc>
        <w:tc>
          <w:tcPr>
            <w:tcW w:w="5521" w:type="dxa"/>
          </w:tcPr>
          <w:p w14:paraId="659E403F" w14:textId="77777777" w:rsidR="004570FE" w:rsidRDefault="005A420B" w:rsidP="00953105">
            <w:pPr>
              <w:ind w:firstLineChars="0" w:firstLine="0"/>
              <w:jc w:val="center"/>
              <w:rPr>
                <w:lang w:eastAsia="zh-CN"/>
              </w:rPr>
            </w:pPr>
            <w:r>
              <w:rPr>
                <w:color w:val="000000"/>
                <w:sz w:val="21"/>
                <w:lang w:eastAsia="zh-CN"/>
              </w:rPr>
              <w:t>记录身高、体重、头围等生长指标，自动计算月龄并关联生长曲线</w:t>
            </w:r>
          </w:p>
        </w:tc>
      </w:tr>
      <w:tr w:rsidR="004570FE" w14:paraId="5025AB7B" w14:textId="77777777" w:rsidTr="00953105">
        <w:trPr>
          <w:jc w:val="center"/>
        </w:trPr>
        <w:tc>
          <w:tcPr>
            <w:tcW w:w="1134" w:type="dxa"/>
          </w:tcPr>
          <w:p w14:paraId="23EE0301" w14:textId="77777777" w:rsidR="004570FE" w:rsidRDefault="005A420B" w:rsidP="00953105">
            <w:pPr>
              <w:ind w:firstLineChars="0" w:firstLine="0"/>
              <w:jc w:val="center"/>
            </w:pPr>
            <w:r>
              <w:rPr>
                <w:color w:val="000000"/>
                <w:sz w:val="21"/>
              </w:rPr>
              <w:t>4</w:t>
            </w:r>
          </w:p>
        </w:tc>
        <w:tc>
          <w:tcPr>
            <w:tcW w:w="1985" w:type="dxa"/>
          </w:tcPr>
          <w:p w14:paraId="7CF61421" w14:textId="77777777" w:rsidR="004570FE" w:rsidRDefault="005A420B" w:rsidP="00953105">
            <w:pPr>
              <w:ind w:firstLineChars="0" w:firstLine="0"/>
              <w:jc w:val="center"/>
            </w:pPr>
            <w:proofErr w:type="spellStart"/>
            <w:r>
              <w:rPr>
                <w:color w:val="000000"/>
                <w:sz w:val="21"/>
              </w:rPr>
              <w:t>生长发育评估</w:t>
            </w:r>
            <w:proofErr w:type="spellEnd"/>
          </w:p>
        </w:tc>
        <w:tc>
          <w:tcPr>
            <w:tcW w:w="5521" w:type="dxa"/>
          </w:tcPr>
          <w:p w14:paraId="076F33DF" w14:textId="77777777" w:rsidR="004570FE" w:rsidRDefault="005A420B" w:rsidP="00953105">
            <w:pPr>
              <w:ind w:firstLineChars="0" w:firstLine="0"/>
              <w:jc w:val="center"/>
              <w:rPr>
                <w:lang w:eastAsia="zh-CN"/>
              </w:rPr>
            </w:pPr>
            <w:r>
              <w:rPr>
                <w:color w:val="000000"/>
                <w:sz w:val="21"/>
                <w:lang w:eastAsia="zh-CN"/>
              </w:rPr>
              <w:t>参照</w:t>
            </w:r>
            <w:r>
              <w:rPr>
                <w:color w:val="000000"/>
                <w:sz w:val="21"/>
                <w:lang w:eastAsia="zh-CN"/>
              </w:rPr>
              <w:t xml:space="preserve"> WHO </w:t>
            </w:r>
            <w:r>
              <w:rPr>
                <w:color w:val="000000"/>
                <w:sz w:val="21"/>
                <w:lang w:eastAsia="zh-CN"/>
              </w:rPr>
              <w:t>生长标准计算</w:t>
            </w:r>
            <w:r>
              <w:rPr>
                <w:color w:val="000000"/>
                <w:sz w:val="21"/>
                <w:lang w:eastAsia="zh-CN"/>
              </w:rPr>
              <w:t xml:space="preserve"> Z </w:t>
            </w:r>
            <w:r>
              <w:rPr>
                <w:color w:val="000000"/>
                <w:sz w:val="21"/>
                <w:lang w:eastAsia="zh-CN"/>
              </w:rPr>
              <w:t>评分，判断生长发育水平，对异常值按可配置阈值预警并给出护理建议</w:t>
            </w:r>
          </w:p>
        </w:tc>
      </w:tr>
      <w:tr w:rsidR="004570FE" w14:paraId="6D090244" w14:textId="77777777" w:rsidTr="00953105">
        <w:trPr>
          <w:jc w:val="center"/>
        </w:trPr>
        <w:tc>
          <w:tcPr>
            <w:tcW w:w="1134" w:type="dxa"/>
          </w:tcPr>
          <w:p w14:paraId="503073BC" w14:textId="77777777" w:rsidR="004570FE" w:rsidRDefault="005A420B" w:rsidP="00953105">
            <w:pPr>
              <w:ind w:firstLineChars="0" w:firstLine="0"/>
              <w:jc w:val="center"/>
            </w:pPr>
            <w:r>
              <w:rPr>
                <w:color w:val="000000"/>
                <w:sz w:val="21"/>
              </w:rPr>
              <w:t>5</w:t>
            </w:r>
          </w:p>
        </w:tc>
        <w:tc>
          <w:tcPr>
            <w:tcW w:w="1985" w:type="dxa"/>
          </w:tcPr>
          <w:p w14:paraId="6DD4DC45" w14:textId="77777777" w:rsidR="004570FE" w:rsidRDefault="005A420B" w:rsidP="00953105">
            <w:pPr>
              <w:ind w:firstLineChars="0" w:firstLine="0"/>
              <w:jc w:val="center"/>
            </w:pPr>
            <w:proofErr w:type="spellStart"/>
            <w:r>
              <w:rPr>
                <w:color w:val="000000"/>
                <w:sz w:val="21"/>
              </w:rPr>
              <w:t>成长曲线可视化</w:t>
            </w:r>
            <w:proofErr w:type="spellEnd"/>
          </w:p>
        </w:tc>
        <w:tc>
          <w:tcPr>
            <w:tcW w:w="5521" w:type="dxa"/>
          </w:tcPr>
          <w:p w14:paraId="1A132F44" w14:textId="77777777" w:rsidR="004570FE" w:rsidRDefault="005A420B" w:rsidP="00953105">
            <w:pPr>
              <w:ind w:firstLineChars="0" w:firstLine="0"/>
              <w:jc w:val="center"/>
              <w:rPr>
                <w:lang w:eastAsia="zh-CN"/>
              </w:rPr>
            </w:pPr>
            <w:r>
              <w:rPr>
                <w:color w:val="000000"/>
                <w:sz w:val="21"/>
                <w:lang w:eastAsia="zh-CN"/>
              </w:rPr>
              <w:t>以图表方式展示身高、体重、头围等指标随月龄的变化曲线，并与参考标准曲线对比</w:t>
            </w:r>
          </w:p>
        </w:tc>
      </w:tr>
      <w:tr w:rsidR="004570FE" w14:paraId="3E62F3A5" w14:textId="77777777" w:rsidTr="00953105">
        <w:trPr>
          <w:jc w:val="center"/>
        </w:trPr>
        <w:tc>
          <w:tcPr>
            <w:tcW w:w="1134" w:type="dxa"/>
          </w:tcPr>
          <w:p w14:paraId="0DA8DE3F" w14:textId="77777777" w:rsidR="004570FE" w:rsidRDefault="005A420B" w:rsidP="00953105">
            <w:pPr>
              <w:ind w:firstLineChars="0" w:firstLine="0"/>
              <w:jc w:val="center"/>
            </w:pPr>
            <w:r>
              <w:rPr>
                <w:color w:val="000000"/>
                <w:sz w:val="21"/>
              </w:rPr>
              <w:t>6</w:t>
            </w:r>
          </w:p>
        </w:tc>
        <w:tc>
          <w:tcPr>
            <w:tcW w:w="1985" w:type="dxa"/>
          </w:tcPr>
          <w:p w14:paraId="2262CDF6" w14:textId="77777777" w:rsidR="004570FE" w:rsidRDefault="005A420B" w:rsidP="00953105">
            <w:pPr>
              <w:ind w:firstLineChars="0" w:firstLine="0"/>
              <w:jc w:val="center"/>
            </w:pPr>
            <w:proofErr w:type="spellStart"/>
            <w:r>
              <w:rPr>
                <w:color w:val="000000"/>
                <w:sz w:val="21"/>
              </w:rPr>
              <w:t>喂养记录</w:t>
            </w:r>
            <w:proofErr w:type="spellEnd"/>
          </w:p>
        </w:tc>
        <w:tc>
          <w:tcPr>
            <w:tcW w:w="5521" w:type="dxa"/>
          </w:tcPr>
          <w:p w14:paraId="43841D40" w14:textId="77777777" w:rsidR="004570FE" w:rsidRDefault="005A420B" w:rsidP="00953105">
            <w:pPr>
              <w:ind w:firstLineChars="0" w:firstLine="0"/>
              <w:jc w:val="center"/>
              <w:rPr>
                <w:lang w:eastAsia="zh-CN"/>
              </w:rPr>
            </w:pPr>
            <w:r>
              <w:rPr>
                <w:color w:val="000000"/>
                <w:sz w:val="21"/>
                <w:lang w:eastAsia="zh-CN"/>
              </w:rPr>
              <w:t>区分亲喂（时长、左右侧）与瓶喂（毫升）记录母乳</w:t>
            </w:r>
            <w:r>
              <w:rPr>
                <w:color w:val="000000"/>
                <w:sz w:val="21"/>
                <w:lang w:eastAsia="zh-CN"/>
              </w:rPr>
              <w:t>/</w:t>
            </w:r>
            <w:r>
              <w:rPr>
                <w:color w:val="000000"/>
                <w:sz w:val="21"/>
                <w:lang w:eastAsia="zh-CN"/>
              </w:rPr>
              <w:t>配方奶喂养，记录辅食及过敏</w:t>
            </w:r>
            <w:r>
              <w:rPr>
                <w:color w:val="000000"/>
                <w:sz w:val="21"/>
                <w:lang w:eastAsia="zh-CN"/>
              </w:rPr>
              <w:t>/</w:t>
            </w:r>
            <w:r>
              <w:rPr>
                <w:color w:val="000000"/>
                <w:sz w:val="21"/>
                <w:lang w:eastAsia="zh-CN"/>
              </w:rPr>
              <w:t>不良反应标记</w:t>
            </w:r>
          </w:p>
        </w:tc>
      </w:tr>
      <w:tr w:rsidR="004570FE" w14:paraId="1E1C429D" w14:textId="77777777" w:rsidTr="00953105">
        <w:trPr>
          <w:jc w:val="center"/>
        </w:trPr>
        <w:tc>
          <w:tcPr>
            <w:tcW w:w="1134" w:type="dxa"/>
          </w:tcPr>
          <w:p w14:paraId="7529E125" w14:textId="77777777" w:rsidR="004570FE" w:rsidRDefault="005A420B" w:rsidP="00953105">
            <w:pPr>
              <w:ind w:firstLineChars="0" w:firstLine="0"/>
              <w:jc w:val="center"/>
            </w:pPr>
            <w:r>
              <w:rPr>
                <w:color w:val="000000"/>
                <w:sz w:val="21"/>
              </w:rPr>
              <w:t>7</w:t>
            </w:r>
          </w:p>
        </w:tc>
        <w:tc>
          <w:tcPr>
            <w:tcW w:w="1985" w:type="dxa"/>
          </w:tcPr>
          <w:p w14:paraId="62AF5155" w14:textId="77777777" w:rsidR="004570FE" w:rsidRDefault="005A420B" w:rsidP="00953105">
            <w:pPr>
              <w:ind w:firstLineChars="0" w:firstLine="0"/>
              <w:jc w:val="center"/>
            </w:pPr>
            <w:proofErr w:type="spellStart"/>
            <w:r>
              <w:rPr>
                <w:color w:val="000000"/>
                <w:sz w:val="21"/>
              </w:rPr>
              <w:t>睡眠记录</w:t>
            </w:r>
            <w:proofErr w:type="spellEnd"/>
          </w:p>
        </w:tc>
        <w:tc>
          <w:tcPr>
            <w:tcW w:w="5521" w:type="dxa"/>
          </w:tcPr>
          <w:p w14:paraId="7AD024AF" w14:textId="77777777" w:rsidR="004570FE" w:rsidRDefault="005A420B" w:rsidP="00953105">
            <w:pPr>
              <w:ind w:firstLineChars="0" w:firstLine="0"/>
              <w:jc w:val="center"/>
              <w:rPr>
                <w:lang w:eastAsia="zh-CN"/>
              </w:rPr>
            </w:pPr>
            <w:r>
              <w:rPr>
                <w:color w:val="000000"/>
                <w:sz w:val="21"/>
                <w:lang w:eastAsia="zh-CN"/>
              </w:rPr>
              <w:t>记录入睡、起床时间与睡眠时长，辅助了解作息规律</w:t>
            </w:r>
          </w:p>
        </w:tc>
      </w:tr>
      <w:tr w:rsidR="004570FE" w14:paraId="08162597" w14:textId="77777777" w:rsidTr="00953105">
        <w:trPr>
          <w:jc w:val="center"/>
        </w:trPr>
        <w:tc>
          <w:tcPr>
            <w:tcW w:w="1134" w:type="dxa"/>
          </w:tcPr>
          <w:p w14:paraId="3D345062" w14:textId="77777777" w:rsidR="004570FE" w:rsidRDefault="005A420B" w:rsidP="00953105">
            <w:pPr>
              <w:ind w:firstLineChars="0" w:firstLine="0"/>
              <w:jc w:val="center"/>
            </w:pPr>
            <w:r>
              <w:rPr>
                <w:color w:val="000000"/>
                <w:sz w:val="21"/>
              </w:rPr>
              <w:t>8</w:t>
            </w:r>
          </w:p>
        </w:tc>
        <w:tc>
          <w:tcPr>
            <w:tcW w:w="1985" w:type="dxa"/>
          </w:tcPr>
          <w:p w14:paraId="1AFCA728" w14:textId="77777777" w:rsidR="004570FE" w:rsidRDefault="005A420B" w:rsidP="00953105">
            <w:pPr>
              <w:ind w:firstLineChars="0" w:firstLine="0"/>
              <w:jc w:val="center"/>
            </w:pPr>
            <w:proofErr w:type="spellStart"/>
            <w:r>
              <w:rPr>
                <w:color w:val="000000"/>
                <w:sz w:val="21"/>
              </w:rPr>
              <w:t>尿布</w:t>
            </w:r>
            <w:proofErr w:type="spellEnd"/>
            <w:r>
              <w:rPr>
                <w:color w:val="000000"/>
                <w:sz w:val="21"/>
              </w:rPr>
              <w:t>/</w:t>
            </w:r>
            <w:proofErr w:type="spellStart"/>
            <w:r>
              <w:rPr>
                <w:color w:val="000000"/>
                <w:sz w:val="21"/>
              </w:rPr>
              <w:t>排泄记录</w:t>
            </w:r>
            <w:proofErr w:type="spellEnd"/>
          </w:p>
        </w:tc>
        <w:tc>
          <w:tcPr>
            <w:tcW w:w="5521" w:type="dxa"/>
          </w:tcPr>
          <w:p w14:paraId="69A55E0E" w14:textId="77777777" w:rsidR="004570FE" w:rsidRDefault="005A420B" w:rsidP="00953105">
            <w:pPr>
              <w:ind w:firstLineChars="0" w:firstLine="0"/>
              <w:jc w:val="center"/>
              <w:rPr>
                <w:lang w:eastAsia="zh-CN"/>
              </w:rPr>
            </w:pPr>
            <w:r>
              <w:rPr>
                <w:color w:val="000000"/>
                <w:sz w:val="21"/>
                <w:lang w:eastAsia="zh-CN"/>
              </w:rPr>
              <w:t>记录大小便次数、性状，辅助观察黄疸、腹泻等健康信号</w:t>
            </w:r>
          </w:p>
        </w:tc>
      </w:tr>
      <w:tr w:rsidR="004570FE" w14:paraId="4AB4308C" w14:textId="77777777" w:rsidTr="00953105">
        <w:trPr>
          <w:jc w:val="center"/>
        </w:trPr>
        <w:tc>
          <w:tcPr>
            <w:tcW w:w="1134" w:type="dxa"/>
          </w:tcPr>
          <w:p w14:paraId="54ACD7EA" w14:textId="77777777" w:rsidR="004570FE" w:rsidRDefault="005A420B" w:rsidP="00953105">
            <w:pPr>
              <w:ind w:firstLineChars="0" w:firstLine="0"/>
              <w:jc w:val="center"/>
            </w:pPr>
            <w:r>
              <w:rPr>
                <w:color w:val="000000"/>
                <w:sz w:val="21"/>
              </w:rPr>
              <w:t>9</w:t>
            </w:r>
          </w:p>
        </w:tc>
        <w:tc>
          <w:tcPr>
            <w:tcW w:w="1985" w:type="dxa"/>
          </w:tcPr>
          <w:p w14:paraId="05E3FF7B" w14:textId="77777777" w:rsidR="004570FE" w:rsidRDefault="005A420B" w:rsidP="00953105">
            <w:pPr>
              <w:ind w:firstLineChars="0" w:firstLine="0"/>
              <w:jc w:val="center"/>
            </w:pPr>
            <w:proofErr w:type="spellStart"/>
            <w:r>
              <w:rPr>
                <w:color w:val="000000"/>
                <w:sz w:val="21"/>
              </w:rPr>
              <w:t>预防接种管理</w:t>
            </w:r>
            <w:proofErr w:type="spellEnd"/>
          </w:p>
        </w:tc>
        <w:tc>
          <w:tcPr>
            <w:tcW w:w="5521" w:type="dxa"/>
          </w:tcPr>
          <w:p w14:paraId="16CCD280" w14:textId="77777777" w:rsidR="004570FE" w:rsidRDefault="005A420B" w:rsidP="00953105">
            <w:pPr>
              <w:ind w:firstLineChars="0" w:firstLine="0"/>
              <w:jc w:val="center"/>
              <w:rPr>
                <w:lang w:eastAsia="zh-CN"/>
              </w:rPr>
            </w:pPr>
            <w:r>
              <w:rPr>
                <w:color w:val="000000"/>
                <w:sz w:val="21"/>
                <w:lang w:eastAsia="zh-CN"/>
              </w:rPr>
              <w:t>记录疫苗接种情况与不良反应，提示应接种的疫苗与接种时间</w:t>
            </w:r>
          </w:p>
        </w:tc>
      </w:tr>
      <w:tr w:rsidR="004570FE" w14:paraId="1BB6DD20" w14:textId="77777777" w:rsidTr="00953105">
        <w:trPr>
          <w:jc w:val="center"/>
        </w:trPr>
        <w:tc>
          <w:tcPr>
            <w:tcW w:w="1134" w:type="dxa"/>
          </w:tcPr>
          <w:p w14:paraId="7DB73F9A" w14:textId="77777777" w:rsidR="004570FE" w:rsidRDefault="005A420B" w:rsidP="00953105">
            <w:pPr>
              <w:ind w:firstLineChars="0" w:firstLine="0"/>
              <w:jc w:val="center"/>
            </w:pPr>
            <w:r>
              <w:rPr>
                <w:color w:val="000000"/>
                <w:sz w:val="21"/>
              </w:rPr>
              <w:t>10</w:t>
            </w:r>
          </w:p>
        </w:tc>
        <w:tc>
          <w:tcPr>
            <w:tcW w:w="1985" w:type="dxa"/>
          </w:tcPr>
          <w:p w14:paraId="7A0FE17D" w14:textId="77777777" w:rsidR="004570FE" w:rsidRDefault="005A420B" w:rsidP="00953105">
            <w:pPr>
              <w:ind w:firstLineChars="0" w:firstLine="0"/>
              <w:jc w:val="center"/>
            </w:pPr>
            <w:proofErr w:type="spellStart"/>
            <w:r>
              <w:rPr>
                <w:color w:val="000000"/>
                <w:sz w:val="21"/>
              </w:rPr>
              <w:t>体检记录</w:t>
            </w:r>
            <w:proofErr w:type="spellEnd"/>
          </w:p>
        </w:tc>
        <w:tc>
          <w:tcPr>
            <w:tcW w:w="5521" w:type="dxa"/>
          </w:tcPr>
          <w:p w14:paraId="4E4A8400" w14:textId="77777777" w:rsidR="004570FE" w:rsidRDefault="005A420B" w:rsidP="00953105">
            <w:pPr>
              <w:ind w:firstLineChars="0" w:firstLine="0"/>
              <w:jc w:val="center"/>
              <w:rPr>
                <w:lang w:eastAsia="zh-CN"/>
              </w:rPr>
            </w:pPr>
            <w:r>
              <w:rPr>
                <w:color w:val="000000"/>
                <w:sz w:val="21"/>
                <w:lang w:eastAsia="zh-CN"/>
              </w:rPr>
              <w:t>记录历次体检结果、医生评估与建议，支持拍照上传体检报告</w:t>
            </w:r>
            <w:r>
              <w:rPr>
                <w:color w:val="000000"/>
                <w:sz w:val="21"/>
                <w:lang w:eastAsia="zh-CN"/>
              </w:rPr>
              <w:t>/</w:t>
            </w:r>
            <w:r>
              <w:rPr>
                <w:color w:val="000000"/>
                <w:sz w:val="21"/>
                <w:lang w:eastAsia="zh-CN"/>
              </w:rPr>
              <w:t>化验单</w:t>
            </w:r>
          </w:p>
        </w:tc>
      </w:tr>
      <w:tr w:rsidR="004570FE" w14:paraId="63EF7B80" w14:textId="77777777" w:rsidTr="00953105">
        <w:trPr>
          <w:jc w:val="center"/>
        </w:trPr>
        <w:tc>
          <w:tcPr>
            <w:tcW w:w="1134" w:type="dxa"/>
          </w:tcPr>
          <w:p w14:paraId="514DE865" w14:textId="77777777" w:rsidR="004570FE" w:rsidRDefault="005A420B" w:rsidP="00953105">
            <w:pPr>
              <w:ind w:firstLineChars="0" w:firstLine="0"/>
              <w:jc w:val="center"/>
            </w:pPr>
            <w:r>
              <w:rPr>
                <w:color w:val="000000"/>
                <w:sz w:val="21"/>
              </w:rPr>
              <w:t>11</w:t>
            </w:r>
          </w:p>
        </w:tc>
        <w:tc>
          <w:tcPr>
            <w:tcW w:w="1985" w:type="dxa"/>
          </w:tcPr>
          <w:p w14:paraId="34D94761" w14:textId="77777777" w:rsidR="004570FE" w:rsidRDefault="005A420B" w:rsidP="00953105">
            <w:pPr>
              <w:ind w:firstLineChars="0" w:firstLine="0"/>
              <w:jc w:val="center"/>
            </w:pPr>
            <w:proofErr w:type="spellStart"/>
            <w:r>
              <w:rPr>
                <w:color w:val="000000"/>
                <w:sz w:val="21"/>
              </w:rPr>
              <w:t>疾病与用药记录</w:t>
            </w:r>
            <w:proofErr w:type="spellEnd"/>
          </w:p>
        </w:tc>
        <w:tc>
          <w:tcPr>
            <w:tcW w:w="5521" w:type="dxa"/>
          </w:tcPr>
          <w:p w14:paraId="0E94222B" w14:textId="77777777" w:rsidR="004570FE" w:rsidRDefault="005A420B" w:rsidP="00953105">
            <w:pPr>
              <w:ind w:firstLineChars="0" w:firstLine="0"/>
              <w:jc w:val="center"/>
              <w:rPr>
                <w:lang w:eastAsia="zh-CN"/>
              </w:rPr>
            </w:pPr>
            <w:r>
              <w:rPr>
                <w:color w:val="000000"/>
                <w:sz w:val="21"/>
                <w:lang w:eastAsia="zh-CN"/>
              </w:rPr>
              <w:t>记录患病症状、体温、用药（药名、剂量、频次）与过敏史</w:t>
            </w:r>
          </w:p>
        </w:tc>
      </w:tr>
      <w:tr w:rsidR="004570FE" w14:paraId="1C789F45" w14:textId="77777777" w:rsidTr="00953105">
        <w:trPr>
          <w:jc w:val="center"/>
        </w:trPr>
        <w:tc>
          <w:tcPr>
            <w:tcW w:w="1134" w:type="dxa"/>
          </w:tcPr>
          <w:p w14:paraId="7561B9F5" w14:textId="77777777" w:rsidR="004570FE" w:rsidRDefault="005A420B" w:rsidP="00953105">
            <w:pPr>
              <w:ind w:firstLineChars="0" w:firstLine="0"/>
              <w:jc w:val="center"/>
            </w:pPr>
            <w:r>
              <w:rPr>
                <w:color w:val="000000"/>
                <w:sz w:val="21"/>
              </w:rPr>
              <w:t>12</w:t>
            </w:r>
          </w:p>
        </w:tc>
        <w:tc>
          <w:tcPr>
            <w:tcW w:w="1985" w:type="dxa"/>
          </w:tcPr>
          <w:p w14:paraId="4127F1C0" w14:textId="77777777" w:rsidR="004570FE" w:rsidRDefault="005A420B" w:rsidP="00953105">
            <w:pPr>
              <w:ind w:firstLineChars="0" w:firstLine="0"/>
              <w:jc w:val="center"/>
            </w:pPr>
            <w:proofErr w:type="spellStart"/>
            <w:r>
              <w:rPr>
                <w:color w:val="000000"/>
                <w:sz w:val="21"/>
              </w:rPr>
              <w:t>里程碑</w:t>
            </w:r>
            <w:proofErr w:type="spellEnd"/>
            <w:r>
              <w:rPr>
                <w:color w:val="000000"/>
                <w:sz w:val="21"/>
              </w:rPr>
              <w:t>/</w:t>
            </w:r>
            <w:proofErr w:type="spellStart"/>
            <w:r>
              <w:rPr>
                <w:color w:val="000000"/>
                <w:sz w:val="21"/>
              </w:rPr>
              <w:t>回忆录</w:t>
            </w:r>
            <w:proofErr w:type="spellEnd"/>
          </w:p>
        </w:tc>
        <w:tc>
          <w:tcPr>
            <w:tcW w:w="5521" w:type="dxa"/>
          </w:tcPr>
          <w:p w14:paraId="3472356E" w14:textId="77777777" w:rsidR="004570FE" w:rsidRDefault="005A420B" w:rsidP="00953105">
            <w:pPr>
              <w:ind w:firstLineChars="0" w:firstLine="0"/>
              <w:jc w:val="center"/>
              <w:rPr>
                <w:lang w:eastAsia="zh-CN"/>
              </w:rPr>
            </w:pPr>
            <w:r>
              <w:rPr>
                <w:color w:val="000000"/>
                <w:sz w:val="21"/>
                <w:lang w:eastAsia="zh-CN"/>
              </w:rPr>
              <w:t>记录翻身、坐、爬、走、说话等发育里程碑，支持上传照片</w:t>
            </w:r>
            <w:r>
              <w:rPr>
                <w:color w:val="000000"/>
                <w:sz w:val="21"/>
                <w:lang w:eastAsia="zh-CN"/>
              </w:rPr>
              <w:t>/</w:t>
            </w:r>
            <w:r>
              <w:rPr>
                <w:color w:val="000000"/>
                <w:sz w:val="21"/>
                <w:lang w:eastAsia="zh-CN"/>
              </w:rPr>
              <w:t>视频留念</w:t>
            </w:r>
          </w:p>
        </w:tc>
      </w:tr>
      <w:tr w:rsidR="004570FE" w14:paraId="4892F7C2" w14:textId="77777777" w:rsidTr="00953105">
        <w:trPr>
          <w:jc w:val="center"/>
        </w:trPr>
        <w:tc>
          <w:tcPr>
            <w:tcW w:w="1134" w:type="dxa"/>
          </w:tcPr>
          <w:p w14:paraId="5A82D988" w14:textId="77777777" w:rsidR="004570FE" w:rsidRDefault="005A420B" w:rsidP="00953105">
            <w:pPr>
              <w:ind w:firstLineChars="0" w:firstLine="0"/>
              <w:jc w:val="center"/>
            </w:pPr>
            <w:r>
              <w:rPr>
                <w:color w:val="000000"/>
                <w:sz w:val="21"/>
              </w:rPr>
              <w:t>13</w:t>
            </w:r>
          </w:p>
        </w:tc>
        <w:tc>
          <w:tcPr>
            <w:tcW w:w="1985" w:type="dxa"/>
          </w:tcPr>
          <w:p w14:paraId="68E00A79" w14:textId="77777777" w:rsidR="004570FE" w:rsidRDefault="005A420B" w:rsidP="00953105">
            <w:pPr>
              <w:ind w:firstLineChars="0" w:firstLine="0"/>
              <w:jc w:val="center"/>
            </w:pPr>
            <w:proofErr w:type="spellStart"/>
            <w:r>
              <w:rPr>
                <w:color w:val="000000"/>
                <w:sz w:val="21"/>
              </w:rPr>
              <w:t>系统管理</w:t>
            </w:r>
            <w:proofErr w:type="spellEnd"/>
          </w:p>
        </w:tc>
        <w:tc>
          <w:tcPr>
            <w:tcW w:w="5521" w:type="dxa"/>
          </w:tcPr>
          <w:p w14:paraId="75FEBC84" w14:textId="77777777" w:rsidR="004570FE" w:rsidRDefault="005A420B" w:rsidP="00953105">
            <w:pPr>
              <w:ind w:firstLineChars="0" w:firstLine="0"/>
              <w:jc w:val="center"/>
              <w:rPr>
                <w:lang w:eastAsia="zh-CN"/>
              </w:rPr>
            </w:pPr>
            <w:r>
              <w:rPr>
                <w:color w:val="000000"/>
                <w:sz w:val="21"/>
                <w:lang w:eastAsia="zh-CN"/>
              </w:rPr>
              <w:t>实现用户管理、角色权限管理、家庭组管理、数据备份等功能</w:t>
            </w:r>
          </w:p>
        </w:tc>
      </w:tr>
    </w:tbl>
    <w:p w14:paraId="4937A538" w14:textId="77777777" w:rsidR="004570FE" w:rsidRPr="00953105" w:rsidRDefault="005A420B" w:rsidP="00953105">
      <w:pPr>
        <w:pStyle w:val="21"/>
        <w:rPr>
          <w:lang w:eastAsia="zh-CN"/>
        </w:rPr>
      </w:pPr>
      <w:bookmarkStart w:id="24" w:name="_Toc244098098"/>
      <w:bookmarkStart w:id="25" w:name="_Toc244098495"/>
      <w:r w:rsidRPr="00953105">
        <w:rPr>
          <w:lang w:eastAsia="zh-CN"/>
        </w:rPr>
        <w:t xml:space="preserve">3.3 </w:t>
      </w:r>
      <w:r w:rsidRPr="00953105">
        <w:rPr>
          <w:lang w:eastAsia="zh-CN"/>
        </w:rPr>
        <w:t>用户需求</w:t>
      </w:r>
      <w:bookmarkEnd w:id="24"/>
      <w:bookmarkEnd w:id="25"/>
    </w:p>
    <w:p w14:paraId="76CA23B7" w14:textId="77777777" w:rsidR="004570FE" w:rsidRDefault="005A420B" w:rsidP="00953105">
      <w:pPr>
        <w:ind w:firstLine="480"/>
        <w:rPr>
          <w:lang w:eastAsia="zh-CN"/>
        </w:rPr>
      </w:pPr>
      <w:r>
        <w:rPr>
          <w:lang w:eastAsia="zh-CN"/>
        </w:rPr>
        <w:t>家长希望通过本系统实现以下目标：</w:t>
      </w:r>
    </w:p>
    <w:p w14:paraId="43C92388" w14:textId="77777777" w:rsidR="004570FE" w:rsidRDefault="005A420B" w:rsidP="00953105">
      <w:pPr>
        <w:ind w:firstLine="480"/>
        <w:rPr>
          <w:lang w:eastAsia="zh-CN"/>
        </w:rPr>
      </w:pPr>
      <w:r>
        <w:rPr>
          <w:lang w:eastAsia="zh-CN"/>
        </w:rPr>
        <w:t>（</w:t>
      </w:r>
      <w:r>
        <w:rPr>
          <w:lang w:eastAsia="zh-CN"/>
        </w:rPr>
        <w:t>1</w:t>
      </w:r>
      <w:r>
        <w:rPr>
          <w:lang w:eastAsia="zh-CN"/>
        </w:rPr>
        <w:t>）方便地建立宝宝档案，统一管理宝宝的各项健康与照护数据，支持多名宝宝快速切换；</w:t>
      </w:r>
    </w:p>
    <w:p w14:paraId="16650295" w14:textId="77777777" w:rsidR="004570FE" w:rsidRDefault="005A420B" w:rsidP="00953105">
      <w:pPr>
        <w:ind w:firstLine="480"/>
        <w:rPr>
          <w:lang w:eastAsia="zh-CN"/>
        </w:rPr>
      </w:pPr>
      <w:r>
        <w:rPr>
          <w:lang w:eastAsia="zh-CN"/>
        </w:rPr>
        <w:lastRenderedPageBreak/>
        <w:t>（</w:t>
      </w:r>
      <w:r>
        <w:rPr>
          <w:lang w:eastAsia="zh-CN"/>
        </w:rPr>
        <w:t>2</w:t>
      </w:r>
      <w:r>
        <w:rPr>
          <w:lang w:eastAsia="zh-CN"/>
        </w:rPr>
        <w:t>）快捷录入身高、体重、头围等生长指标，自动生成生长曲线，直观查看生长趋势；</w:t>
      </w:r>
    </w:p>
    <w:p w14:paraId="3C20D05E" w14:textId="77777777" w:rsidR="004570FE" w:rsidRDefault="005A420B" w:rsidP="00953105">
      <w:pPr>
        <w:ind w:firstLine="480"/>
        <w:rPr>
          <w:lang w:eastAsia="zh-CN"/>
        </w:rPr>
      </w:pPr>
      <w:r>
        <w:rPr>
          <w:lang w:eastAsia="zh-CN"/>
        </w:rPr>
        <w:t>（</w:t>
      </w:r>
      <w:r>
        <w:rPr>
          <w:lang w:eastAsia="zh-CN"/>
        </w:rPr>
        <w:t>3</w:t>
      </w:r>
      <w:r>
        <w:rPr>
          <w:lang w:eastAsia="zh-CN"/>
        </w:rPr>
        <w:t>）依据</w:t>
      </w:r>
      <w:r>
        <w:rPr>
          <w:lang w:eastAsia="zh-CN"/>
        </w:rPr>
        <w:t xml:space="preserve"> WHO </w:t>
      </w:r>
      <w:r>
        <w:rPr>
          <w:lang w:eastAsia="zh-CN"/>
        </w:rPr>
        <w:t>生长标准自动评估生长发育水平，及时发现生长迟缓、超重等异常并提示，同时给出初步护理建议；</w:t>
      </w:r>
    </w:p>
    <w:p w14:paraId="51E66F81" w14:textId="77777777" w:rsidR="004570FE" w:rsidRDefault="005A420B" w:rsidP="00953105">
      <w:pPr>
        <w:ind w:firstLine="480"/>
        <w:rPr>
          <w:lang w:eastAsia="zh-CN"/>
        </w:rPr>
      </w:pPr>
      <w:r>
        <w:rPr>
          <w:lang w:eastAsia="zh-CN"/>
        </w:rPr>
        <w:t>（</w:t>
      </w:r>
      <w:r>
        <w:rPr>
          <w:lang w:eastAsia="zh-CN"/>
        </w:rPr>
        <w:t>4</w:t>
      </w:r>
      <w:r>
        <w:rPr>
          <w:lang w:eastAsia="zh-CN"/>
        </w:rPr>
        <w:t>）集中记录喂养、睡眠、尿布</w:t>
      </w:r>
      <w:r>
        <w:rPr>
          <w:lang w:eastAsia="zh-CN"/>
        </w:rPr>
        <w:t>/</w:t>
      </w:r>
      <w:r>
        <w:rPr>
          <w:lang w:eastAsia="zh-CN"/>
        </w:rPr>
        <w:t>排泄、预防接种、体检、疾病用药等日常照护信息，避免纸质记录易丢失、难统计的问题；</w:t>
      </w:r>
    </w:p>
    <w:p w14:paraId="10507B09" w14:textId="77777777" w:rsidR="004570FE" w:rsidRDefault="005A420B" w:rsidP="00953105">
      <w:pPr>
        <w:ind w:firstLine="480"/>
        <w:rPr>
          <w:lang w:eastAsia="zh-CN"/>
        </w:rPr>
      </w:pPr>
      <w:r>
        <w:rPr>
          <w:lang w:eastAsia="zh-CN"/>
        </w:rPr>
        <w:t>（</w:t>
      </w:r>
      <w:r>
        <w:rPr>
          <w:lang w:eastAsia="zh-CN"/>
        </w:rPr>
        <w:t>5</w:t>
      </w:r>
      <w:r>
        <w:rPr>
          <w:lang w:eastAsia="zh-CN"/>
        </w:rPr>
        <w:t>）支持邀请家庭成员组成家庭组协同记录，数据在本机统一管理查看，支持离线使用；</w:t>
      </w:r>
    </w:p>
    <w:p w14:paraId="7A8CD392" w14:textId="77777777" w:rsidR="004570FE" w:rsidRDefault="005A420B" w:rsidP="00953105">
      <w:pPr>
        <w:ind w:firstLine="480"/>
        <w:rPr>
          <w:lang w:eastAsia="zh-CN"/>
        </w:rPr>
      </w:pPr>
      <w:r>
        <w:rPr>
          <w:lang w:eastAsia="zh-CN"/>
        </w:rPr>
        <w:t>（</w:t>
      </w:r>
      <w:r>
        <w:rPr>
          <w:lang w:eastAsia="zh-CN"/>
        </w:rPr>
        <w:t>6</w:t>
      </w:r>
      <w:r>
        <w:rPr>
          <w:lang w:eastAsia="zh-CN"/>
        </w:rPr>
        <w:t>）以照片、视频等形式留存宝宝成长的珍贵瞬间，让系统既是工具也是成长日记。</w:t>
      </w:r>
    </w:p>
    <w:p w14:paraId="079D76F0" w14:textId="77777777" w:rsidR="004570FE" w:rsidRPr="00953105" w:rsidRDefault="005A420B" w:rsidP="00953105">
      <w:pPr>
        <w:pStyle w:val="21"/>
        <w:rPr>
          <w:lang w:eastAsia="zh-CN"/>
        </w:rPr>
      </w:pPr>
      <w:bookmarkStart w:id="26" w:name="_Toc244098099"/>
      <w:bookmarkStart w:id="27" w:name="_Toc244098496"/>
      <w:r w:rsidRPr="00953105">
        <w:rPr>
          <w:lang w:eastAsia="zh-CN"/>
        </w:rPr>
        <w:t xml:space="preserve">3.4 </w:t>
      </w:r>
      <w:r w:rsidRPr="00953105">
        <w:rPr>
          <w:lang w:eastAsia="zh-CN"/>
        </w:rPr>
        <w:t>业务流程分析</w:t>
      </w:r>
      <w:bookmarkEnd w:id="26"/>
      <w:bookmarkEnd w:id="27"/>
    </w:p>
    <w:p w14:paraId="3EE88212" w14:textId="77777777" w:rsidR="004570FE" w:rsidRPr="00953105" w:rsidRDefault="005A420B" w:rsidP="00953105">
      <w:pPr>
        <w:pStyle w:val="31"/>
        <w:rPr>
          <w:lang w:eastAsia="zh-CN"/>
        </w:rPr>
      </w:pPr>
      <w:bookmarkStart w:id="28" w:name="_Toc244098100"/>
      <w:bookmarkStart w:id="29" w:name="_Toc244098497"/>
      <w:r w:rsidRPr="00953105">
        <w:rPr>
          <w:lang w:eastAsia="zh-CN"/>
        </w:rPr>
        <w:t xml:space="preserve">3.4.1 </w:t>
      </w:r>
      <w:r w:rsidRPr="00953105">
        <w:rPr>
          <w:lang w:eastAsia="zh-CN"/>
        </w:rPr>
        <w:t>主业务流程分析</w:t>
      </w:r>
      <w:bookmarkEnd w:id="28"/>
      <w:bookmarkEnd w:id="29"/>
    </w:p>
    <w:p w14:paraId="78D2BECF" w14:textId="77777777" w:rsidR="004570FE" w:rsidRDefault="005A420B" w:rsidP="00953105">
      <w:pPr>
        <w:ind w:firstLine="480"/>
        <w:rPr>
          <w:lang w:eastAsia="zh-CN"/>
        </w:rPr>
      </w:pPr>
      <w:r>
        <w:rPr>
          <w:lang w:eastAsia="zh-CN"/>
        </w:rPr>
        <w:t>家长登录系统后，首先建立宝宝档案并邀请家庭成员组成家庭组；随后在日常照护过程中，针对各项业务（成长记录、喂养、睡眠、尿布</w:t>
      </w:r>
      <w:r>
        <w:rPr>
          <w:lang w:eastAsia="zh-CN"/>
        </w:rPr>
        <w:t>/</w:t>
      </w:r>
      <w:r>
        <w:rPr>
          <w:lang w:eastAsia="zh-CN"/>
        </w:rPr>
        <w:t>排泄、接种、体检、疾病用药等）录入数据；系统对生长数据进行计算与评估，生成生长曲线和评估结果；家长可随时查看曲线、评估结果与历史记录，并根据系统预警及护理建议采取相应措施。</w:t>
      </w:r>
    </w:p>
    <w:p w14:paraId="47EEF5F9" w14:textId="051B55E9" w:rsidR="004570FE" w:rsidRDefault="00D32FB7">
      <w:pPr>
        <w:spacing w:before="120" w:after="60"/>
        <w:ind w:firstLine="480"/>
        <w:jc w:val="center"/>
      </w:pPr>
      <w:r>
        <w:rPr>
          <w:noProof/>
        </w:rPr>
        <w:lastRenderedPageBreak/>
        <w:drawing>
          <wp:inline distT="0" distB="0" distL="0" distR="0" wp14:anchorId="04BB7C47" wp14:editId="304EDA8B">
            <wp:extent cx="4263752" cy="5197929"/>
            <wp:effectExtent l="0" t="0" r="3810" b="3175"/>
            <wp:docPr id="20599762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976222" name=""/>
                    <pic:cNvPicPr/>
                  </pic:nvPicPr>
                  <pic:blipFill>
                    <a:blip r:embed="rId15"/>
                    <a:stretch>
                      <a:fillRect/>
                    </a:stretch>
                  </pic:blipFill>
                  <pic:spPr>
                    <a:xfrm>
                      <a:off x="0" y="0"/>
                      <a:ext cx="4278425" cy="5215817"/>
                    </a:xfrm>
                    <a:prstGeom prst="rect">
                      <a:avLst/>
                    </a:prstGeom>
                  </pic:spPr>
                </pic:pic>
              </a:graphicData>
            </a:graphic>
          </wp:inline>
        </w:drawing>
      </w:r>
    </w:p>
    <w:p w14:paraId="355F2527" w14:textId="77777777" w:rsidR="004570FE" w:rsidRDefault="005A420B">
      <w:pPr>
        <w:spacing w:after="240"/>
        <w:ind w:firstLine="422"/>
        <w:jc w:val="center"/>
        <w:rPr>
          <w:lang w:eastAsia="zh-CN"/>
        </w:rPr>
      </w:pPr>
      <w:r>
        <w:rPr>
          <w:rFonts w:eastAsia="黑体"/>
          <w:b/>
          <w:color w:val="000000"/>
          <w:sz w:val="21"/>
          <w:lang w:eastAsia="zh-CN"/>
        </w:rPr>
        <w:t>图</w:t>
      </w:r>
      <w:r>
        <w:rPr>
          <w:rFonts w:eastAsia="黑体"/>
          <w:b/>
          <w:color w:val="000000"/>
          <w:sz w:val="21"/>
          <w:lang w:eastAsia="zh-CN"/>
        </w:rPr>
        <w:t xml:space="preserve">1 </w:t>
      </w:r>
      <w:r>
        <w:rPr>
          <w:rFonts w:eastAsia="黑体"/>
          <w:b/>
          <w:color w:val="000000"/>
          <w:sz w:val="21"/>
          <w:lang w:eastAsia="zh-CN"/>
        </w:rPr>
        <w:t>主业务流程图</w:t>
      </w:r>
    </w:p>
    <w:p w14:paraId="1E211EE3" w14:textId="77777777" w:rsidR="004570FE" w:rsidRPr="00953105" w:rsidRDefault="005A420B" w:rsidP="00953105">
      <w:pPr>
        <w:pStyle w:val="31"/>
        <w:rPr>
          <w:lang w:eastAsia="zh-CN"/>
        </w:rPr>
      </w:pPr>
      <w:bookmarkStart w:id="30" w:name="_Toc244098101"/>
      <w:bookmarkStart w:id="31" w:name="_Toc244098498"/>
      <w:r w:rsidRPr="00953105">
        <w:rPr>
          <w:lang w:eastAsia="zh-CN"/>
        </w:rPr>
        <w:t xml:space="preserve">3.4.2 </w:t>
      </w:r>
      <w:r w:rsidRPr="00953105">
        <w:rPr>
          <w:lang w:eastAsia="zh-CN"/>
        </w:rPr>
        <w:t>宝宝档案管理业务流程分析</w:t>
      </w:r>
      <w:bookmarkEnd w:id="30"/>
      <w:bookmarkEnd w:id="31"/>
    </w:p>
    <w:p w14:paraId="77AABC82" w14:textId="77777777" w:rsidR="004570FE" w:rsidRDefault="005A420B" w:rsidP="00953105">
      <w:pPr>
        <w:ind w:firstLine="480"/>
        <w:rPr>
          <w:lang w:eastAsia="zh-CN"/>
        </w:rPr>
      </w:pPr>
      <w:r>
        <w:rPr>
          <w:lang w:eastAsia="zh-CN"/>
        </w:rPr>
        <w:t>家长进入宝宝档案模块，填写宝宝姓名、性别、出生日期、出生身长、出生体重、监护人信息等，提交后创建档案；已创建档案支持查看、编辑、删除；支持一个家庭维护多名宝宝的档案（如双胞胎、多孩家庭），并在多名宝宝之间快速切换，各宝宝数据相互独立。</w:t>
      </w:r>
    </w:p>
    <w:p w14:paraId="6C0EC375" w14:textId="77777777" w:rsidR="004570FE" w:rsidRDefault="005A420B">
      <w:pPr>
        <w:spacing w:before="120" w:after="60"/>
        <w:ind w:firstLine="480"/>
        <w:jc w:val="center"/>
      </w:pPr>
      <w:r>
        <w:rPr>
          <w:noProof/>
        </w:rPr>
        <w:lastRenderedPageBreak/>
        <w:drawing>
          <wp:inline distT="0" distB="0" distL="0" distR="0" wp14:anchorId="7C34CA45" wp14:editId="1040B826">
            <wp:extent cx="5220000" cy="60745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2.png"/>
                    <pic:cNvPicPr/>
                  </pic:nvPicPr>
                  <pic:blipFill>
                    <a:blip r:embed="rId16"/>
                    <a:stretch>
                      <a:fillRect/>
                    </a:stretch>
                  </pic:blipFill>
                  <pic:spPr>
                    <a:xfrm>
                      <a:off x="0" y="0"/>
                      <a:ext cx="5220000" cy="6074520"/>
                    </a:xfrm>
                    <a:prstGeom prst="rect">
                      <a:avLst/>
                    </a:prstGeom>
                  </pic:spPr>
                </pic:pic>
              </a:graphicData>
            </a:graphic>
          </wp:inline>
        </w:drawing>
      </w:r>
    </w:p>
    <w:p w14:paraId="0D6D3FA4" w14:textId="77777777" w:rsidR="004570FE" w:rsidRDefault="005A420B">
      <w:pPr>
        <w:spacing w:after="240"/>
        <w:ind w:firstLine="422"/>
        <w:jc w:val="center"/>
        <w:rPr>
          <w:lang w:eastAsia="zh-CN"/>
        </w:rPr>
      </w:pPr>
      <w:r>
        <w:rPr>
          <w:rFonts w:eastAsia="黑体"/>
          <w:b/>
          <w:color w:val="000000"/>
          <w:sz w:val="21"/>
          <w:lang w:eastAsia="zh-CN"/>
        </w:rPr>
        <w:t>图</w:t>
      </w:r>
      <w:r>
        <w:rPr>
          <w:rFonts w:eastAsia="黑体"/>
          <w:b/>
          <w:color w:val="000000"/>
          <w:sz w:val="21"/>
          <w:lang w:eastAsia="zh-CN"/>
        </w:rPr>
        <w:t xml:space="preserve">2 </w:t>
      </w:r>
      <w:r>
        <w:rPr>
          <w:rFonts w:eastAsia="黑体"/>
          <w:b/>
          <w:color w:val="000000"/>
          <w:sz w:val="21"/>
          <w:lang w:eastAsia="zh-CN"/>
        </w:rPr>
        <w:t>宝宝档案管理业务流程图</w:t>
      </w:r>
    </w:p>
    <w:p w14:paraId="332F2BDA" w14:textId="77777777" w:rsidR="004570FE" w:rsidRPr="00953105" w:rsidRDefault="005A420B" w:rsidP="00953105">
      <w:pPr>
        <w:pStyle w:val="31"/>
        <w:rPr>
          <w:lang w:eastAsia="zh-CN"/>
        </w:rPr>
      </w:pPr>
      <w:bookmarkStart w:id="32" w:name="_Toc244098102"/>
      <w:bookmarkStart w:id="33" w:name="_Toc244098499"/>
      <w:r w:rsidRPr="00953105">
        <w:rPr>
          <w:lang w:eastAsia="zh-CN"/>
        </w:rPr>
        <w:t xml:space="preserve">3.4.3 </w:t>
      </w:r>
      <w:r w:rsidRPr="00953105">
        <w:rPr>
          <w:lang w:eastAsia="zh-CN"/>
        </w:rPr>
        <w:t>成长记录业务流程分析</w:t>
      </w:r>
      <w:bookmarkEnd w:id="32"/>
      <w:bookmarkEnd w:id="33"/>
    </w:p>
    <w:p w14:paraId="33B229A8" w14:textId="77777777" w:rsidR="004570FE" w:rsidRDefault="005A420B" w:rsidP="00953105">
      <w:pPr>
        <w:ind w:firstLine="480"/>
        <w:rPr>
          <w:lang w:eastAsia="zh-CN"/>
        </w:rPr>
      </w:pPr>
      <w:r>
        <w:rPr>
          <w:lang w:eastAsia="zh-CN"/>
        </w:rPr>
        <w:t>家长选择目标宝宝，录入测量日期、身高、体重、头围等指标；系统根据出生日期自动计算月龄；数据保存后自动更新生长曲线并刷新评估结果；对明显超出合理范围的输入值给出录入确认提示。</w:t>
      </w:r>
    </w:p>
    <w:p w14:paraId="54F4D53E" w14:textId="77777777" w:rsidR="004570FE" w:rsidRDefault="005A420B">
      <w:pPr>
        <w:spacing w:before="120" w:after="60"/>
        <w:ind w:firstLine="480"/>
        <w:jc w:val="center"/>
      </w:pPr>
      <w:r>
        <w:rPr>
          <w:noProof/>
        </w:rPr>
        <w:lastRenderedPageBreak/>
        <w:drawing>
          <wp:inline distT="0" distB="0" distL="0" distR="0" wp14:anchorId="1DE53FAE" wp14:editId="0DD6CC47">
            <wp:extent cx="2345055" cy="6494584"/>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3.png"/>
                    <pic:cNvPicPr/>
                  </pic:nvPicPr>
                  <pic:blipFill>
                    <a:blip r:embed="rId17"/>
                    <a:stretch>
                      <a:fillRect/>
                    </a:stretch>
                  </pic:blipFill>
                  <pic:spPr>
                    <a:xfrm>
                      <a:off x="0" y="0"/>
                      <a:ext cx="2357261" cy="6528387"/>
                    </a:xfrm>
                    <a:prstGeom prst="rect">
                      <a:avLst/>
                    </a:prstGeom>
                  </pic:spPr>
                </pic:pic>
              </a:graphicData>
            </a:graphic>
          </wp:inline>
        </w:drawing>
      </w:r>
    </w:p>
    <w:p w14:paraId="4FA582BD" w14:textId="77777777" w:rsidR="004570FE" w:rsidRDefault="005A420B">
      <w:pPr>
        <w:spacing w:after="240"/>
        <w:ind w:firstLine="422"/>
        <w:jc w:val="center"/>
        <w:rPr>
          <w:lang w:eastAsia="zh-CN"/>
        </w:rPr>
      </w:pPr>
      <w:r>
        <w:rPr>
          <w:rFonts w:eastAsia="黑体"/>
          <w:b/>
          <w:color w:val="000000"/>
          <w:sz w:val="21"/>
          <w:lang w:eastAsia="zh-CN"/>
        </w:rPr>
        <w:t>图</w:t>
      </w:r>
      <w:r>
        <w:rPr>
          <w:rFonts w:eastAsia="黑体"/>
          <w:b/>
          <w:color w:val="000000"/>
          <w:sz w:val="21"/>
          <w:lang w:eastAsia="zh-CN"/>
        </w:rPr>
        <w:t xml:space="preserve">3 </w:t>
      </w:r>
      <w:r>
        <w:rPr>
          <w:rFonts w:eastAsia="黑体"/>
          <w:b/>
          <w:color w:val="000000"/>
          <w:sz w:val="21"/>
          <w:lang w:eastAsia="zh-CN"/>
        </w:rPr>
        <w:t>成长记录业务流程图</w:t>
      </w:r>
    </w:p>
    <w:p w14:paraId="1B9576FC" w14:textId="77777777" w:rsidR="004570FE" w:rsidRPr="00953105" w:rsidRDefault="005A420B" w:rsidP="00953105">
      <w:pPr>
        <w:pStyle w:val="31"/>
        <w:rPr>
          <w:lang w:eastAsia="zh-CN"/>
        </w:rPr>
      </w:pPr>
      <w:bookmarkStart w:id="34" w:name="_Toc244098103"/>
      <w:bookmarkStart w:id="35" w:name="_Toc244098500"/>
      <w:r w:rsidRPr="00953105">
        <w:rPr>
          <w:lang w:eastAsia="zh-CN"/>
        </w:rPr>
        <w:t xml:space="preserve">3.4.4 </w:t>
      </w:r>
      <w:r w:rsidRPr="00953105">
        <w:rPr>
          <w:lang w:eastAsia="zh-CN"/>
        </w:rPr>
        <w:t>生长发育评估业务流程分析</w:t>
      </w:r>
      <w:bookmarkEnd w:id="34"/>
      <w:bookmarkEnd w:id="35"/>
    </w:p>
    <w:p w14:paraId="500271B8" w14:textId="77777777" w:rsidR="004570FE" w:rsidRDefault="005A420B" w:rsidP="00953105">
      <w:pPr>
        <w:ind w:firstLine="480"/>
        <w:rPr>
          <w:lang w:eastAsia="zh-CN"/>
        </w:rPr>
      </w:pPr>
      <w:r>
        <w:rPr>
          <w:lang w:eastAsia="zh-CN"/>
        </w:rPr>
        <w:t>系统依据性别、月龄，对照</w:t>
      </w:r>
      <w:r>
        <w:rPr>
          <w:lang w:eastAsia="zh-CN"/>
        </w:rPr>
        <w:t xml:space="preserve"> WHO </w:t>
      </w:r>
      <w:r>
        <w:rPr>
          <w:lang w:eastAsia="zh-CN"/>
        </w:rPr>
        <w:t>生长标准，将录入的身高、体重、头围转换为</w:t>
      </w:r>
      <w:r>
        <w:rPr>
          <w:lang w:eastAsia="zh-CN"/>
        </w:rPr>
        <w:t xml:space="preserve"> Z </w:t>
      </w:r>
      <w:r>
        <w:rPr>
          <w:lang w:eastAsia="zh-CN"/>
        </w:rPr>
        <w:t>评分及百分位，判断生长发育水平（正常、偏低、偏高、生长迟缓、超重</w:t>
      </w:r>
      <w:r>
        <w:rPr>
          <w:lang w:eastAsia="zh-CN"/>
        </w:rPr>
        <w:t>/</w:t>
      </w:r>
      <w:r>
        <w:rPr>
          <w:lang w:eastAsia="zh-CN"/>
        </w:rPr>
        <w:t>肥胖等）；预警</w:t>
      </w:r>
      <w:r>
        <w:rPr>
          <w:lang w:eastAsia="zh-CN"/>
        </w:rPr>
        <w:lastRenderedPageBreak/>
        <w:t>阈值可由用户自定义或系统根据宝宝月龄自动调整，触发预警时除提示外还给出初步护理建议；评估结果以文字与图表结合的方式展示。</w:t>
      </w:r>
    </w:p>
    <w:p w14:paraId="08D18753" w14:textId="77777777" w:rsidR="004570FE" w:rsidRDefault="005A420B">
      <w:pPr>
        <w:spacing w:before="120" w:after="60"/>
        <w:ind w:firstLine="480"/>
        <w:jc w:val="center"/>
      </w:pPr>
      <w:r>
        <w:rPr>
          <w:noProof/>
        </w:rPr>
        <w:drawing>
          <wp:inline distT="0" distB="0" distL="0" distR="0" wp14:anchorId="76950EE7" wp14:editId="32E3E3D6">
            <wp:extent cx="3018948" cy="5404338"/>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4.png"/>
                    <pic:cNvPicPr/>
                  </pic:nvPicPr>
                  <pic:blipFill>
                    <a:blip r:embed="rId18"/>
                    <a:stretch>
                      <a:fillRect/>
                    </a:stretch>
                  </pic:blipFill>
                  <pic:spPr>
                    <a:xfrm>
                      <a:off x="0" y="0"/>
                      <a:ext cx="3032297" cy="5428235"/>
                    </a:xfrm>
                    <a:prstGeom prst="rect">
                      <a:avLst/>
                    </a:prstGeom>
                  </pic:spPr>
                </pic:pic>
              </a:graphicData>
            </a:graphic>
          </wp:inline>
        </w:drawing>
      </w:r>
    </w:p>
    <w:p w14:paraId="694128B5" w14:textId="77777777" w:rsidR="004570FE" w:rsidRDefault="005A420B">
      <w:pPr>
        <w:spacing w:after="240"/>
        <w:ind w:firstLine="422"/>
        <w:jc w:val="center"/>
        <w:rPr>
          <w:lang w:eastAsia="zh-CN"/>
        </w:rPr>
      </w:pPr>
      <w:r>
        <w:rPr>
          <w:rFonts w:eastAsia="黑体"/>
          <w:b/>
          <w:color w:val="000000"/>
          <w:sz w:val="21"/>
          <w:lang w:eastAsia="zh-CN"/>
        </w:rPr>
        <w:t>图</w:t>
      </w:r>
      <w:r>
        <w:rPr>
          <w:rFonts w:eastAsia="黑体"/>
          <w:b/>
          <w:color w:val="000000"/>
          <w:sz w:val="21"/>
          <w:lang w:eastAsia="zh-CN"/>
        </w:rPr>
        <w:t xml:space="preserve">4 </w:t>
      </w:r>
      <w:r>
        <w:rPr>
          <w:rFonts w:eastAsia="黑体"/>
          <w:b/>
          <w:color w:val="000000"/>
          <w:sz w:val="21"/>
          <w:lang w:eastAsia="zh-CN"/>
        </w:rPr>
        <w:t>生长发育评估业务流程图</w:t>
      </w:r>
    </w:p>
    <w:p w14:paraId="03C39262" w14:textId="77777777" w:rsidR="004570FE" w:rsidRPr="00953105" w:rsidRDefault="005A420B" w:rsidP="00953105">
      <w:pPr>
        <w:pStyle w:val="31"/>
        <w:rPr>
          <w:lang w:eastAsia="zh-CN"/>
        </w:rPr>
      </w:pPr>
      <w:bookmarkStart w:id="36" w:name="_Toc244098104"/>
      <w:bookmarkStart w:id="37" w:name="_Toc244098501"/>
      <w:r w:rsidRPr="00953105">
        <w:rPr>
          <w:lang w:eastAsia="zh-CN"/>
        </w:rPr>
        <w:t xml:space="preserve">3.4.5 </w:t>
      </w:r>
      <w:r w:rsidRPr="00953105">
        <w:rPr>
          <w:lang w:eastAsia="zh-CN"/>
        </w:rPr>
        <w:t>喂养与睡眠记录业务流程分析</w:t>
      </w:r>
      <w:bookmarkEnd w:id="36"/>
      <w:bookmarkEnd w:id="37"/>
    </w:p>
    <w:p w14:paraId="00D358ED" w14:textId="77777777" w:rsidR="004570FE" w:rsidRDefault="005A420B" w:rsidP="00953105">
      <w:pPr>
        <w:ind w:firstLine="480"/>
        <w:rPr>
          <w:lang w:eastAsia="zh-CN"/>
        </w:rPr>
      </w:pPr>
      <w:r>
        <w:rPr>
          <w:lang w:eastAsia="zh-CN"/>
        </w:rPr>
        <w:t>家长记录宝宝的喂养情况与睡眠情况：喂养区分亲喂（记录时长、左右侧，不强制记录奶量）与瓶喂（记录毫升），辅食记录种类、用量及是否过敏</w:t>
      </w:r>
      <w:r>
        <w:rPr>
          <w:lang w:eastAsia="zh-CN"/>
        </w:rPr>
        <w:t>/</w:t>
      </w:r>
      <w:r>
        <w:rPr>
          <w:lang w:eastAsia="zh-CN"/>
        </w:rPr>
        <w:t>不良反应；睡眠记录入睡、起床时间与时长；系统按日、周、月汇总，帮助家长了解宝宝的喂养与作息规律。</w:t>
      </w:r>
    </w:p>
    <w:p w14:paraId="47072CBA" w14:textId="77777777" w:rsidR="004570FE" w:rsidRDefault="005A420B">
      <w:pPr>
        <w:spacing w:before="120" w:after="60"/>
        <w:ind w:firstLine="480"/>
        <w:jc w:val="center"/>
      </w:pPr>
      <w:r>
        <w:rPr>
          <w:noProof/>
        </w:rPr>
        <w:lastRenderedPageBreak/>
        <w:drawing>
          <wp:inline distT="0" distB="0" distL="0" distR="0" wp14:anchorId="25411A3C" wp14:editId="4992EEAC">
            <wp:extent cx="3634154" cy="5663529"/>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5.png"/>
                    <pic:cNvPicPr/>
                  </pic:nvPicPr>
                  <pic:blipFill>
                    <a:blip r:embed="rId19"/>
                    <a:stretch>
                      <a:fillRect/>
                    </a:stretch>
                  </pic:blipFill>
                  <pic:spPr>
                    <a:xfrm>
                      <a:off x="0" y="0"/>
                      <a:ext cx="3646610" cy="5682941"/>
                    </a:xfrm>
                    <a:prstGeom prst="rect">
                      <a:avLst/>
                    </a:prstGeom>
                  </pic:spPr>
                </pic:pic>
              </a:graphicData>
            </a:graphic>
          </wp:inline>
        </w:drawing>
      </w:r>
    </w:p>
    <w:p w14:paraId="794BB0FD" w14:textId="77777777" w:rsidR="004570FE" w:rsidRDefault="005A420B">
      <w:pPr>
        <w:spacing w:after="240"/>
        <w:ind w:firstLine="422"/>
        <w:jc w:val="center"/>
        <w:rPr>
          <w:lang w:eastAsia="zh-CN"/>
        </w:rPr>
      </w:pPr>
      <w:r>
        <w:rPr>
          <w:rFonts w:eastAsia="黑体"/>
          <w:b/>
          <w:color w:val="000000"/>
          <w:sz w:val="21"/>
          <w:lang w:eastAsia="zh-CN"/>
        </w:rPr>
        <w:t>图</w:t>
      </w:r>
      <w:r>
        <w:rPr>
          <w:rFonts w:eastAsia="黑体"/>
          <w:b/>
          <w:color w:val="000000"/>
          <w:sz w:val="21"/>
          <w:lang w:eastAsia="zh-CN"/>
        </w:rPr>
        <w:t xml:space="preserve">5 </w:t>
      </w:r>
      <w:r>
        <w:rPr>
          <w:rFonts w:eastAsia="黑体"/>
          <w:b/>
          <w:color w:val="000000"/>
          <w:sz w:val="21"/>
          <w:lang w:eastAsia="zh-CN"/>
        </w:rPr>
        <w:t>喂养与睡眠记录业务流程图</w:t>
      </w:r>
    </w:p>
    <w:p w14:paraId="67D1C1E9" w14:textId="77777777" w:rsidR="004570FE" w:rsidRPr="00953105" w:rsidRDefault="005A420B" w:rsidP="00953105">
      <w:pPr>
        <w:pStyle w:val="31"/>
        <w:rPr>
          <w:lang w:eastAsia="zh-CN"/>
        </w:rPr>
      </w:pPr>
      <w:bookmarkStart w:id="38" w:name="_Toc244098105"/>
      <w:bookmarkStart w:id="39" w:name="_Toc244098502"/>
      <w:r w:rsidRPr="00953105">
        <w:rPr>
          <w:lang w:eastAsia="zh-CN"/>
        </w:rPr>
        <w:t xml:space="preserve">3.4.6 </w:t>
      </w:r>
      <w:r w:rsidRPr="00953105">
        <w:rPr>
          <w:lang w:eastAsia="zh-CN"/>
        </w:rPr>
        <w:t>预防接种与体检业务流程分析</w:t>
      </w:r>
      <w:bookmarkEnd w:id="38"/>
      <w:bookmarkEnd w:id="39"/>
    </w:p>
    <w:p w14:paraId="7508E5FA" w14:textId="77777777" w:rsidR="004570FE" w:rsidRDefault="005A420B" w:rsidP="00953105">
      <w:pPr>
        <w:ind w:firstLine="480"/>
        <w:rPr>
          <w:lang w:eastAsia="zh-CN"/>
        </w:rPr>
      </w:pPr>
      <w:r>
        <w:rPr>
          <w:lang w:eastAsia="zh-CN"/>
        </w:rPr>
        <w:t>家长录入已接种的疫苗信息（疫苗名称、接种日期、剂次、接种单位、有无不良反应等），系统按国家免疫规划程序提示待接种疫苗及建议时间；体检记录模块保存历次体检的结果、医生建议，并支持拍照上传体检报告</w:t>
      </w:r>
      <w:r>
        <w:rPr>
          <w:lang w:eastAsia="zh-CN"/>
        </w:rPr>
        <w:t>/</w:t>
      </w:r>
      <w:r>
        <w:rPr>
          <w:lang w:eastAsia="zh-CN"/>
        </w:rPr>
        <w:t>化验单，方便复诊时出示。</w:t>
      </w:r>
    </w:p>
    <w:p w14:paraId="716B9BF5" w14:textId="77777777" w:rsidR="004570FE" w:rsidRDefault="005A420B">
      <w:pPr>
        <w:spacing w:before="120" w:after="60"/>
        <w:ind w:firstLine="480"/>
        <w:jc w:val="center"/>
      </w:pPr>
      <w:r>
        <w:rPr>
          <w:noProof/>
        </w:rPr>
        <w:lastRenderedPageBreak/>
        <w:drawing>
          <wp:inline distT="0" distB="0" distL="0" distR="0" wp14:anchorId="63934350" wp14:editId="44C40E57">
            <wp:extent cx="3012080" cy="58322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6.png"/>
                    <pic:cNvPicPr/>
                  </pic:nvPicPr>
                  <pic:blipFill>
                    <a:blip r:embed="rId20"/>
                    <a:stretch>
                      <a:fillRect/>
                    </a:stretch>
                  </pic:blipFill>
                  <pic:spPr>
                    <a:xfrm>
                      <a:off x="0" y="0"/>
                      <a:ext cx="3032131" cy="5871054"/>
                    </a:xfrm>
                    <a:prstGeom prst="rect">
                      <a:avLst/>
                    </a:prstGeom>
                  </pic:spPr>
                </pic:pic>
              </a:graphicData>
            </a:graphic>
          </wp:inline>
        </w:drawing>
      </w:r>
    </w:p>
    <w:p w14:paraId="484AF4D3" w14:textId="77777777" w:rsidR="004570FE" w:rsidRDefault="005A420B">
      <w:pPr>
        <w:spacing w:after="240"/>
        <w:ind w:firstLine="422"/>
        <w:jc w:val="center"/>
        <w:rPr>
          <w:lang w:eastAsia="zh-CN"/>
        </w:rPr>
      </w:pPr>
      <w:r>
        <w:rPr>
          <w:rFonts w:eastAsia="黑体"/>
          <w:b/>
          <w:color w:val="000000"/>
          <w:sz w:val="21"/>
          <w:lang w:eastAsia="zh-CN"/>
        </w:rPr>
        <w:t>图</w:t>
      </w:r>
      <w:r>
        <w:rPr>
          <w:rFonts w:eastAsia="黑体"/>
          <w:b/>
          <w:color w:val="000000"/>
          <w:sz w:val="21"/>
          <w:lang w:eastAsia="zh-CN"/>
        </w:rPr>
        <w:t xml:space="preserve">6 </w:t>
      </w:r>
      <w:r>
        <w:rPr>
          <w:rFonts w:eastAsia="黑体"/>
          <w:b/>
          <w:color w:val="000000"/>
          <w:sz w:val="21"/>
          <w:lang w:eastAsia="zh-CN"/>
        </w:rPr>
        <w:t>预防接种与体检业务流程图</w:t>
      </w:r>
    </w:p>
    <w:p w14:paraId="7E9F0F00" w14:textId="77777777" w:rsidR="004570FE" w:rsidRPr="00953105" w:rsidRDefault="005A420B" w:rsidP="00953105">
      <w:pPr>
        <w:pStyle w:val="31"/>
        <w:rPr>
          <w:lang w:eastAsia="zh-CN"/>
        </w:rPr>
      </w:pPr>
      <w:bookmarkStart w:id="40" w:name="_Toc244098106"/>
      <w:bookmarkStart w:id="41" w:name="_Toc244098503"/>
      <w:r w:rsidRPr="00953105">
        <w:rPr>
          <w:lang w:eastAsia="zh-CN"/>
        </w:rPr>
        <w:t xml:space="preserve">3.4.7 </w:t>
      </w:r>
      <w:r w:rsidRPr="00953105">
        <w:rPr>
          <w:lang w:eastAsia="zh-CN"/>
        </w:rPr>
        <w:t>疾病与用药记录业务流程分析</w:t>
      </w:r>
      <w:bookmarkEnd w:id="40"/>
      <w:bookmarkEnd w:id="41"/>
    </w:p>
    <w:p w14:paraId="370F76BA" w14:textId="77777777" w:rsidR="004570FE" w:rsidRDefault="005A420B" w:rsidP="00953105">
      <w:pPr>
        <w:ind w:firstLine="480"/>
        <w:rPr>
          <w:lang w:eastAsia="zh-CN"/>
        </w:rPr>
      </w:pPr>
      <w:r>
        <w:rPr>
          <w:lang w:eastAsia="zh-CN"/>
        </w:rPr>
        <w:t>家长在宝宝生病时记录患病症状、体温变化等；用药时记录药名、剂量、频次；同时维护宝宝的过敏史。相关记录支持按时间查询，形成完整的健康档案，便于就诊时向医生说明情况。</w:t>
      </w:r>
    </w:p>
    <w:p w14:paraId="674A7DA2" w14:textId="77777777" w:rsidR="004570FE" w:rsidRDefault="005A420B">
      <w:pPr>
        <w:spacing w:before="120" w:after="60"/>
        <w:ind w:firstLine="480"/>
        <w:jc w:val="center"/>
      </w:pPr>
      <w:r>
        <w:rPr>
          <w:noProof/>
        </w:rPr>
        <w:lastRenderedPageBreak/>
        <w:drawing>
          <wp:inline distT="0" distB="0" distL="0" distR="0" wp14:anchorId="0796E284" wp14:editId="0F3256C2">
            <wp:extent cx="2925503" cy="4759569"/>
            <wp:effectExtent l="0" t="0" r="8255"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7.png"/>
                    <pic:cNvPicPr/>
                  </pic:nvPicPr>
                  <pic:blipFill>
                    <a:blip r:embed="rId21"/>
                    <a:stretch>
                      <a:fillRect/>
                    </a:stretch>
                  </pic:blipFill>
                  <pic:spPr>
                    <a:xfrm>
                      <a:off x="0" y="0"/>
                      <a:ext cx="2963309" cy="4821077"/>
                    </a:xfrm>
                    <a:prstGeom prst="rect">
                      <a:avLst/>
                    </a:prstGeom>
                  </pic:spPr>
                </pic:pic>
              </a:graphicData>
            </a:graphic>
          </wp:inline>
        </w:drawing>
      </w:r>
    </w:p>
    <w:p w14:paraId="2FC2954E" w14:textId="77777777" w:rsidR="004570FE" w:rsidRDefault="005A420B">
      <w:pPr>
        <w:spacing w:after="240"/>
        <w:ind w:firstLine="422"/>
        <w:jc w:val="center"/>
        <w:rPr>
          <w:lang w:eastAsia="zh-CN"/>
        </w:rPr>
      </w:pPr>
      <w:r>
        <w:rPr>
          <w:rFonts w:eastAsia="黑体"/>
          <w:b/>
          <w:color w:val="000000"/>
          <w:sz w:val="21"/>
          <w:lang w:eastAsia="zh-CN"/>
        </w:rPr>
        <w:t>图</w:t>
      </w:r>
      <w:r>
        <w:rPr>
          <w:rFonts w:eastAsia="黑体"/>
          <w:b/>
          <w:color w:val="000000"/>
          <w:sz w:val="21"/>
          <w:lang w:eastAsia="zh-CN"/>
        </w:rPr>
        <w:t xml:space="preserve">7 </w:t>
      </w:r>
      <w:r>
        <w:rPr>
          <w:rFonts w:eastAsia="黑体"/>
          <w:b/>
          <w:color w:val="000000"/>
          <w:sz w:val="21"/>
          <w:lang w:eastAsia="zh-CN"/>
        </w:rPr>
        <w:t>疾病与用药记录业务流程图</w:t>
      </w:r>
    </w:p>
    <w:p w14:paraId="56E6A8ED" w14:textId="77777777" w:rsidR="004570FE" w:rsidRPr="00953105" w:rsidRDefault="005A420B" w:rsidP="00953105">
      <w:pPr>
        <w:pStyle w:val="31"/>
        <w:rPr>
          <w:lang w:eastAsia="zh-CN"/>
        </w:rPr>
      </w:pPr>
      <w:bookmarkStart w:id="42" w:name="_Toc244098107"/>
      <w:bookmarkStart w:id="43" w:name="_Toc244098504"/>
      <w:r w:rsidRPr="00953105">
        <w:rPr>
          <w:lang w:eastAsia="zh-CN"/>
        </w:rPr>
        <w:t xml:space="preserve">3.4.8 </w:t>
      </w:r>
      <w:r w:rsidRPr="00953105">
        <w:rPr>
          <w:lang w:eastAsia="zh-CN"/>
        </w:rPr>
        <w:t>尿布</w:t>
      </w:r>
      <w:r w:rsidRPr="00953105">
        <w:rPr>
          <w:lang w:eastAsia="zh-CN"/>
        </w:rPr>
        <w:t>/</w:t>
      </w:r>
      <w:r w:rsidRPr="00953105">
        <w:rPr>
          <w:lang w:eastAsia="zh-CN"/>
        </w:rPr>
        <w:t>排泄记录业务流程分析</w:t>
      </w:r>
      <w:bookmarkEnd w:id="42"/>
      <w:bookmarkEnd w:id="43"/>
    </w:p>
    <w:p w14:paraId="69EB72E6" w14:textId="77777777" w:rsidR="004570FE" w:rsidRDefault="005A420B" w:rsidP="00953105">
      <w:pPr>
        <w:ind w:firstLine="480"/>
        <w:rPr>
          <w:lang w:eastAsia="zh-CN"/>
        </w:rPr>
      </w:pPr>
      <w:r>
        <w:rPr>
          <w:lang w:eastAsia="zh-CN"/>
        </w:rPr>
        <w:t>家长记录宝宝每日大小便的次数与性状（如颜色、稀稠），针对</w:t>
      </w:r>
      <w:r>
        <w:rPr>
          <w:lang w:eastAsia="zh-CN"/>
        </w:rPr>
        <w:t xml:space="preserve"> 0~1 </w:t>
      </w:r>
      <w:r>
        <w:rPr>
          <w:lang w:eastAsia="zh-CN"/>
        </w:rPr>
        <w:t>岁婴儿（尤其是新生儿黄疸期）持续观察，系统支持按日汇总，辅助家长及时发现异常并就医。</w:t>
      </w:r>
    </w:p>
    <w:p w14:paraId="08A3C37D" w14:textId="77777777" w:rsidR="004570FE" w:rsidRDefault="005A420B">
      <w:pPr>
        <w:spacing w:before="120" w:after="60"/>
        <w:ind w:firstLine="480"/>
        <w:jc w:val="center"/>
      </w:pPr>
      <w:r>
        <w:rPr>
          <w:noProof/>
        </w:rPr>
        <w:lastRenderedPageBreak/>
        <w:drawing>
          <wp:inline distT="0" distB="0" distL="0" distR="0" wp14:anchorId="402452A4" wp14:editId="2C1D2981">
            <wp:extent cx="3786554" cy="5479700"/>
            <wp:effectExtent l="0" t="0" r="4445"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8.png"/>
                    <pic:cNvPicPr/>
                  </pic:nvPicPr>
                  <pic:blipFill>
                    <a:blip r:embed="rId22"/>
                    <a:stretch>
                      <a:fillRect/>
                    </a:stretch>
                  </pic:blipFill>
                  <pic:spPr>
                    <a:xfrm>
                      <a:off x="0" y="0"/>
                      <a:ext cx="3812223" cy="5516847"/>
                    </a:xfrm>
                    <a:prstGeom prst="rect">
                      <a:avLst/>
                    </a:prstGeom>
                  </pic:spPr>
                </pic:pic>
              </a:graphicData>
            </a:graphic>
          </wp:inline>
        </w:drawing>
      </w:r>
    </w:p>
    <w:p w14:paraId="0D8F5566" w14:textId="77777777" w:rsidR="004570FE" w:rsidRDefault="005A420B">
      <w:pPr>
        <w:spacing w:after="240"/>
        <w:ind w:firstLine="422"/>
        <w:jc w:val="center"/>
        <w:rPr>
          <w:lang w:eastAsia="zh-CN"/>
        </w:rPr>
      </w:pPr>
      <w:r>
        <w:rPr>
          <w:rFonts w:eastAsia="黑体"/>
          <w:b/>
          <w:color w:val="000000"/>
          <w:sz w:val="21"/>
          <w:lang w:eastAsia="zh-CN"/>
        </w:rPr>
        <w:t>图</w:t>
      </w:r>
      <w:r>
        <w:rPr>
          <w:rFonts w:eastAsia="黑体"/>
          <w:b/>
          <w:color w:val="000000"/>
          <w:sz w:val="21"/>
          <w:lang w:eastAsia="zh-CN"/>
        </w:rPr>
        <w:t xml:space="preserve">8 </w:t>
      </w:r>
      <w:r>
        <w:rPr>
          <w:rFonts w:eastAsia="黑体"/>
          <w:b/>
          <w:color w:val="000000"/>
          <w:sz w:val="21"/>
          <w:lang w:eastAsia="zh-CN"/>
        </w:rPr>
        <w:t>尿布</w:t>
      </w:r>
      <w:r>
        <w:rPr>
          <w:rFonts w:eastAsia="黑体"/>
          <w:b/>
          <w:color w:val="000000"/>
          <w:sz w:val="21"/>
          <w:lang w:eastAsia="zh-CN"/>
        </w:rPr>
        <w:t>/</w:t>
      </w:r>
      <w:r>
        <w:rPr>
          <w:rFonts w:eastAsia="黑体"/>
          <w:b/>
          <w:color w:val="000000"/>
          <w:sz w:val="21"/>
          <w:lang w:eastAsia="zh-CN"/>
        </w:rPr>
        <w:t>排泄记录业务流程图</w:t>
      </w:r>
    </w:p>
    <w:p w14:paraId="4ECBEC5E" w14:textId="77777777" w:rsidR="004570FE" w:rsidRPr="00953105" w:rsidRDefault="005A420B" w:rsidP="00953105">
      <w:pPr>
        <w:pStyle w:val="31"/>
        <w:rPr>
          <w:lang w:eastAsia="zh-CN"/>
        </w:rPr>
      </w:pPr>
      <w:bookmarkStart w:id="44" w:name="_Toc244098108"/>
      <w:bookmarkStart w:id="45" w:name="_Toc244098505"/>
      <w:r w:rsidRPr="00953105">
        <w:rPr>
          <w:lang w:eastAsia="zh-CN"/>
        </w:rPr>
        <w:t xml:space="preserve">3.4.9 </w:t>
      </w:r>
      <w:r w:rsidRPr="00953105">
        <w:rPr>
          <w:lang w:eastAsia="zh-CN"/>
        </w:rPr>
        <w:t>成长曲线可视化业务流程分析</w:t>
      </w:r>
      <w:bookmarkEnd w:id="44"/>
      <w:bookmarkEnd w:id="45"/>
    </w:p>
    <w:p w14:paraId="0037A27A" w14:textId="77777777" w:rsidR="004570FE" w:rsidRDefault="005A420B" w:rsidP="00953105">
      <w:pPr>
        <w:ind w:firstLine="480"/>
        <w:rPr>
          <w:lang w:eastAsia="zh-CN"/>
        </w:rPr>
      </w:pPr>
      <w:r>
        <w:rPr>
          <w:lang w:eastAsia="zh-CN"/>
        </w:rPr>
        <w:t>系统将宝宝的身高、体重、头围等测量数据绘制为随时间变化的折线</w:t>
      </w:r>
      <w:r>
        <w:rPr>
          <w:lang w:eastAsia="zh-CN"/>
        </w:rPr>
        <w:t>/</w:t>
      </w:r>
      <w:r>
        <w:rPr>
          <w:lang w:eastAsia="zh-CN"/>
        </w:rPr>
        <w:t>散点图，并叠加</w:t>
      </w:r>
      <w:r>
        <w:rPr>
          <w:lang w:eastAsia="zh-CN"/>
        </w:rPr>
        <w:t xml:space="preserve"> WHO </w:t>
      </w:r>
      <w:r>
        <w:rPr>
          <w:lang w:eastAsia="zh-CN"/>
        </w:rPr>
        <w:t>参考标准曲线（如</w:t>
      </w:r>
      <w:r>
        <w:rPr>
          <w:lang w:eastAsia="zh-CN"/>
        </w:rPr>
        <w:t xml:space="preserve"> P3</w:t>
      </w:r>
      <w:r>
        <w:rPr>
          <w:lang w:eastAsia="zh-CN"/>
        </w:rPr>
        <w:t>、</w:t>
      </w:r>
      <w:r>
        <w:rPr>
          <w:lang w:eastAsia="zh-CN"/>
        </w:rPr>
        <w:t>P15</w:t>
      </w:r>
      <w:r>
        <w:rPr>
          <w:lang w:eastAsia="zh-CN"/>
        </w:rPr>
        <w:t>、</w:t>
      </w:r>
      <w:r>
        <w:rPr>
          <w:lang w:eastAsia="zh-CN"/>
        </w:rPr>
        <w:t>P50</w:t>
      </w:r>
      <w:r>
        <w:rPr>
          <w:lang w:eastAsia="zh-CN"/>
        </w:rPr>
        <w:t>、</w:t>
      </w:r>
      <w:r>
        <w:rPr>
          <w:lang w:eastAsia="zh-CN"/>
        </w:rPr>
        <w:t>P85</w:t>
      </w:r>
      <w:r>
        <w:rPr>
          <w:lang w:eastAsia="zh-CN"/>
        </w:rPr>
        <w:t>、</w:t>
      </w:r>
      <w:r>
        <w:rPr>
          <w:lang w:eastAsia="zh-CN"/>
        </w:rPr>
        <w:t xml:space="preserve">P97 </w:t>
      </w:r>
      <w:r>
        <w:rPr>
          <w:lang w:eastAsia="zh-CN"/>
        </w:rPr>
        <w:t>百分位曲线），直观展示宝宝生长轨迹与参考水平的对比。</w:t>
      </w:r>
    </w:p>
    <w:p w14:paraId="7160CB01" w14:textId="77777777" w:rsidR="004570FE" w:rsidRDefault="005A420B">
      <w:pPr>
        <w:spacing w:before="120" w:after="60"/>
        <w:ind w:firstLine="480"/>
        <w:jc w:val="center"/>
      </w:pPr>
      <w:r>
        <w:rPr>
          <w:noProof/>
        </w:rPr>
        <w:lastRenderedPageBreak/>
        <w:drawing>
          <wp:inline distT="0" distB="0" distL="0" distR="0" wp14:anchorId="62C66076" wp14:editId="195F73F9">
            <wp:extent cx="1348006" cy="3080385"/>
            <wp:effectExtent l="0" t="0" r="508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9.png"/>
                    <pic:cNvPicPr/>
                  </pic:nvPicPr>
                  <pic:blipFill>
                    <a:blip r:embed="rId23"/>
                    <a:stretch>
                      <a:fillRect/>
                    </a:stretch>
                  </pic:blipFill>
                  <pic:spPr>
                    <a:xfrm>
                      <a:off x="0" y="0"/>
                      <a:ext cx="1363827" cy="3116539"/>
                    </a:xfrm>
                    <a:prstGeom prst="rect">
                      <a:avLst/>
                    </a:prstGeom>
                  </pic:spPr>
                </pic:pic>
              </a:graphicData>
            </a:graphic>
          </wp:inline>
        </w:drawing>
      </w:r>
    </w:p>
    <w:p w14:paraId="2958D768" w14:textId="77777777" w:rsidR="004570FE" w:rsidRDefault="005A420B">
      <w:pPr>
        <w:spacing w:after="240"/>
        <w:ind w:firstLine="422"/>
        <w:jc w:val="center"/>
        <w:rPr>
          <w:lang w:eastAsia="zh-CN"/>
        </w:rPr>
      </w:pPr>
      <w:r>
        <w:rPr>
          <w:rFonts w:eastAsia="黑体"/>
          <w:b/>
          <w:color w:val="000000"/>
          <w:sz w:val="21"/>
          <w:lang w:eastAsia="zh-CN"/>
        </w:rPr>
        <w:t>图</w:t>
      </w:r>
      <w:r>
        <w:rPr>
          <w:rFonts w:eastAsia="黑体"/>
          <w:b/>
          <w:color w:val="000000"/>
          <w:sz w:val="21"/>
          <w:lang w:eastAsia="zh-CN"/>
        </w:rPr>
        <w:t xml:space="preserve">9 </w:t>
      </w:r>
      <w:r>
        <w:rPr>
          <w:rFonts w:eastAsia="黑体"/>
          <w:b/>
          <w:color w:val="000000"/>
          <w:sz w:val="21"/>
          <w:lang w:eastAsia="zh-CN"/>
        </w:rPr>
        <w:t>成长曲线可视化业务流程图</w:t>
      </w:r>
    </w:p>
    <w:p w14:paraId="504C842D" w14:textId="77777777" w:rsidR="004570FE" w:rsidRPr="00953105" w:rsidRDefault="005A420B" w:rsidP="00953105">
      <w:pPr>
        <w:pStyle w:val="31"/>
        <w:rPr>
          <w:lang w:eastAsia="zh-CN"/>
        </w:rPr>
      </w:pPr>
      <w:bookmarkStart w:id="46" w:name="_Toc244098109"/>
      <w:bookmarkStart w:id="47" w:name="_Toc244098506"/>
      <w:r w:rsidRPr="00953105">
        <w:rPr>
          <w:lang w:eastAsia="zh-CN"/>
        </w:rPr>
        <w:t xml:space="preserve">3.4.10 </w:t>
      </w:r>
      <w:r w:rsidRPr="00953105">
        <w:rPr>
          <w:lang w:eastAsia="zh-CN"/>
        </w:rPr>
        <w:t>相册</w:t>
      </w:r>
      <w:r w:rsidRPr="00953105">
        <w:rPr>
          <w:lang w:eastAsia="zh-CN"/>
        </w:rPr>
        <w:t>/</w:t>
      </w:r>
      <w:r w:rsidRPr="00953105">
        <w:rPr>
          <w:lang w:eastAsia="zh-CN"/>
        </w:rPr>
        <w:t>回忆录业务流程分析</w:t>
      </w:r>
      <w:bookmarkEnd w:id="46"/>
      <w:bookmarkEnd w:id="47"/>
    </w:p>
    <w:p w14:paraId="2277928F" w14:textId="77777777" w:rsidR="004570FE" w:rsidRDefault="005A420B" w:rsidP="00953105">
      <w:pPr>
        <w:ind w:firstLine="480"/>
        <w:rPr>
          <w:lang w:eastAsia="zh-CN"/>
        </w:rPr>
      </w:pPr>
      <w:r>
        <w:rPr>
          <w:lang w:eastAsia="zh-CN"/>
        </w:rPr>
        <w:t>家长在记录翻身、独坐、爬行、站立、行走、说话等里程碑时，可上传照片或短视频；系统按时间轴整理为宝宝的成长相册</w:t>
      </w:r>
      <w:r>
        <w:rPr>
          <w:lang w:eastAsia="zh-CN"/>
        </w:rPr>
        <w:t>/</w:t>
      </w:r>
      <w:r>
        <w:rPr>
          <w:lang w:eastAsia="zh-CN"/>
        </w:rPr>
        <w:t>回忆录，支持浏览与回顾，赋予系统情感价值。</w:t>
      </w:r>
    </w:p>
    <w:p w14:paraId="603E341D" w14:textId="77777777" w:rsidR="004570FE" w:rsidRDefault="005A420B">
      <w:pPr>
        <w:spacing w:before="120" w:after="60"/>
        <w:ind w:firstLine="480"/>
        <w:jc w:val="center"/>
      </w:pPr>
      <w:r>
        <w:rPr>
          <w:noProof/>
        </w:rPr>
        <w:drawing>
          <wp:inline distT="0" distB="0" distL="0" distR="0" wp14:anchorId="22D0F9BE" wp14:editId="5F5245CC">
            <wp:extent cx="1211038" cy="3182815"/>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10.png"/>
                    <pic:cNvPicPr/>
                  </pic:nvPicPr>
                  <pic:blipFill>
                    <a:blip r:embed="rId24"/>
                    <a:stretch>
                      <a:fillRect/>
                    </a:stretch>
                  </pic:blipFill>
                  <pic:spPr>
                    <a:xfrm>
                      <a:off x="0" y="0"/>
                      <a:ext cx="1247254" cy="3277996"/>
                    </a:xfrm>
                    <a:prstGeom prst="rect">
                      <a:avLst/>
                    </a:prstGeom>
                  </pic:spPr>
                </pic:pic>
              </a:graphicData>
            </a:graphic>
          </wp:inline>
        </w:drawing>
      </w:r>
    </w:p>
    <w:p w14:paraId="4D623744" w14:textId="77777777" w:rsidR="004570FE" w:rsidRDefault="005A420B">
      <w:pPr>
        <w:spacing w:after="240"/>
        <w:ind w:firstLine="422"/>
        <w:jc w:val="center"/>
        <w:rPr>
          <w:lang w:eastAsia="zh-CN"/>
        </w:rPr>
      </w:pPr>
      <w:r>
        <w:rPr>
          <w:rFonts w:eastAsia="黑体"/>
          <w:b/>
          <w:color w:val="000000"/>
          <w:sz w:val="21"/>
          <w:lang w:eastAsia="zh-CN"/>
        </w:rPr>
        <w:lastRenderedPageBreak/>
        <w:t>图</w:t>
      </w:r>
      <w:r>
        <w:rPr>
          <w:rFonts w:eastAsia="黑体"/>
          <w:b/>
          <w:color w:val="000000"/>
          <w:sz w:val="21"/>
          <w:lang w:eastAsia="zh-CN"/>
        </w:rPr>
        <w:t xml:space="preserve">10 </w:t>
      </w:r>
      <w:r>
        <w:rPr>
          <w:rFonts w:eastAsia="黑体"/>
          <w:b/>
          <w:color w:val="000000"/>
          <w:sz w:val="21"/>
          <w:lang w:eastAsia="zh-CN"/>
        </w:rPr>
        <w:t>相册</w:t>
      </w:r>
      <w:r>
        <w:rPr>
          <w:rFonts w:eastAsia="黑体"/>
          <w:b/>
          <w:color w:val="000000"/>
          <w:sz w:val="21"/>
          <w:lang w:eastAsia="zh-CN"/>
        </w:rPr>
        <w:t>/</w:t>
      </w:r>
      <w:r>
        <w:rPr>
          <w:rFonts w:eastAsia="黑体"/>
          <w:b/>
          <w:color w:val="000000"/>
          <w:sz w:val="21"/>
          <w:lang w:eastAsia="zh-CN"/>
        </w:rPr>
        <w:t>回忆录业务流程图</w:t>
      </w:r>
    </w:p>
    <w:p w14:paraId="4BEF19C6" w14:textId="77777777" w:rsidR="004570FE" w:rsidRPr="00953105" w:rsidRDefault="005A420B" w:rsidP="00953105">
      <w:pPr>
        <w:pStyle w:val="31"/>
        <w:rPr>
          <w:lang w:eastAsia="zh-CN"/>
        </w:rPr>
      </w:pPr>
      <w:bookmarkStart w:id="48" w:name="_Toc244098110"/>
      <w:bookmarkStart w:id="49" w:name="_Toc244098507"/>
      <w:r w:rsidRPr="00953105">
        <w:rPr>
          <w:lang w:eastAsia="zh-CN"/>
        </w:rPr>
        <w:t xml:space="preserve">3.4.11 </w:t>
      </w:r>
      <w:r w:rsidRPr="00953105">
        <w:rPr>
          <w:lang w:eastAsia="zh-CN"/>
        </w:rPr>
        <w:t>系统管理业务流程分析</w:t>
      </w:r>
      <w:bookmarkEnd w:id="48"/>
      <w:bookmarkEnd w:id="49"/>
    </w:p>
    <w:p w14:paraId="2EBC9440" w14:textId="77777777" w:rsidR="004570FE" w:rsidRDefault="005A420B" w:rsidP="00953105">
      <w:pPr>
        <w:ind w:firstLine="480"/>
        <w:rPr>
          <w:lang w:eastAsia="zh-CN"/>
        </w:rPr>
      </w:pPr>
      <w:r>
        <w:rPr>
          <w:lang w:eastAsia="zh-CN"/>
        </w:rPr>
        <w:t>系统管理员进行用户管理、角色权限管理、家庭组管理与数据备份等操作，保障系统安全稳定运行。面向</w:t>
      </w:r>
      <w:r>
        <w:rPr>
          <w:lang w:eastAsia="zh-CN"/>
        </w:rPr>
        <w:t xml:space="preserve"> C </w:t>
      </w:r>
      <w:r>
        <w:rPr>
          <w:lang w:eastAsia="zh-CN"/>
        </w:rPr>
        <w:t>端家长的数据字典项（如性别、喂养方式、疫苗种类等）固化在下拉菜单中，无需用户维护。</w:t>
      </w:r>
    </w:p>
    <w:p w14:paraId="1390347E" w14:textId="77777777" w:rsidR="004570FE" w:rsidRDefault="005A420B">
      <w:pPr>
        <w:spacing w:before="120" w:after="60"/>
        <w:ind w:firstLine="480"/>
        <w:jc w:val="center"/>
      </w:pPr>
      <w:r>
        <w:rPr>
          <w:noProof/>
        </w:rPr>
        <w:drawing>
          <wp:inline distT="0" distB="0" distL="0" distR="0" wp14:anchorId="7E6250AE" wp14:editId="4323B123">
            <wp:extent cx="3991653" cy="4419600"/>
            <wp:effectExtent l="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11.png"/>
                    <pic:cNvPicPr/>
                  </pic:nvPicPr>
                  <pic:blipFill>
                    <a:blip r:embed="rId25"/>
                    <a:stretch>
                      <a:fillRect/>
                    </a:stretch>
                  </pic:blipFill>
                  <pic:spPr>
                    <a:xfrm>
                      <a:off x="0" y="0"/>
                      <a:ext cx="4033129" cy="4465523"/>
                    </a:xfrm>
                    <a:prstGeom prst="rect">
                      <a:avLst/>
                    </a:prstGeom>
                  </pic:spPr>
                </pic:pic>
              </a:graphicData>
            </a:graphic>
          </wp:inline>
        </w:drawing>
      </w:r>
    </w:p>
    <w:p w14:paraId="22311374" w14:textId="77777777" w:rsidR="00953105" w:rsidRDefault="005A420B" w:rsidP="00953105">
      <w:pPr>
        <w:spacing w:after="240"/>
        <w:ind w:firstLine="422"/>
        <w:jc w:val="center"/>
        <w:rPr>
          <w:rFonts w:eastAsia="黑体"/>
          <w:b/>
          <w:color w:val="000000"/>
          <w:sz w:val="21"/>
          <w:lang w:eastAsia="zh-CN"/>
        </w:rPr>
      </w:pPr>
      <w:r>
        <w:rPr>
          <w:rFonts w:eastAsia="黑体"/>
          <w:b/>
          <w:color w:val="000000"/>
          <w:sz w:val="21"/>
          <w:lang w:eastAsia="zh-CN"/>
        </w:rPr>
        <w:t>图</w:t>
      </w:r>
      <w:r>
        <w:rPr>
          <w:rFonts w:eastAsia="黑体"/>
          <w:b/>
          <w:color w:val="000000"/>
          <w:sz w:val="21"/>
          <w:lang w:eastAsia="zh-CN"/>
        </w:rPr>
        <w:t xml:space="preserve">11 </w:t>
      </w:r>
      <w:r>
        <w:rPr>
          <w:rFonts w:eastAsia="黑体"/>
          <w:b/>
          <w:color w:val="000000"/>
          <w:sz w:val="21"/>
          <w:lang w:eastAsia="zh-CN"/>
        </w:rPr>
        <w:t>系统管理业务流程图</w:t>
      </w:r>
    </w:p>
    <w:p w14:paraId="4635E7CF" w14:textId="10838FD2" w:rsidR="004570FE" w:rsidRPr="00953105" w:rsidRDefault="00953105" w:rsidP="004E4230">
      <w:pPr>
        <w:pStyle w:val="1"/>
        <w:ind w:firstLine="422"/>
        <w:rPr>
          <w:color w:val="000000"/>
          <w:sz w:val="21"/>
          <w:lang w:eastAsia="zh-CN"/>
        </w:rPr>
      </w:pPr>
      <w:r>
        <w:rPr>
          <w:sz w:val="21"/>
          <w:lang w:eastAsia="zh-CN"/>
        </w:rPr>
        <w:br w:type="page"/>
      </w:r>
      <w:bookmarkStart w:id="50" w:name="_Toc244098111"/>
      <w:bookmarkStart w:id="51" w:name="_Toc244098508"/>
      <w:r>
        <w:rPr>
          <w:lang w:eastAsia="zh-CN"/>
        </w:rPr>
        <w:lastRenderedPageBreak/>
        <w:t>第四章</w:t>
      </w:r>
      <w:r>
        <w:rPr>
          <w:lang w:eastAsia="zh-CN"/>
        </w:rPr>
        <w:t xml:space="preserve"> </w:t>
      </w:r>
      <w:r>
        <w:rPr>
          <w:lang w:eastAsia="zh-CN"/>
        </w:rPr>
        <w:t>功能描述</w:t>
      </w:r>
      <w:bookmarkEnd w:id="50"/>
      <w:bookmarkEnd w:id="51"/>
    </w:p>
    <w:p w14:paraId="1D0ABB6E" w14:textId="77777777" w:rsidR="004570FE" w:rsidRPr="004E4230" w:rsidRDefault="005A420B" w:rsidP="004E4230">
      <w:pPr>
        <w:pStyle w:val="21"/>
        <w:rPr>
          <w:lang w:eastAsia="zh-CN"/>
        </w:rPr>
      </w:pPr>
      <w:bookmarkStart w:id="52" w:name="_Toc244098112"/>
      <w:bookmarkStart w:id="53" w:name="_Toc244098509"/>
      <w:r w:rsidRPr="004E4230">
        <w:rPr>
          <w:lang w:eastAsia="zh-CN"/>
        </w:rPr>
        <w:t xml:space="preserve">4.1 </w:t>
      </w:r>
      <w:r w:rsidRPr="004E4230">
        <w:rPr>
          <w:lang w:eastAsia="zh-CN"/>
        </w:rPr>
        <w:t>对功能的规定</w:t>
      </w:r>
      <w:bookmarkEnd w:id="52"/>
      <w:bookmarkEnd w:id="53"/>
    </w:p>
    <w:p w14:paraId="3FC52C86" w14:textId="77777777" w:rsidR="004570FE" w:rsidRDefault="005A420B" w:rsidP="004E4230">
      <w:pPr>
        <w:ind w:firstLine="480"/>
        <w:rPr>
          <w:lang w:eastAsia="zh-CN"/>
        </w:rPr>
      </w:pPr>
      <w:r>
        <w:rPr>
          <w:lang w:eastAsia="zh-CN"/>
        </w:rPr>
        <w:t>本系统的功能围绕婴幼儿成长记录的核心场景展开，共划分为宝宝档案管理、家庭协同、成长记录、生长发育评估、成长曲线可视化、喂养记录、睡眠记录、尿布</w:t>
      </w:r>
      <w:r>
        <w:rPr>
          <w:lang w:eastAsia="zh-CN"/>
        </w:rPr>
        <w:t>/</w:t>
      </w:r>
      <w:r>
        <w:rPr>
          <w:lang w:eastAsia="zh-CN"/>
        </w:rPr>
        <w:t>排泄记录、预防接种管理、体检记录、疾病与用药记录、里程碑</w:t>
      </w:r>
      <w:r>
        <w:rPr>
          <w:lang w:eastAsia="zh-CN"/>
        </w:rPr>
        <w:t>/</w:t>
      </w:r>
      <w:r>
        <w:rPr>
          <w:lang w:eastAsia="zh-CN"/>
        </w:rPr>
        <w:t>回忆录、系统管理等功能模块。各功能模块在录入数据时需校验数据的合理性与完整性，在展示数据时需做到直观、易读；面向家长的数据字典项均固化在下拉菜单中。</w:t>
      </w:r>
    </w:p>
    <w:p w14:paraId="0A49E80D" w14:textId="77777777" w:rsidR="004570FE" w:rsidRPr="004E4230" w:rsidRDefault="005A420B" w:rsidP="004E4230">
      <w:pPr>
        <w:pStyle w:val="21"/>
        <w:rPr>
          <w:lang w:eastAsia="zh-CN"/>
        </w:rPr>
      </w:pPr>
      <w:bookmarkStart w:id="54" w:name="_Toc244098113"/>
      <w:bookmarkStart w:id="55" w:name="_Toc244098510"/>
      <w:r w:rsidRPr="004E4230">
        <w:rPr>
          <w:lang w:eastAsia="zh-CN"/>
        </w:rPr>
        <w:t xml:space="preserve">4.2 </w:t>
      </w:r>
      <w:r w:rsidRPr="004E4230">
        <w:rPr>
          <w:lang w:eastAsia="zh-CN"/>
        </w:rPr>
        <w:t>功能性需求描述</w:t>
      </w:r>
      <w:bookmarkEnd w:id="54"/>
      <w:bookmarkEnd w:id="55"/>
    </w:p>
    <w:p w14:paraId="5057E641" w14:textId="77777777" w:rsidR="004570FE" w:rsidRPr="004E4230" w:rsidRDefault="005A420B" w:rsidP="004E4230">
      <w:pPr>
        <w:pStyle w:val="31"/>
        <w:rPr>
          <w:lang w:eastAsia="zh-CN"/>
        </w:rPr>
      </w:pPr>
      <w:bookmarkStart w:id="56" w:name="_Toc244098114"/>
      <w:bookmarkStart w:id="57" w:name="_Toc244098511"/>
      <w:r w:rsidRPr="004E4230">
        <w:rPr>
          <w:lang w:eastAsia="zh-CN"/>
        </w:rPr>
        <w:t xml:space="preserve">4.2.1 </w:t>
      </w:r>
      <w:r w:rsidRPr="004E4230">
        <w:rPr>
          <w:lang w:eastAsia="zh-CN"/>
        </w:rPr>
        <w:t>功能总图</w:t>
      </w:r>
      <w:bookmarkEnd w:id="56"/>
      <w:bookmarkEnd w:id="57"/>
    </w:p>
    <w:p w14:paraId="48D1DA47" w14:textId="5B7C6926" w:rsidR="00300E52" w:rsidRDefault="00300E52" w:rsidP="00300E52">
      <w:pPr>
        <w:ind w:firstLineChars="83" w:firstLine="199"/>
        <w:jc w:val="center"/>
        <w:rPr>
          <w:color w:val="000000"/>
          <w:lang w:eastAsia="zh-CN"/>
        </w:rPr>
      </w:pPr>
      <w:r>
        <w:rPr>
          <w:noProof/>
        </w:rPr>
        <w:drawing>
          <wp:inline distT="0" distB="0" distL="0" distR="0" wp14:anchorId="168DEA2A" wp14:editId="681F4434">
            <wp:extent cx="5971540" cy="3648075"/>
            <wp:effectExtent l="0" t="0" r="0" b="9525"/>
            <wp:docPr id="632532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71540" cy="3648075"/>
                    </a:xfrm>
                    <a:prstGeom prst="rect">
                      <a:avLst/>
                    </a:prstGeom>
                    <a:noFill/>
                    <a:ln>
                      <a:noFill/>
                    </a:ln>
                  </pic:spPr>
                </pic:pic>
              </a:graphicData>
            </a:graphic>
          </wp:inline>
        </w:drawing>
      </w:r>
    </w:p>
    <w:p w14:paraId="67EE2ADD" w14:textId="204674CC" w:rsidR="00300E52" w:rsidRPr="00300E52" w:rsidRDefault="00300E52" w:rsidP="00300E52">
      <w:pPr>
        <w:spacing w:after="240"/>
        <w:ind w:firstLine="422"/>
        <w:jc w:val="center"/>
        <w:rPr>
          <w:rFonts w:eastAsia="黑体" w:hint="eastAsia"/>
          <w:b/>
          <w:color w:val="000000"/>
          <w:sz w:val="21"/>
          <w:lang w:eastAsia="zh-CN"/>
        </w:rPr>
      </w:pPr>
      <w:r>
        <w:rPr>
          <w:rFonts w:eastAsia="黑体"/>
          <w:b/>
          <w:color w:val="000000"/>
          <w:sz w:val="21"/>
          <w:lang w:eastAsia="zh-CN"/>
        </w:rPr>
        <w:t>图</w:t>
      </w:r>
      <w:r>
        <w:rPr>
          <w:rFonts w:eastAsia="黑体"/>
          <w:b/>
          <w:color w:val="000000"/>
          <w:sz w:val="21"/>
          <w:lang w:eastAsia="zh-CN"/>
        </w:rPr>
        <w:t>1</w:t>
      </w:r>
      <w:r>
        <w:rPr>
          <w:rFonts w:eastAsia="黑体" w:hint="eastAsia"/>
          <w:b/>
          <w:color w:val="000000"/>
          <w:sz w:val="21"/>
          <w:lang w:eastAsia="zh-CN"/>
        </w:rPr>
        <w:t>2</w:t>
      </w:r>
      <w:r>
        <w:rPr>
          <w:rFonts w:eastAsia="黑体"/>
          <w:b/>
          <w:color w:val="000000"/>
          <w:sz w:val="21"/>
          <w:lang w:eastAsia="zh-CN"/>
        </w:rPr>
        <w:t xml:space="preserve"> </w:t>
      </w:r>
      <w:r>
        <w:rPr>
          <w:rFonts w:eastAsia="黑体"/>
          <w:b/>
          <w:color w:val="000000"/>
          <w:sz w:val="21"/>
          <w:lang w:eastAsia="zh-CN"/>
        </w:rPr>
        <w:t>系统</w:t>
      </w:r>
      <w:r>
        <w:rPr>
          <w:rFonts w:eastAsia="黑体" w:hint="eastAsia"/>
          <w:b/>
          <w:color w:val="000000"/>
          <w:sz w:val="21"/>
          <w:lang w:eastAsia="zh-CN"/>
        </w:rPr>
        <w:t>功能总</w:t>
      </w:r>
      <w:r>
        <w:rPr>
          <w:rFonts w:eastAsia="黑体"/>
          <w:b/>
          <w:color w:val="000000"/>
          <w:sz w:val="21"/>
          <w:lang w:eastAsia="zh-CN"/>
        </w:rPr>
        <w:t>图</w:t>
      </w:r>
    </w:p>
    <w:p w14:paraId="572939E8" w14:textId="4D47EE94" w:rsidR="004570FE" w:rsidRDefault="005A420B" w:rsidP="00ED60FB">
      <w:pPr>
        <w:ind w:firstLine="480"/>
        <w:rPr>
          <w:rFonts w:hint="eastAsia"/>
          <w:lang w:eastAsia="zh-CN"/>
        </w:rPr>
      </w:pPr>
      <w:r>
        <w:rPr>
          <w:lang w:eastAsia="zh-CN"/>
        </w:rPr>
        <w:lastRenderedPageBreak/>
        <w:t>本系统功能总图，整体划分为</w:t>
      </w:r>
      <w:r>
        <w:rPr>
          <w:lang w:eastAsia="zh-CN"/>
        </w:rPr>
        <w:t>“</w:t>
      </w:r>
      <w:r>
        <w:rPr>
          <w:lang w:eastAsia="zh-CN"/>
        </w:rPr>
        <w:t>档案与家庭</w:t>
      </w:r>
      <w:r>
        <w:rPr>
          <w:lang w:eastAsia="zh-CN"/>
        </w:rPr>
        <w:t>”“</w:t>
      </w:r>
      <w:r>
        <w:rPr>
          <w:lang w:eastAsia="zh-CN"/>
        </w:rPr>
        <w:t>生长与评估</w:t>
      </w:r>
      <w:r>
        <w:rPr>
          <w:lang w:eastAsia="zh-CN"/>
        </w:rPr>
        <w:t>”“</w:t>
      </w:r>
      <w:r>
        <w:rPr>
          <w:lang w:eastAsia="zh-CN"/>
        </w:rPr>
        <w:t>日常照护记录</w:t>
      </w:r>
      <w:r>
        <w:rPr>
          <w:lang w:eastAsia="zh-CN"/>
        </w:rPr>
        <w:t>”“</w:t>
      </w:r>
      <w:r>
        <w:rPr>
          <w:lang w:eastAsia="zh-CN"/>
        </w:rPr>
        <w:t>成长回忆</w:t>
      </w:r>
      <w:r>
        <w:rPr>
          <w:lang w:eastAsia="zh-CN"/>
        </w:rPr>
        <w:t>”“</w:t>
      </w:r>
      <w:r>
        <w:rPr>
          <w:lang w:eastAsia="zh-CN"/>
        </w:rPr>
        <w:t>系统管理</w:t>
      </w:r>
      <w:r>
        <w:rPr>
          <w:lang w:eastAsia="zh-CN"/>
        </w:rPr>
        <w:t>”</w:t>
      </w:r>
      <w:r>
        <w:rPr>
          <w:lang w:eastAsia="zh-CN"/>
        </w:rPr>
        <w:t>五大板块，此处以功能描述表形式说明各模块功能。</w:t>
      </w:r>
    </w:p>
    <w:p w14:paraId="639F6181" w14:textId="77777777" w:rsidR="004570FE" w:rsidRPr="001C05D9" w:rsidRDefault="005A420B" w:rsidP="001C05D9">
      <w:pPr>
        <w:pStyle w:val="31"/>
      </w:pPr>
      <w:bookmarkStart w:id="58" w:name="_Toc244098115"/>
      <w:bookmarkStart w:id="59" w:name="_Toc244098512"/>
      <w:r w:rsidRPr="001C05D9">
        <w:t xml:space="preserve">4.2.2 </w:t>
      </w:r>
      <w:proofErr w:type="spellStart"/>
      <w:r w:rsidRPr="001C05D9">
        <w:t>功能描述表</w:t>
      </w:r>
      <w:bookmarkEnd w:id="58"/>
      <w:bookmarkEnd w:id="59"/>
      <w:proofErr w:type="spellEnd"/>
    </w:p>
    <w:p w14:paraId="746C851A" w14:textId="77777777" w:rsidR="004570FE" w:rsidRPr="00300E52" w:rsidRDefault="005A420B">
      <w:pPr>
        <w:ind w:firstLine="422"/>
        <w:jc w:val="center"/>
        <w:rPr>
          <w:rFonts w:ascii="黑体" w:eastAsia="黑体" w:hAnsi="黑体"/>
          <w:b/>
          <w:bCs/>
          <w:sz w:val="21"/>
          <w:szCs w:val="20"/>
        </w:rPr>
      </w:pPr>
      <w:r w:rsidRPr="00300E52">
        <w:rPr>
          <w:rFonts w:ascii="黑体" w:eastAsia="黑体" w:hAnsi="黑体"/>
          <w:b/>
          <w:bCs/>
          <w:color w:val="000000"/>
          <w:sz w:val="21"/>
          <w:szCs w:val="20"/>
        </w:rPr>
        <w:t xml:space="preserve">表 6 </w:t>
      </w:r>
      <w:proofErr w:type="spellStart"/>
      <w:r w:rsidRPr="00300E52">
        <w:rPr>
          <w:rFonts w:ascii="黑体" w:eastAsia="黑体" w:hAnsi="黑体"/>
          <w:b/>
          <w:bCs/>
          <w:color w:val="000000"/>
          <w:sz w:val="21"/>
          <w:szCs w:val="20"/>
        </w:rPr>
        <w:t>功能描述表</w:t>
      </w:r>
      <w:proofErr w:type="spellEnd"/>
    </w:p>
    <w:tbl>
      <w:tblPr>
        <w:tblStyle w:val="aff1"/>
        <w:tblW w:w="0" w:type="auto"/>
        <w:jc w:val="center"/>
        <w:tblLook w:val="04A0" w:firstRow="1" w:lastRow="0" w:firstColumn="1" w:lastColumn="0" w:noHBand="0" w:noVBand="1"/>
      </w:tblPr>
      <w:tblGrid>
        <w:gridCol w:w="1843"/>
        <w:gridCol w:w="2268"/>
        <w:gridCol w:w="4529"/>
      </w:tblGrid>
      <w:tr w:rsidR="004570FE" w14:paraId="31F15BA3" w14:textId="77777777" w:rsidTr="001C05D9">
        <w:trPr>
          <w:jc w:val="center"/>
        </w:trPr>
        <w:tc>
          <w:tcPr>
            <w:tcW w:w="1843" w:type="dxa"/>
            <w:shd w:val="clear" w:color="auto" w:fill="D9E2F3"/>
          </w:tcPr>
          <w:p w14:paraId="023B1E3A" w14:textId="77777777" w:rsidR="004570FE" w:rsidRDefault="005A420B" w:rsidP="001C05D9">
            <w:pPr>
              <w:ind w:firstLineChars="94" w:firstLine="198"/>
              <w:jc w:val="center"/>
            </w:pPr>
            <w:proofErr w:type="spellStart"/>
            <w:r>
              <w:rPr>
                <w:b/>
                <w:color w:val="000000"/>
                <w:sz w:val="21"/>
              </w:rPr>
              <w:t>功能模块</w:t>
            </w:r>
            <w:proofErr w:type="spellEnd"/>
          </w:p>
        </w:tc>
        <w:tc>
          <w:tcPr>
            <w:tcW w:w="2268" w:type="dxa"/>
            <w:shd w:val="clear" w:color="auto" w:fill="D9E2F3"/>
          </w:tcPr>
          <w:p w14:paraId="31033A37" w14:textId="77777777" w:rsidR="004570FE" w:rsidRDefault="005A420B" w:rsidP="001C05D9">
            <w:pPr>
              <w:ind w:firstLineChars="0" w:firstLine="0"/>
              <w:jc w:val="center"/>
            </w:pPr>
            <w:proofErr w:type="spellStart"/>
            <w:r>
              <w:rPr>
                <w:b/>
                <w:color w:val="000000"/>
                <w:sz w:val="21"/>
              </w:rPr>
              <w:t>子功能</w:t>
            </w:r>
            <w:proofErr w:type="spellEnd"/>
          </w:p>
        </w:tc>
        <w:tc>
          <w:tcPr>
            <w:tcW w:w="4529" w:type="dxa"/>
            <w:shd w:val="clear" w:color="auto" w:fill="D9E2F3"/>
          </w:tcPr>
          <w:p w14:paraId="63DD0ABA" w14:textId="77777777" w:rsidR="004570FE" w:rsidRDefault="005A420B" w:rsidP="001C05D9">
            <w:pPr>
              <w:ind w:firstLineChars="0" w:firstLine="0"/>
              <w:jc w:val="center"/>
            </w:pPr>
            <w:proofErr w:type="spellStart"/>
            <w:r>
              <w:rPr>
                <w:b/>
                <w:color w:val="000000"/>
                <w:sz w:val="21"/>
              </w:rPr>
              <w:t>说明</w:t>
            </w:r>
            <w:proofErr w:type="spellEnd"/>
          </w:p>
        </w:tc>
      </w:tr>
      <w:tr w:rsidR="001C05D9" w14:paraId="0FA9B488" w14:textId="77777777" w:rsidTr="001C05D9">
        <w:trPr>
          <w:jc w:val="center"/>
        </w:trPr>
        <w:tc>
          <w:tcPr>
            <w:tcW w:w="1843" w:type="dxa"/>
            <w:vMerge w:val="restart"/>
          </w:tcPr>
          <w:p w14:paraId="0AE439D8" w14:textId="77777777" w:rsidR="001C05D9" w:rsidRDefault="001C05D9" w:rsidP="001C05D9">
            <w:pPr>
              <w:ind w:firstLineChars="0" w:firstLine="0"/>
              <w:jc w:val="center"/>
              <w:rPr>
                <w:color w:val="000000"/>
                <w:sz w:val="21"/>
                <w:lang w:eastAsia="zh-CN"/>
              </w:rPr>
            </w:pPr>
          </w:p>
          <w:p w14:paraId="13553C6E" w14:textId="61EE37EC" w:rsidR="001C05D9" w:rsidRDefault="001C05D9" w:rsidP="001C05D9">
            <w:pPr>
              <w:ind w:firstLineChars="0" w:firstLine="0"/>
              <w:jc w:val="center"/>
            </w:pPr>
            <w:proofErr w:type="spellStart"/>
            <w:r>
              <w:rPr>
                <w:color w:val="000000"/>
                <w:sz w:val="21"/>
              </w:rPr>
              <w:t>宝宝档案管理</w:t>
            </w:r>
            <w:proofErr w:type="spellEnd"/>
          </w:p>
        </w:tc>
        <w:tc>
          <w:tcPr>
            <w:tcW w:w="2268" w:type="dxa"/>
          </w:tcPr>
          <w:p w14:paraId="47FC14FD" w14:textId="77777777" w:rsidR="001C05D9" w:rsidRDefault="001C05D9" w:rsidP="001C05D9">
            <w:pPr>
              <w:ind w:firstLineChars="0" w:firstLine="0"/>
              <w:jc w:val="center"/>
            </w:pPr>
            <w:proofErr w:type="spellStart"/>
            <w:r>
              <w:rPr>
                <w:color w:val="000000"/>
                <w:sz w:val="21"/>
              </w:rPr>
              <w:t>新建档案</w:t>
            </w:r>
            <w:proofErr w:type="spellEnd"/>
          </w:p>
        </w:tc>
        <w:tc>
          <w:tcPr>
            <w:tcW w:w="4529" w:type="dxa"/>
          </w:tcPr>
          <w:p w14:paraId="2CBDFD43" w14:textId="77777777" w:rsidR="001C05D9" w:rsidRDefault="001C05D9" w:rsidP="001C05D9">
            <w:pPr>
              <w:ind w:firstLineChars="0" w:firstLine="0"/>
              <w:jc w:val="center"/>
              <w:rPr>
                <w:lang w:eastAsia="zh-CN"/>
              </w:rPr>
            </w:pPr>
            <w:r>
              <w:rPr>
                <w:color w:val="000000"/>
                <w:sz w:val="21"/>
                <w:lang w:eastAsia="zh-CN"/>
              </w:rPr>
              <w:t>录入宝宝基本信息并创建档案</w:t>
            </w:r>
          </w:p>
        </w:tc>
      </w:tr>
      <w:tr w:rsidR="001C05D9" w14:paraId="438D8ADA" w14:textId="77777777" w:rsidTr="001C05D9">
        <w:trPr>
          <w:jc w:val="center"/>
        </w:trPr>
        <w:tc>
          <w:tcPr>
            <w:tcW w:w="1843" w:type="dxa"/>
            <w:vMerge/>
          </w:tcPr>
          <w:p w14:paraId="7C7F79ED" w14:textId="77777777" w:rsidR="001C05D9" w:rsidRDefault="001C05D9" w:rsidP="001C05D9">
            <w:pPr>
              <w:ind w:firstLineChars="0" w:firstLine="0"/>
              <w:jc w:val="center"/>
              <w:rPr>
                <w:lang w:eastAsia="zh-CN"/>
              </w:rPr>
            </w:pPr>
          </w:p>
        </w:tc>
        <w:tc>
          <w:tcPr>
            <w:tcW w:w="2268" w:type="dxa"/>
          </w:tcPr>
          <w:p w14:paraId="417585F7" w14:textId="77777777" w:rsidR="001C05D9" w:rsidRDefault="001C05D9" w:rsidP="001C05D9">
            <w:pPr>
              <w:ind w:firstLineChars="0" w:firstLine="0"/>
              <w:jc w:val="center"/>
            </w:pPr>
            <w:proofErr w:type="spellStart"/>
            <w:r>
              <w:rPr>
                <w:color w:val="000000"/>
                <w:sz w:val="21"/>
              </w:rPr>
              <w:t>档案维护</w:t>
            </w:r>
            <w:proofErr w:type="spellEnd"/>
          </w:p>
        </w:tc>
        <w:tc>
          <w:tcPr>
            <w:tcW w:w="4529" w:type="dxa"/>
          </w:tcPr>
          <w:p w14:paraId="54A11ACA" w14:textId="77777777" w:rsidR="001C05D9" w:rsidRDefault="001C05D9" w:rsidP="001C05D9">
            <w:pPr>
              <w:ind w:firstLineChars="0" w:firstLine="0"/>
              <w:jc w:val="center"/>
              <w:rPr>
                <w:lang w:eastAsia="zh-CN"/>
              </w:rPr>
            </w:pPr>
            <w:r>
              <w:rPr>
                <w:color w:val="000000"/>
                <w:sz w:val="21"/>
                <w:lang w:eastAsia="zh-CN"/>
              </w:rPr>
              <w:t>查看、编辑、删除宝宝档案</w:t>
            </w:r>
          </w:p>
        </w:tc>
      </w:tr>
      <w:tr w:rsidR="001C05D9" w14:paraId="248E4ADF" w14:textId="77777777" w:rsidTr="001C05D9">
        <w:trPr>
          <w:jc w:val="center"/>
        </w:trPr>
        <w:tc>
          <w:tcPr>
            <w:tcW w:w="1843" w:type="dxa"/>
            <w:vMerge/>
          </w:tcPr>
          <w:p w14:paraId="2814B460" w14:textId="77777777" w:rsidR="001C05D9" w:rsidRDefault="001C05D9" w:rsidP="001C05D9">
            <w:pPr>
              <w:ind w:firstLineChars="0" w:firstLine="0"/>
              <w:jc w:val="center"/>
              <w:rPr>
                <w:lang w:eastAsia="zh-CN"/>
              </w:rPr>
            </w:pPr>
          </w:p>
        </w:tc>
        <w:tc>
          <w:tcPr>
            <w:tcW w:w="2268" w:type="dxa"/>
          </w:tcPr>
          <w:p w14:paraId="3D587EEC" w14:textId="77777777" w:rsidR="001C05D9" w:rsidRDefault="001C05D9" w:rsidP="001C05D9">
            <w:pPr>
              <w:ind w:firstLineChars="0" w:firstLine="0"/>
              <w:jc w:val="center"/>
            </w:pPr>
            <w:proofErr w:type="spellStart"/>
            <w:r>
              <w:rPr>
                <w:color w:val="000000"/>
                <w:sz w:val="21"/>
              </w:rPr>
              <w:t>宝宝切换</w:t>
            </w:r>
            <w:proofErr w:type="spellEnd"/>
          </w:p>
        </w:tc>
        <w:tc>
          <w:tcPr>
            <w:tcW w:w="4529" w:type="dxa"/>
          </w:tcPr>
          <w:p w14:paraId="0709F87B" w14:textId="77777777" w:rsidR="001C05D9" w:rsidRDefault="001C05D9" w:rsidP="001C05D9">
            <w:pPr>
              <w:ind w:firstLineChars="0" w:firstLine="0"/>
              <w:jc w:val="center"/>
              <w:rPr>
                <w:lang w:eastAsia="zh-CN"/>
              </w:rPr>
            </w:pPr>
            <w:r>
              <w:rPr>
                <w:color w:val="000000"/>
                <w:sz w:val="21"/>
                <w:lang w:eastAsia="zh-CN"/>
              </w:rPr>
              <w:t>在多名宝宝之间快速切换</w:t>
            </w:r>
          </w:p>
        </w:tc>
      </w:tr>
      <w:tr w:rsidR="001C05D9" w14:paraId="2993FB76" w14:textId="77777777" w:rsidTr="001C05D9">
        <w:trPr>
          <w:jc w:val="center"/>
        </w:trPr>
        <w:tc>
          <w:tcPr>
            <w:tcW w:w="1843" w:type="dxa"/>
            <w:vMerge w:val="restart"/>
          </w:tcPr>
          <w:p w14:paraId="01DB0BBB" w14:textId="25BCB8DA" w:rsidR="001C05D9" w:rsidRDefault="001C05D9" w:rsidP="001C05D9">
            <w:pPr>
              <w:ind w:firstLineChars="0" w:firstLine="0"/>
              <w:jc w:val="center"/>
            </w:pPr>
            <w:proofErr w:type="spellStart"/>
            <w:r>
              <w:rPr>
                <w:color w:val="000000"/>
                <w:sz w:val="21"/>
              </w:rPr>
              <w:t>家庭协同</w:t>
            </w:r>
            <w:proofErr w:type="spellEnd"/>
          </w:p>
        </w:tc>
        <w:tc>
          <w:tcPr>
            <w:tcW w:w="2268" w:type="dxa"/>
          </w:tcPr>
          <w:p w14:paraId="4B5DB9AF" w14:textId="77777777" w:rsidR="001C05D9" w:rsidRDefault="001C05D9" w:rsidP="001C05D9">
            <w:pPr>
              <w:ind w:firstLineChars="0" w:firstLine="0"/>
              <w:jc w:val="center"/>
            </w:pPr>
            <w:proofErr w:type="spellStart"/>
            <w:r>
              <w:rPr>
                <w:color w:val="000000"/>
                <w:sz w:val="21"/>
              </w:rPr>
              <w:t>家庭组管理</w:t>
            </w:r>
            <w:proofErr w:type="spellEnd"/>
          </w:p>
        </w:tc>
        <w:tc>
          <w:tcPr>
            <w:tcW w:w="4529" w:type="dxa"/>
          </w:tcPr>
          <w:p w14:paraId="65A9439E" w14:textId="77777777" w:rsidR="001C05D9" w:rsidRDefault="001C05D9" w:rsidP="001C05D9">
            <w:pPr>
              <w:ind w:firstLineChars="0" w:firstLine="0"/>
              <w:jc w:val="center"/>
              <w:rPr>
                <w:lang w:eastAsia="zh-CN"/>
              </w:rPr>
            </w:pPr>
            <w:r>
              <w:rPr>
                <w:color w:val="000000"/>
                <w:sz w:val="21"/>
                <w:lang w:eastAsia="zh-CN"/>
              </w:rPr>
              <w:t>创建家庭组、邀请成员</w:t>
            </w:r>
          </w:p>
        </w:tc>
      </w:tr>
      <w:tr w:rsidR="001C05D9" w14:paraId="479F6368" w14:textId="77777777" w:rsidTr="001C05D9">
        <w:trPr>
          <w:jc w:val="center"/>
        </w:trPr>
        <w:tc>
          <w:tcPr>
            <w:tcW w:w="1843" w:type="dxa"/>
            <w:vMerge/>
          </w:tcPr>
          <w:p w14:paraId="2D22A965" w14:textId="77777777" w:rsidR="001C05D9" w:rsidRDefault="001C05D9" w:rsidP="001C05D9">
            <w:pPr>
              <w:ind w:firstLine="480"/>
              <w:jc w:val="center"/>
              <w:rPr>
                <w:lang w:eastAsia="zh-CN"/>
              </w:rPr>
            </w:pPr>
          </w:p>
        </w:tc>
        <w:tc>
          <w:tcPr>
            <w:tcW w:w="2268" w:type="dxa"/>
          </w:tcPr>
          <w:p w14:paraId="25C96521" w14:textId="77777777" w:rsidR="001C05D9" w:rsidRDefault="001C05D9" w:rsidP="001C05D9">
            <w:pPr>
              <w:ind w:firstLineChars="0" w:firstLine="0"/>
              <w:jc w:val="center"/>
            </w:pPr>
            <w:proofErr w:type="spellStart"/>
            <w:r>
              <w:rPr>
                <w:color w:val="000000"/>
                <w:sz w:val="21"/>
              </w:rPr>
              <w:t>成员权限分配</w:t>
            </w:r>
            <w:proofErr w:type="spellEnd"/>
          </w:p>
        </w:tc>
        <w:tc>
          <w:tcPr>
            <w:tcW w:w="4529" w:type="dxa"/>
          </w:tcPr>
          <w:p w14:paraId="3A3969DF" w14:textId="77777777" w:rsidR="001C05D9" w:rsidRDefault="001C05D9" w:rsidP="001C05D9">
            <w:pPr>
              <w:ind w:firstLineChars="0" w:firstLine="0"/>
              <w:jc w:val="center"/>
              <w:rPr>
                <w:lang w:eastAsia="zh-CN"/>
              </w:rPr>
            </w:pPr>
            <w:r>
              <w:rPr>
                <w:color w:val="000000"/>
                <w:sz w:val="21"/>
                <w:lang w:eastAsia="zh-CN"/>
              </w:rPr>
              <w:t>分配只读</w:t>
            </w:r>
            <w:r>
              <w:rPr>
                <w:color w:val="000000"/>
                <w:sz w:val="21"/>
                <w:lang w:eastAsia="zh-CN"/>
              </w:rPr>
              <w:t>/</w:t>
            </w:r>
            <w:r>
              <w:rPr>
                <w:color w:val="000000"/>
                <w:sz w:val="21"/>
                <w:lang w:eastAsia="zh-CN"/>
              </w:rPr>
              <w:t>可编辑等权限</w:t>
            </w:r>
          </w:p>
        </w:tc>
      </w:tr>
      <w:tr w:rsidR="001C05D9" w14:paraId="1B481618" w14:textId="77777777" w:rsidTr="001C05D9">
        <w:trPr>
          <w:jc w:val="center"/>
        </w:trPr>
        <w:tc>
          <w:tcPr>
            <w:tcW w:w="1843" w:type="dxa"/>
            <w:vMerge w:val="restart"/>
          </w:tcPr>
          <w:p w14:paraId="48B56CFD" w14:textId="7B65B1D4" w:rsidR="001C05D9" w:rsidRDefault="001C05D9" w:rsidP="001C05D9">
            <w:pPr>
              <w:ind w:firstLineChars="0" w:firstLine="0"/>
              <w:jc w:val="center"/>
            </w:pPr>
            <w:proofErr w:type="spellStart"/>
            <w:r>
              <w:rPr>
                <w:color w:val="000000"/>
                <w:sz w:val="21"/>
              </w:rPr>
              <w:t>成长记录</w:t>
            </w:r>
            <w:proofErr w:type="spellEnd"/>
          </w:p>
        </w:tc>
        <w:tc>
          <w:tcPr>
            <w:tcW w:w="2268" w:type="dxa"/>
          </w:tcPr>
          <w:p w14:paraId="73230870" w14:textId="77777777" w:rsidR="001C05D9" w:rsidRDefault="001C05D9" w:rsidP="001C05D9">
            <w:pPr>
              <w:ind w:firstLineChars="0" w:firstLine="0"/>
              <w:jc w:val="center"/>
            </w:pPr>
            <w:proofErr w:type="spellStart"/>
            <w:r>
              <w:rPr>
                <w:color w:val="000000"/>
                <w:sz w:val="21"/>
              </w:rPr>
              <w:t>生长指标录入</w:t>
            </w:r>
            <w:proofErr w:type="spellEnd"/>
          </w:p>
        </w:tc>
        <w:tc>
          <w:tcPr>
            <w:tcW w:w="4529" w:type="dxa"/>
          </w:tcPr>
          <w:p w14:paraId="2207AB6C" w14:textId="77777777" w:rsidR="001C05D9" w:rsidRDefault="001C05D9" w:rsidP="001C05D9">
            <w:pPr>
              <w:ind w:firstLineChars="0" w:firstLine="0"/>
              <w:jc w:val="center"/>
              <w:rPr>
                <w:lang w:eastAsia="zh-CN"/>
              </w:rPr>
            </w:pPr>
            <w:r>
              <w:rPr>
                <w:color w:val="000000"/>
                <w:sz w:val="21"/>
                <w:lang w:eastAsia="zh-CN"/>
              </w:rPr>
              <w:t>录入身高、体重、头围等指标</w:t>
            </w:r>
          </w:p>
        </w:tc>
      </w:tr>
      <w:tr w:rsidR="001C05D9" w14:paraId="0B72C2A7" w14:textId="77777777" w:rsidTr="001C05D9">
        <w:trPr>
          <w:jc w:val="center"/>
        </w:trPr>
        <w:tc>
          <w:tcPr>
            <w:tcW w:w="1843" w:type="dxa"/>
            <w:vMerge/>
          </w:tcPr>
          <w:p w14:paraId="3784519D" w14:textId="77777777" w:rsidR="001C05D9" w:rsidRDefault="001C05D9" w:rsidP="001C05D9">
            <w:pPr>
              <w:ind w:firstLine="480"/>
              <w:jc w:val="center"/>
              <w:rPr>
                <w:lang w:eastAsia="zh-CN"/>
              </w:rPr>
            </w:pPr>
          </w:p>
        </w:tc>
        <w:tc>
          <w:tcPr>
            <w:tcW w:w="2268" w:type="dxa"/>
          </w:tcPr>
          <w:p w14:paraId="6A3BC508" w14:textId="77777777" w:rsidR="001C05D9" w:rsidRDefault="001C05D9" w:rsidP="001C05D9">
            <w:pPr>
              <w:ind w:firstLineChars="0" w:firstLine="0"/>
              <w:jc w:val="center"/>
            </w:pPr>
            <w:proofErr w:type="spellStart"/>
            <w:r>
              <w:rPr>
                <w:color w:val="000000"/>
                <w:sz w:val="21"/>
              </w:rPr>
              <w:t>历史记录</w:t>
            </w:r>
            <w:proofErr w:type="spellEnd"/>
          </w:p>
        </w:tc>
        <w:tc>
          <w:tcPr>
            <w:tcW w:w="4529" w:type="dxa"/>
          </w:tcPr>
          <w:p w14:paraId="1202AB4F" w14:textId="77777777" w:rsidR="001C05D9" w:rsidRDefault="001C05D9" w:rsidP="001C05D9">
            <w:pPr>
              <w:ind w:firstLineChars="0" w:firstLine="0"/>
              <w:jc w:val="center"/>
              <w:rPr>
                <w:lang w:eastAsia="zh-CN"/>
              </w:rPr>
            </w:pPr>
            <w:r>
              <w:rPr>
                <w:color w:val="000000"/>
                <w:sz w:val="21"/>
                <w:lang w:eastAsia="zh-CN"/>
              </w:rPr>
              <w:t>按时间范围查询历史生长记录</w:t>
            </w:r>
          </w:p>
        </w:tc>
      </w:tr>
      <w:tr w:rsidR="001C05D9" w14:paraId="5CBF90E5" w14:textId="77777777" w:rsidTr="001C05D9">
        <w:trPr>
          <w:jc w:val="center"/>
        </w:trPr>
        <w:tc>
          <w:tcPr>
            <w:tcW w:w="1843" w:type="dxa"/>
            <w:vMerge w:val="restart"/>
          </w:tcPr>
          <w:p w14:paraId="4E91489D" w14:textId="77777777" w:rsidR="001C05D9" w:rsidRDefault="001C05D9" w:rsidP="001C05D9">
            <w:pPr>
              <w:ind w:firstLineChars="0" w:firstLine="0"/>
              <w:jc w:val="center"/>
              <w:rPr>
                <w:color w:val="000000"/>
                <w:sz w:val="21"/>
                <w:lang w:eastAsia="zh-CN"/>
              </w:rPr>
            </w:pPr>
          </w:p>
          <w:p w14:paraId="4CA2490C" w14:textId="4C17F7FB" w:rsidR="001C05D9" w:rsidRDefault="001C05D9" w:rsidP="001C05D9">
            <w:pPr>
              <w:ind w:firstLineChars="0" w:firstLine="0"/>
              <w:jc w:val="center"/>
            </w:pPr>
            <w:proofErr w:type="spellStart"/>
            <w:r>
              <w:rPr>
                <w:color w:val="000000"/>
                <w:sz w:val="21"/>
              </w:rPr>
              <w:t>生长发育评估</w:t>
            </w:r>
            <w:proofErr w:type="spellEnd"/>
          </w:p>
        </w:tc>
        <w:tc>
          <w:tcPr>
            <w:tcW w:w="2268" w:type="dxa"/>
          </w:tcPr>
          <w:p w14:paraId="08D93D09" w14:textId="77777777" w:rsidR="001C05D9" w:rsidRDefault="001C05D9" w:rsidP="001C05D9">
            <w:pPr>
              <w:ind w:firstLineChars="0" w:firstLine="0"/>
              <w:jc w:val="center"/>
            </w:pPr>
            <w:r>
              <w:rPr>
                <w:color w:val="000000"/>
                <w:sz w:val="21"/>
              </w:rPr>
              <w:t xml:space="preserve">Z </w:t>
            </w:r>
            <w:proofErr w:type="spellStart"/>
            <w:r>
              <w:rPr>
                <w:color w:val="000000"/>
                <w:sz w:val="21"/>
              </w:rPr>
              <w:t>评分计算</w:t>
            </w:r>
            <w:proofErr w:type="spellEnd"/>
          </w:p>
        </w:tc>
        <w:tc>
          <w:tcPr>
            <w:tcW w:w="4529" w:type="dxa"/>
          </w:tcPr>
          <w:p w14:paraId="1107366C" w14:textId="77777777" w:rsidR="001C05D9" w:rsidRDefault="001C05D9" w:rsidP="001C05D9">
            <w:pPr>
              <w:ind w:firstLineChars="0" w:firstLine="0"/>
              <w:jc w:val="center"/>
              <w:rPr>
                <w:lang w:eastAsia="zh-CN"/>
              </w:rPr>
            </w:pPr>
            <w:r>
              <w:rPr>
                <w:color w:val="000000"/>
                <w:sz w:val="21"/>
                <w:lang w:eastAsia="zh-CN"/>
              </w:rPr>
              <w:t>按</w:t>
            </w:r>
            <w:r>
              <w:rPr>
                <w:color w:val="000000"/>
                <w:sz w:val="21"/>
                <w:lang w:eastAsia="zh-CN"/>
              </w:rPr>
              <w:t xml:space="preserve"> WHO </w:t>
            </w:r>
            <w:r>
              <w:rPr>
                <w:color w:val="000000"/>
                <w:sz w:val="21"/>
                <w:lang w:eastAsia="zh-CN"/>
              </w:rPr>
              <w:t>标准计算各指标</w:t>
            </w:r>
            <w:r>
              <w:rPr>
                <w:color w:val="000000"/>
                <w:sz w:val="21"/>
                <w:lang w:eastAsia="zh-CN"/>
              </w:rPr>
              <w:t xml:space="preserve"> Z </w:t>
            </w:r>
            <w:r>
              <w:rPr>
                <w:color w:val="000000"/>
                <w:sz w:val="21"/>
                <w:lang w:eastAsia="zh-CN"/>
              </w:rPr>
              <w:t>评分</w:t>
            </w:r>
          </w:p>
        </w:tc>
      </w:tr>
      <w:tr w:rsidR="001C05D9" w14:paraId="7EEB54FC" w14:textId="77777777" w:rsidTr="001C05D9">
        <w:trPr>
          <w:jc w:val="center"/>
        </w:trPr>
        <w:tc>
          <w:tcPr>
            <w:tcW w:w="1843" w:type="dxa"/>
            <w:vMerge/>
          </w:tcPr>
          <w:p w14:paraId="3C267BDB" w14:textId="77777777" w:rsidR="001C05D9" w:rsidRDefault="001C05D9" w:rsidP="001C05D9">
            <w:pPr>
              <w:ind w:firstLine="480"/>
              <w:jc w:val="center"/>
              <w:rPr>
                <w:lang w:eastAsia="zh-CN"/>
              </w:rPr>
            </w:pPr>
          </w:p>
        </w:tc>
        <w:tc>
          <w:tcPr>
            <w:tcW w:w="2268" w:type="dxa"/>
          </w:tcPr>
          <w:p w14:paraId="2B6A5228" w14:textId="77777777" w:rsidR="001C05D9" w:rsidRDefault="001C05D9" w:rsidP="001C05D9">
            <w:pPr>
              <w:ind w:firstLineChars="0" w:firstLine="0"/>
              <w:jc w:val="center"/>
            </w:pPr>
            <w:proofErr w:type="spellStart"/>
            <w:r>
              <w:rPr>
                <w:color w:val="000000"/>
                <w:sz w:val="21"/>
              </w:rPr>
              <w:t>生长水平判断</w:t>
            </w:r>
            <w:proofErr w:type="spellEnd"/>
          </w:p>
        </w:tc>
        <w:tc>
          <w:tcPr>
            <w:tcW w:w="4529" w:type="dxa"/>
          </w:tcPr>
          <w:p w14:paraId="28DE9AF4" w14:textId="77777777" w:rsidR="001C05D9" w:rsidRDefault="001C05D9" w:rsidP="001C05D9">
            <w:pPr>
              <w:ind w:firstLineChars="0" w:firstLine="0"/>
              <w:jc w:val="center"/>
              <w:rPr>
                <w:lang w:eastAsia="zh-CN"/>
              </w:rPr>
            </w:pPr>
            <w:r>
              <w:rPr>
                <w:color w:val="000000"/>
                <w:sz w:val="21"/>
                <w:lang w:eastAsia="zh-CN"/>
              </w:rPr>
              <w:t>判断正常、偏低、偏高、迟缓、超重等</w:t>
            </w:r>
          </w:p>
        </w:tc>
      </w:tr>
      <w:tr w:rsidR="001C05D9" w14:paraId="0B48FF00" w14:textId="77777777" w:rsidTr="001C05D9">
        <w:trPr>
          <w:jc w:val="center"/>
        </w:trPr>
        <w:tc>
          <w:tcPr>
            <w:tcW w:w="1843" w:type="dxa"/>
            <w:vMerge/>
          </w:tcPr>
          <w:p w14:paraId="2528394A" w14:textId="77777777" w:rsidR="001C05D9" w:rsidRDefault="001C05D9" w:rsidP="001C05D9">
            <w:pPr>
              <w:ind w:firstLine="480"/>
              <w:jc w:val="center"/>
              <w:rPr>
                <w:lang w:eastAsia="zh-CN"/>
              </w:rPr>
            </w:pPr>
          </w:p>
        </w:tc>
        <w:tc>
          <w:tcPr>
            <w:tcW w:w="2268" w:type="dxa"/>
          </w:tcPr>
          <w:p w14:paraId="132A9B89" w14:textId="77777777" w:rsidR="001C05D9" w:rsidRDefault="001C05D9" w:rsidP="001C05D9">
            <w:pPr>
              <w:ind w:firstLineChars="0" w:firstLine="0"/>
              <w:jc w:val="center"/>
            </w:pPr>
            <w:proofErr w:type="spellStart"/>
            <w:r>
              <w:rPr>
                <w:color w:val="000000"/>
                <w:sz w:val="21"/>
              </w:rPr>
              <w:t>异常预警</w:t>
            </w:r>
            <w:proofErr w:type="spellEnd"/>
          </w:p>
        </w:tc>
        <w:tc>
          <w:tcPr>
            <w:tcW w:w="4529" w:type="dxa"/>
          </w:tcPr>
          <w:p w14:paraId="649D8D77" w14:textId="77777777" w:rsidR="001C05D9" w:rsidRDefault="001C05D9" w:rsidP="001C05D9">
            <w:pPr>
              <w:ind w:firstLineChars="0" w:firstLine="0"/>
              <w:jc w:val="center"/>
              <w:rPr>
                <w:lang w:eastAsia="zh-CN"/>
              </w:rPr>
            </w:pPr>
            <w:r>
              <w:rPr>
                <w:color w:val="000000"/>
                <w:sz w:val="21"/>
                <w:lang w:eastAsia="zh-CN"/>
              </w:rPr>
              <w:t>按可配置阈值预警并给出护理建议</w:t>
            </w:r>
          </w:p>
        </w:tc>
      </w:tr>
      <w:tr w:rsidR="001C05D9" w14:paraId="53BA724E" w14:textId="77777777" w:rsidTr="001C05D9">
        <w:trPr>
          <w:jc w:val="center"/>
        </w:trPr>
        <w:tc>
          <w:tcPr>
            <w:tcW w:w="1843" w:type="dxa"/>
            <w:vMerge w:val="restart"/>
          </w:tcPr>
          <w:p w14:paraId="0A6B64A4" w14:textId="5F11CB39" w:rsidR="001C05D9" w:rsidRDefault="001C05D9" w:rsidP="001C05D9">
            <w:pPr>
              <w:ind w:firstLineChars="0" w:firstLine="0"/>
            </w:pPr>
            <w:proofErr w:type="spellStart"/>
            <w:r>
              <w:rPr>
                <w:color w:val="000000"/>
                <w:sz w:val="21"/>
              </w:rPr>
              <w:t>成长曲线可视化</w:t>
            </w:r>
            <w:proofErr w:type="spellEnd"/>
          </w:p>
        </w:tc>
        <w:tc>
          <w:tcPr>
            <w:tcW w:w="2268" w:type="dxa"/>
          </w:tcPr>
          <w:p w14:paraId="55009F8C" w14:textId="77777777" w:rsidR="001C05D9" w:rsidRDefault="001C05D9" w:rsidP="001C05D9">
            <w:pPr>
              <w:ind w:firstLineChars="0" w:firstLine="0"/>
              <w:jc w:val="center"/>
            </w:pPr>
            <w:proofErr w:type="spellStart"/>
            <w:r>
              <w:rPr>
                <w:color w:val="000000"/>
                <w:sz w:val="21"/>
              </w:rPr>
              <w:t>生长曲线绘制</w:t>
            </w:r>
            <w:proofErr w:type="spellEnd"/>
          </w:p>
        </w:tc>
        <w:tc>
          <w:tcPr>
            <w:tcW w:w="4529" w:type="dxa"/>
          </w:tcPr>
          <w:p w14:paraId="13F5B200" w14:textId="77777777" w:rsidR="001C05D9" w:rsidRDefault="001C05D9" w:rsidP="001C05D9">
            <w:pPr>
              <w:ind w:firstLineChars="0" w:firstLine="0"/>
              <w:jc w:val="center"/>
              <w:rPr>
                <w:lang w:eastAsia="zh-CN"/>
              </w:rPr>
            </w:pPr>
            <w:r>
              <w:rPr>
                <w:color w:val="000000"/>
                <w:sz w:val="21"/>
                <w:lang w:eastAsia="zh-CN"/>
              </w:rPr>
              <w:t>绘制身高</w:t>
            </w:r>
            <w:r>
              <w:rPr>
                <w:color w:val="000000"/>
                <w:sz w:val="21"/>
                <w:lang w:eastAsia="zh-CN"/>
              </w:rPr>
              <w:t>/</w:t>
            </w:r>
            <w:r>
              <w:rPr>
                <w:color w:val="000000"/>
                <w:sz w:val="21"/>
                <w:lang w:eastAsia="zh-CN"/>
              </w:rPr>
              <w:t>体重</w:t>
            </w:r>
            <w:r>
              <w:rPr>
                <w:color w:val="000000"/>
                <w:sz w:val="21"/>
                <w:lang w:eastAsia="zh-CN"/>
              </w:rPr>
              <w:t>/</w:t>
            </w:r>
            <w:r>
              <w:rPr>
                <w:color w:val="000000"/>
                <w:sz w:val="21"/>
                <w:lang w:eastAsia="zh-CN"/>
              </w:rPr>
              <w:t>头围随时间曲线</w:t>
            </w:r>
          </w:p>
        </w:tc>
      </w:tr>
      <w:tr w:rsidR="001C05D9" w14:paraId="060095E2" w14:textId="77777777" w:rsidTr="001C05D9">
        <w:trPr>
          <w:jc w:val="center"/>
        </w:trPr>
        <w:tc>
          <w:tcPr>
            <w:tcW w:w="1843" w:type="dxa"/>
            <w:vMerge/>
          </w:tcPr>
          <w:p w14:paraId="32BFFF0A" w14:textId="77777777" w:rsidR="001C05D9" w:rsidRDefault="001C05D9" w:rsidP="001C05D9">
            <w:pPr>
              <w:ind w:firstLine="480"/>
              <w:jc w:val="center"/>
              <w:rPr>
                <w:lang w:eastAsia="zh-CN"/>
              </w:rPr>
            </w:pPr>
          </w:p>
        </w:tc>
        <w:tc>
          <w:tcPr>
            <w:tcW w:w="2268" w:type="dxa"/>
          </w:tcPr>
          <w:p w14:paraId="0AA80145" w14:textId="77777777" w:rsidR="001C05D9" w:rsidRDefault="001C05D9" w:rsidP="001C05D9">
            <w:pPr>
              <w:ind w:firstLineChars="0" w:firstLine="0"/>
              <w:jc w:val="center"/>
            </w:pPr>
            <w:proofErr w:type="spellStart"/>
            <w:r>
              <w:rPr>
                <w:color w:val="000000"/>
                <w:sz w:val="21"/>
              </w:rPr>
              <w:t>参考曲线叠加</w:t>
            </w:r>
            <w:proofErr w:type="spellEnd"/>
          </w:p>
        </w:tc>
        <w:tc>
          <w:tcPr>
            <w:tcW w:w="4529" w:type="dxa"/>
          </w:tcPr>
          <w:p w14:paraId="6A45775A" w14:textId="77777777" w:rsidR="001C05D9" w:rsidRDefault="001C05D9" w:rsidP="001C05D9">
            <w:pPr>
              <w:ind w:firstLineChars="0" w:firstLine="0"/>
              <w:jc w:val="center"/>
              <w:rPr>
                <w:lang w:eastAsia="zh-CN"/>
              </w:rPr>
            </w:pPr>
            <w:r>
              <w:rPr>
                <w:color w:val="000000"/>
                <w:sz w:val="21"/>
                <w:lang w:eastAsia="zh-CN"/>
              </w:rPr>
              <w:t>叠加</w:t>
            </w:r>
            <w:r>
              <w:rPr>
                <w:color w:val="000000"/>
                <w:sz w:val="21"/>
                <w:lang w:eastAsia="zh-CN"/>
              </w:rPr>
              <w:t xml:space="preserve"> WHO </w:t>
            </w:r>
            <w:r>
              <w:rPr>
                <w:color w:val="000000"/>
                <w:sz w:val="21"/>
                <w:lang w:eastAsia="zh-CN"/>
              </w:rPr>
              <w:t>参考标准百分位曲线</w:t>
            </w:r>
          </w:p>
        </w:tc>
      </w:tr>
      <w:tr w:rsidR="001C05D9" w14:paraId="0F6A09F3" w14:textId="77777777" w:rsidTr="001C05D9">
        <w:trPr>
          <w:jc w:val="center"/>
        </w:trPr>
        <w:tc>
          <w:tcPr>
            <w:tcW w:w="1843" w:type="dxa"/>
            <w:vMerge w:val="restart"/>
          </w:tcPr>
          <w:p w14:paraId="3EAB03C6" w14:textId="77777777" w:rsidR="001C05D9" w:rsidRDefault="001C05D9" w:rsidP="001C05D9">
            <w:pPr>
              <w:ind w:firstLineChars="0" w:firstLine="0"/>
              <w:rPr>
                <w:color w:val="000000"/>
                <w:sz w:val="21"/>
                <w:lang w:eastAsia="zh-CN"/>
              </w:rPr>
            </w:pPr>
          </w:p>
          <w:p w14:paraId="5F82BEF0" w14:textId="25761908" w:rsidR="001C05D9" w:rsidRDefault="001C05D9" w:rsidP="001C05D9">
            <w:pPr>
              <w:ind w:firstLineChars="0" w:firstLine="0"/>
              <w:jc w:val="center"/>
            </w:pPr>
            <w:proofErr w:type="spellStart"/>
            <w:r>
              <w:rPr>
                <w:color w:val="000000"/>
                <w:sz w:val="21"/>
              </w:rPr>
              <w:t>喂养记录</w:t>
            </w:r>
            <w:proofErr w:type="spellEnd"/>
          </w:p>
        </w:tc>
        <w:tc>
          <w:tcPr>
            <w:tcW w:w="2268" w:type="dxa"/>
          </w:tcPr>
          <w:p w14:paraId="35E3F41A" w14:textId="77777777" w:rsidR="001C05D9" w:rsidRDefault="001C05D9" w:rsidP="001C05D9">
            <w:pPr>
              <w:ind w:firstLineChars="0" w:firstLine="0"/>
              <w:jc w:val="center"/>
            </w:pPr>
            <w:proofErr w:type="spellStart"/>
            <w:r>
              <w:rPr>
                <w:color w:val="000000"/>
                <w:sz w:val="21"/>
              </w:rPr>
              <w:t>亲喂记录</w:t>
            </w:r>
            <w:proofErr w:type="spellEnd"/>
          </w:p>
        </w:tc>
        <w:tc>
          <w:tcPr>
            <w:tcW w:w="4529" w:type="dxa"/>
          </w:tcPr>
          <w:p w14:paraId="0518470A" w14:textId="77777777" w:rsidR="001C05D9" w:rsidRDefault="001C05D9" w:rsidP="001C05D9">
            <w:pPr>
              <w:ind w:firstLineChars="0" w:firstLine="0"/>
              <w:jc w:val="center"/>
              <w:rPr>
                <w:lang w:eastAsia="zh-CN"/>
              </w:rPr>
            </w:pPr>
            <w:r>
              <w:rPr>
                <w:color w:val="000000"/>
                <w:sz w:val="21"/>
                <w:lang w:eastAsia="zh-CN"/>
              </w:rPr>
              <w:t>记录喂养时长、左右侧</w:t>
            </w:r>
          </w:p>
        </w:tc>
      </w:tr>
      <w:tr w:rsidR="001C05D9" w14:paraId="63E1D3BA" w14:textId="77777777" w:rsidTr="001C05D9">
        <w:trPr>
          <w:jc w:val="center"/>
        </w:trPr>
        <w:tc>
          <w:tcPr>
            <w:tcW w:w="1843" w:type="dxa"/>
            <w:vMerge/>
          </w:tcPr>
          <w:p w14:paraId="720C7568" w14:textId="77777777" w:rsidR="001C05D9" w:rsidRDefault="001C05D9" w:rsidP="001C05D9">
            <w:pPr>
              <w:ind w:firstLine="480"/>
              <w:jc w:val="center"/>
              <w:rPr>
                <w:lang w:eastAsia="zh-CN"/>
              </w:rPr>
            </w:pPr>
          </w:p>
        </w:tc>
        <w:tc>
          <w:tcPr>
            <w:tcW w:w="2268" w:type="dxa"/>
          </w:tcPr>
          <w:p w14:paraId="63011795" w14:textId="77777777" w:rsidR="001C05D9" w:rsidRDefault="001C05D9" w:rsidP="001C05D9">
            <w:pPr>
              <w:ind w:firstLineChars="0" w:firstLine="0"/>
              <w:jc w:val="center"/>
            </w:pPr>
            <w:proofErr w:type="spellStart"/>
            <w:r>
              <w:rPr>
                <w:color w:val="000000"/>
                <w:sz w:val="21"/>
              </w:rPr>
              <w:t>瓶喂记录</w:t>
            </w:r>
            <w:proofErr w:type="spellEnd"/>
          </w:p>
        </w:tc>
        <w:tc>
          <w:tcPr>
            <w:tcW w:w="4529" w:type="dxa"/>
          </w:tcPr>
          <w:p w14:paraId="3BF29242" w14:textId="77777777" w:rsidR="001C05D9" w:rsidRDefault="001C05D9" w:rsidP="001C05D9">
            <w:pPr>
              <w:ind w:firstLineChars="0" w:firstLine="0"/>
              <w:jc w:val="center"/>
              <w:rPr>
                <w:lang w:eastAsia="zh-CN"/>
              </w:rPr>
            </w:pPr>
            <w:r>
              <w:rPr>
                <w:color w:val="000000"/>
                <w:sz w:val="21"/>
                <w:lang w:eastAsia="zh-CN"/>
              </w:rPr>
              <w:t>记录母乳</w:t>
            </w:r>
            <w:r>
              <w:rPr>
                <w:color w:val="000000"/>
                <w:sz w:val="21"/>
                <w:lang w:eastAsia="zh-CN"/>
              </w:rPr>
              <w:t>/</w:t>
            </w:r>
            <w:r>
              <w:rPr>
                <w:color w:val="000000"/>
                <w:sz w:val="21"/>
                <w:lang w:eastAsia="zh-CN"/>
              </w:rPr>
              <w:t>配方奶毫升数</w:t>
            </w:r>
          </w:p>
        </w:tc>
      </w:tr>
      <w:tr w:rsidR="001C05D9" w14:paraId="1B934B00" w14:textId="77777777" w:rsidTr="001C05D9">
        <w:trPr>
          <w:jc w:val="center"/>
        </w:trPr>
        <w:tc>
          <w:tcPr>
            <w:tcW w:w="1843" w:type="dxa"/>
            <w:vMerge/>
          </w:tcPr>
          <w:p w14:paraId="69847A08" w14:textId="77777777" w:rsidR="001C05D9" w:rsidRDefault="001C05D9" w:rsidP="001C05D9">
            <w:pPr>
              <w:ind w:firstLine="480"/>
              <w:jc w:val="center"/>
              <w:rPr>
                <w:lang w:eastAsia="zh-CN"/>
              </w:rPr>
            </w:pPr>
          </w:p>
        </w:tc>
        <w:tc>
          <w:tcPr>
            <w:tcW w:w="2268" w:type="dxa"/>
          </w:tcPr>
          <w:p w14:paraId="1A4A8197" w14:textId="77777777" w:rsidR="001C05D9" w:rsidRDefault="001C05D9" w:rsidP="001C05D9">
            <w:pPr>
              <w:ind w:firstLineChars="0" w:firstLine="0"/>
              <w:jc w:val="center"/>
            </w:pPr>
            <w:proofErr w:type="spellStart"/>
            <w:r>
              <w:rPr>
                <w:color w:val="000000"/>
                <w:sz w:val="21"/>
              </w:rPr>
              <w:t>辅食记录</w:t>
            </w:r>
            <w:proofErr w:type="spellEnd"/>
          </w:p>
        </w:tc>
        <w:tc>
          <w:tcPr>
            <w:tcW w:w="4529" w:type="dxa"/>
          </w:tcPr>
          <w:p w14:paraId="375A3AEC" w14:textId="77777777" w:rsidR="001C05D9" w:rsidRDefault="001C05D9" w:rsidP="001C05D9">
            <w:pPr>
              <w:ind w:firstLineChars="0" w:firstLine="0"/>
              <w:jc w:val="center"/>
              <w:rPr>
                <w:lang w:eastAsia="zh-CN"/>
              </w:rPr>
            </w:pPr>
            <w:r>
              <w:rPr>
                <w:color w:val="000000"/>
                <w:sz w:val="21"/>
                <w:lang w:eastAsia="zh-CN"/>
              </w:rPr>
              <w:t>记录辅食种类、用量及过敏标记</w:t>
            </w:r>
          </w:p>
        </w:tc>
      </w:tr>
      <w:tr w:rsidR="004570FE" w14:paraId="27FD80B9" w14:textId="77777777" w:rsidTr="001C05D9">
        <w:trPr>
          <w:jc w:val="center"/>
        </w:trPr>
        <w:tc>
          <w:tcPr>
            <w:tcW w:w="1843" w:type="dxa"/>
          </w:tcPr>
          <w:p w14:paraId="7CB0FB9D" w14:textId="77777777" w:rsidR="004570FE" w:rsidRDefault="005A420B" w:rsidP="001C05D9">
            <w:pPr>
              <w:ind w:firstLineChars="0" w:firstLine="0"/>
              <w:jc w:val="center"/>
            </w:pPr>
            <w:proofErr w:type="spellStart"/>
            <w:r>
              <w:rPr>
                <w:color w:val="000000"/>
                <w:sz w:val="21"/>
              </w:rPr>
              <w:t>睡眠记录</w:t>
            </w:r>
            <w:proofErr w:type="spellEnd"/>
          </w:p>
        </w:tc>
        <w:tc>
          <w:tcPr>
            <w:tcW w:w="2268" w:type="dxa"/>
          </w:tcPr>
          <w:p w14:paraId="2CB1B437" w14:textId="77777777" w:rsidR="004570FE" w:rsidRDefault="005A420B" w:rsidP="001C05D9">
            <w:pPr>
              <w:ind w:firstLineChars="0" w:firstLine="0"/>
              <w:jc w:val="center"/>
            </w:pPr>
            <w:proofErr w:type="spellStart"/>
            <w:r>
              <w:rPr>
                <w:color w:val="000000"/>
                <w:sz w:val="21"/>
              </w:rPr>
              <w:t>睡眠时间记录</w:t>
            </w:r>
            <w:proofErr w:type="spellEnd"/>
          </w:p>
        </w:tc>
        <w:tc>
          <w:tcPr>
            <w:tcW w:w="4529" w:type="dxa"/>
          </w:tcPr>
          <w:p w14:paraId="385B7753" w14:textId="77777777" w:rsidR="004570FE" w:rsidRDefault="005A420B" w:rsidP="001C05D9">
            <w:pPr>
              <w:ind w:firstLineChars="0" w:firstLine="0"/>
              <w:jc w:val="center"/>
              <w:rPr>
                <w:lang w:eastAsia="zh-CN"/>
              </w:rPr>
            </w:pPr>
            <w:r>
              <w:rPr>
                <w:color w:val="000000"/>
                <w:sz w:val="21"/>
                <w:lang w:eastAsia="zh-CN"/>
              </w:rPr>
              <w:t>记录入睡、起床时间与时长</w:t>
            </w:r>
          </w:p>
        </w:tc>
      </w:tr>
      <w:tr w:rsidR="004570FE" w14:paraId="3BC02008" w14:textId="77777777" w:rsidTr="001C05D9">
        <w:trPr>
          <w:jc w:val="center"/>
        </w:trPr>
        <w:tc>
          <w:tcPr>
            <w:tcW w:w="1843" w:type="dxa"/>
          </w:tcPr>
          <w:p w14:paraId="433FFD51" w14:textId="77777777" w:rsidR="004570FE" w:rsidRDefault="005A420B" w:rsidP="001C05D9">
            <w:pPr>
              <w:ind w:firstLineChars="0" w:firstLine="0"/>
              <w:jc w:val="center"/>
            </w:pPr>
            <w:proofErr w:type="spellStart"/>
            <w:r>
              <w:rPr>
                <w:color w:val="000000"/>
                <w:sz w:val="21"/>
              </w:rPr>
              <w:t>尿布</w:t>
            </w:r>
            <w:proofErr w:type="spellEnd"/>
            <w:r>
              <w:rPr>
                <w:color w:val="000000"/>
                <w:sz w:val="21"/>
              </w:rPr>
              <w:t>/</w:t>
            </w:r>
            <w:proofErr w:type="spellStart"/>
            <w:r>
              <w:rPr>
                <w:color w:val="000000"/>
                <w:sz w:val="21"/>
              </w:rPr>
              <w:t>排泄记录</w:t>
            </w:r>
            <w:proofErr w:type="spellEnd"/>
          </w:p>
        </w:tc>
        <w:tc>
          <w:tcPr>
            <w:tcW w:w="2268" w:type="dxa"/>
          </w:tcPr>
          <w:p w14:paraId="08E5EA8A" w14:textId="77777777" w:rsidR="004570FE" w:rsidRDefault="005A420B" w:rsidP="001C05D9">
            <w:pPr>
              <w:ind w:firstLineChars="0" w:firstLine="0"/>
              <w:jc w:val="center"/>
            </w:pPr>
            <w:proofErr w:type="spellStart"/>
            <w:r>
              <w:rPr>
                <w:color w:val="000000"/>
                <w:sz w:val="21"/>
              </w:rPr>
              <w:t>大小便记录</w:t>
            </w:r>
            <w:proofErr w:type="spellEnd"/>
          </w:p>
        </w:tc>
        <w:tc>
          <w:tcPr>
            <w:tcW w:w="4529" w:type="dxa"/>
          </w:tcPr>
          <w:p w14:paraId="77636900" w14:textId="77777777" w:rsidR="004570FE" w:rsidRDefault="005A420B" w:rsidP="001C05D9">
            <w:pPr>
              <w:ind w:firstLineChars="0" w:firstLine="0"/>
              <w:jc w:val="center"/>
            </w:pPr>
            <w:proofErr w:type="spellStart"/>
            <w:r>
              <w:rPr>
                <w:color w:val="000000"/>
                <w:sz w:val="21"/>
              </w:rPr>
              <w:t>记录次数、性状</w:t>
            </w:r>
            <w:proofErr w:type="spellEnd"/>
          </w:p>
        </w:tc>
      </w:tr>
      <w:tr w:rsidR="001C05D9" w14:paraId="14E92E19" w14:textId="77777777" w:rsidTr="001C05D9">
        <w:trPr>
          <w:jc w:val="center"/>
        </w:trPr>
        <w:tc>
          <w:tcPr>
            <w:tcW w:w="1843" w:type="dxa"/>
            <w:vMerge w:val="restart"/>
          </w:tcPr>
          <w:p w14:paraId="7BB8345C" w14:textId="77777777" w:rsidR="001C05D9" w:rsidRDefault="001C05D9" w:rsidP="001C05D9">
            <w:pPr>
              <w:ind w:firstLineChars="0" w:firstLine="0"/>
              <w:jc w:val="center"/>
              <w:rPr>
                <w:color w:val="000000"/>
                <w:sz w:val="21"/>
                <w:lang w:eastAsia="zh-CN"/>
              </w:rPr>
            </w:pPr>
          </w:p>
          <w:p w14:paraId="5499B6A3" w14:textId="635CD730" w:rsidR="001C05D9" w:rsidRDefault="001C05D9" w:rsidP="001C05D9">
            <w:pPr>
              <w:ind w:firstLineChars="0" w:firstLine="0"/>
              <w:jc w:val="center"/>
            </w:pPr>
            <w:proofErr w:type="spellStart"/>
            <w:r>
              <w:rPr>
                <w:color w:val="000000"/>
                <w:sz w:val="21"/>
              </w:rPr>
              <w:t>预防接种管理</w:t>
            </w:r>
            <w:proofErr w:type="spellEnd"/>
          </w:p>
        </w:tc>
        <w:tc>
          <w:tcPr>
            <w:tcW w:w="2268" w:type="dxa"/>
          </w:tcPr>
          <w:p w14:paraId="28005BFD" w14:textId="77777777" w:rsidR="001C05D9" w:rsidRDefault="001C05D9" w:rsidP="001C05D9">
            <w:pPr>
              <w:ind w:firstLineChars="0" w:firstLine="0"/>
              <w:jc w:val="center"/>
            </w:pPr>
            <w:proofErr w:type="spellStart"/>
            <w:r>
              <w:rPr>
                <w:color w:val="000000"/>
                <w:sz w:val="21"/>
              </w:rPr>
              <w:t>接种记录</w:t>
            </w:r>
            <w:proofErr w:type="spellEnd"/>
          </w:p>
        </w:tc>
        <w:tc>
          <w:tcPr>
            <w:tcW w:w="4529" w:type="dxa"/>
          </w:tcPr>
          <w:p w14:paraId="30D5CB68" w14:textId="77777777" w:rsidR="001C05D9" w:rsidRDefault="001C05D9" w:rsidP="001C05D9">
            <w:pPr>
              <w:ind w:firstLineChars="0" w:firstLine="0"/>
              <w:jc w:val="center"/>
            </w:pPr>
            <w:proofErr w:type="spellStart"/>
            <w:r>
              <w:rPr>
                <w:color w:val="000000"/>
                <w:sz w:val="21"/>
              </w:rPr>
              <w:t>记录已接种疫苗信息</w:t>
            </w:r>
            <w:proofErr w:type="spellEnd"/>
          </w:p>
        </w:tc>
      </w:tr>
      <w:tr w:rsidR="001C05D9" w14:paraId="616F73EC" w14:textId="77777777" w:rsidTr="001C05D9">
        <w:trPr>
          <w:jc w:val="center"/>
        </w:trPr>
        <w:tc>
          <w:tcPr>
            <w:tcW w:w="1843" w:type="dxa"/>
            <w:vMerge/>
          </w:tcPr>
          <w:p w14:paraId="509A3C57" w14:textId="77777777" w:rsidR="001C05D9" w:rsidRDefault="001C05D9" w:rsidP="001C05D9">
            <w:pPr>
              <w:ind w:firstLine="480"/>
              <w:jc w:val="center"/>
            </w:pPr>
          </w:p>
        </w:tc>
        <w:tc>
          <w:tcPr>
            <w:tcW w:w="2268" w:type="dxa"/>
          </w:tcPr>
          <w:p w14:paraId="4809A57B" w14:textId="77777777" w:rsidR="001C05D9" w:rsidRDefault="001C05D9" w:rsidP="001C05D9">
            <w:pPr>
              <w:ind w:firstLineChars="0" w:firstLine="0"/>
              <w:jc w:val="center"/>
            </w:pPr>
            <w:proofErr w:type="spellStart"/>
            <w:r>
              <w:rPr>
                <w:color w:val="000000"/>
                <w:sz w:val="21"/>
              </w:rPr>
              <w:t>不良反应记录</w:t>
            </w:r>
            <w:proofErr w:type="spellEnd"/>
          </w:p>
        </w:tc>
        <w:tc>
          <w:tcPr>
            <w:tcW w:w="4529" w:type="dxa"/>
          </w:tcPr>
          <w:p w14:paraId="351E2B4A" w14:textId="77777777" w:rsidR="001C05D9" w:rsidRDefault="001C05D9" w:rsidP="001C05D9">
            <w:pPr>
              <w:ind w:firstLineChars="0" w:firstLine="0"/>
              <w:jc w:val="center"/>
              <w:rPr>
                <w:lang w:eastAsia="zh-CN"/>
              </w:rPr>
            </w:pPr>
            <w:r>
              <w:rPr>
                <w:color w:val="000000"/>
                <w:sz w:val="21"/>
                <w:lang w:eastAsia="zh-CN"/>
              </w:rPr>
              <w:t>记录接种后发热、红肿等反应</w:t>
            </w:r>
          </w:p>
        </w:tc>
      </w:tr>
      <w:tr w:rsidR="001C05D9" w14:paraId="1FC3F5D6" w14:textId="77777777" w:rsidTr="001C05D9">
        <w:trPr>
          <w:jc w:val="center"/>
        </w:trPr>
        <w:tc>
          <w:tcPr>
            <w:tcW w:w="1843" w:type="dxa"/>
            <w:vMerge/>
          </w:tcPr>
          <w:p w14:paraId="0BBF0DDD" w14:textId="77777777" w:rsidR="001C05D9" w:rsidRDefault="001C05D9" w:rsidP="001C05D9">
            <w:pPr>
              <w:ind w:firstLine="480"/>
              <w:jc w:val="center"/>
              <w:rPr>
                <w:lang w:eastAsia="zh-CN"/>
              </w:rPr>
            </w:pPr>
          </w:p>
        </w:tc>
        <w:tc>
          <w:tcPr>
            <w:tcW w:w="2268" w:type="dxa"/>
          </w:tcPr>
          <w:p w14:paraId="3B8384B1" w14:textId="77777777" w:rsidR="001C05D9" w:rsidRDefault="001C05D9" w:rsidP="001C05D9">
            <w:pPr>
              <w:ind w:firstLineChars="0" w:firstLine="0"/>
              <w:jc w:val="center"/>
            </w:pPr>
            <w:proofErr w:type="spellStart"/>
            <w:r>
              <w:rPr>
                <w:color w:val="000000"/>
                <w:sz w:val="21"/>
              </w:rPr>
              <w:t>接种提醒</w:t>
            </w:r>
            <w:proofErr w:type="spellEnd"/>
          </w:p>
        </w:tc>
        <w:tc>
          <w:tcPr>
            <w:tcW w:w="4529" w:type="dxa"/>
          </w:tcPr>
          <w:p w14:paraId="3F8656FD" w14:textId="77777777" w:rsidR="001C05D9" w:rsidRDefault="001C05D9" w:rsidP="001C05D9">
            <w:pPr>
              <w:ind w:firstLineChars="0" w:firstLine="0"/>
              <w:jc w:val="center"/>
            </w:pPr>
            <w:proofErr w:type="spellStart"/>
            <w:r>
              <w:rPr>
                <w:color w:val="000000"/>
                <w:sz w:val="21"/>
              </w:rPr>
              <w:t>按免疫程序提示待接种疫苗</w:t>
            </w:r>
            <w:proofErr w:type="spellEnd"/>
          </w:p>
        </w:tc>
      </w:tr>
      <w:tr w:rsidR="001C05D9" w14:paraId="662838C7" w14:textId="77777777" w:rsidTr="001C05D9">
        <w:trPr>
          <w:jc w:val="center"/>
        </w:trPr>
        <w:tc>
          <w:tcPr>
            <w:tcW w:w="1843" w:type="dxa"/>
            <w:vMerge w:val="restart"/>
          </w:tcPr>
          <w:p w14:paraId="3BBAE8FC" w14:textId="77777777" w:rsidR="001C05D9" w:rsidRDefault="001C05D9" w:rsidP="001C05D9">
            <w:pPr>
              <w:ind w:firstLineChars="0" w:firstLine="0"/>
              <w:jc w:val="center"/>
            </w:pPr>
            <w:proofErr w:type="spellStart"/>
            <w:r>
              <w:rPr>
                <w:color w:val="000000"/>
                <w:sz w:val="21"/>
              </w:rPr>
              <w:t>体检记录</w:t>
            </w:r>
            <w:proofErr w:type="spellEnd"/>
          </w:p>
        </w:tc>
        <w:tc>
          <w:tcPr>
            <w:tcW w:w="2268" w:type="dxa"/>
          </w:tcPr>
          <w:p w14:paraId="0C88E803" w14:textId="77777777" w:rsidR="001C05D9" w:rsidRDefault="001C05D9" w:rsidP="001C05D9">
            <w:pPr>
              <w:ind w:firstLineChars="0" w:firstLine="0"/>
              <w:jc w:val="center"/>
            </w:pPr>
            <w:proofErr w:type="spellStart"/>
            <w:r>
              <w:rPr>
                <w:color w:val="000000"/>
                <w:sz w:val="21"/>
              </w:rPr>
              <w:t>体检结果记录</w:t>
            </w:r>
            <w:proofErr w:type="spellEnd"/>
          </w:p>
        </w:tc>
        <w:tc>
          <w:tcPr>
            <w:tcW w:w="4529" w:type="dxa"/>
          </w:tcPr>
          <w:p w14:paraId="7B39741B" w14:textId="77777777" w:rsidR="001C05D9" w:rsidRDefault="001C05D9" w:rsidP="001C05D9">
            <w:pPr>
              <w:ind w:firstLineChars="0" w:firstLine="0"/>
              <w:jc w:val="center"/>
              <w:rPr>
                <w:lang w:eastAsia="zh-CN"/>
              </w:rPr>
            </w:pPr>
            <w:r>
              <w:rPr>
                <w:color w:val="000000"/>
                <w:sz w:val="21"/>
                <w:lang w:eastAsia="zh-CN"/>
              </w:rPr>
              <w:t>记录历次体检结果与建议</w:t>
            </w:r>
          </w:p>
        </w:tc>
      </w:tr>
      <w:tr w:rsidR="001C05D9" w14:paraId="03D72466" w14:textId="77777777" w:rsidTr="001C05D9">
        <w:trPr>
          <w:jc w:val="center"/>
        </w:trPr>
        <w:tc>
          <w:tcPr>
            <w:tcW w:w="1843" w:type="dxa"/>
            <w:vMerge/>
          </w:tcPr>
          <w:p w14:paraId="301705A2" w14:textId="77777777" w:rsidR="001C05D9" w:rsidRDefault="001C05D9" w:rsidP="001C05D9">
            <w:pPr>
              <w:ind w:firstLine="480"/>
              <w:jc w:val="center"/>
              <w:rPr>
                <w:lang w:eastAsia="zh-CN"/>
              </w:rPr>
            </w:pPr>
          </w:p>
        </w:tc>
        <w:tc>
          <w:tcPr>
            <w:tcW w:w="2268" w:type="dxa"/>
          </w:tcPr>
          <w:p w14:paraId="7E3FDB6F" w14:textId="77777777" w:rsidR="001C05D9" w:rsidRDefault="001C05D9" w:rsidP="001C05D9">
            <w:pPr>
              <w:ind w:firstLineChars="0" w:firstLine="0"/>
              <w:jc w:val="center"/>
            </w:pPr>
            <w:proofErr w:type="spellStart"/>
            <w:r>
              <w:rPr>
                <w:color w:val="000000"/>
                <w:sz w:val="21"/>
              </w:rPr>
              <w:t>报告上传</w:t>
            </w:r>
            <w:proofErr w:type="spellEnd"/>
          </w:p>
        </w:tc>
        <w:tc>
          <w:tcPr>
            <w:tcW w:w="4529" w:type="dxa"/>
          </w:tcPr>
          <w:p w14:paraId="72D22B61" w14:textId="77777777" w:rsidR="001C05D9" w:rsidRDefault="001C05D9" w:rsidP="001C05D9">
            <w:pPr>
              <w:ind w:firstLine="420"/>
              <w:jc w:val="center"/>
              <w:rPr>
                <w:lang w:eastAsia="zh-CN"/>
              </w:rPr>
            </w:pPr>
            <w:r>
              <w:rPr>
                <w:color w:val="000000"/>
                <w:sz w:val="21"/>
                <w:lang w:eastAsia="zh-CN"/>
              </w:rPr>
              <w:t>拍照上传体检报告</w:t>
            </w:r>
            <w:r>
              <w:rPr>
                <w:color w:val="000000"/>
                <w:sz w:val="21"/>
                <w:lang w:eastAsia="zh-CN"/>
              </w:rPr>
              <w:t>/</w:t>
            </w:r>
            <w:r>
              <w:rPr>
                <w:color w:val="000000"/>
                <w:sz w:val="21"/>
                <w:lang w:eastAsia="zh-CN"/>
              </w:rPr>
              <w:t>化验单</w:t>
            </w:r>
          </w:p>
        </w:tc>
      </w:tr>
      <w:tr w:rsidR="001C05D9" w14:paraId="5040AC3A" w14:textId="77777777" w:rsidTr="001C05D9">
        <w:trPr>
          <w:jc w:val="center"/>
        </w:trPr>
        <w:tc>
          <w:tcPr>
            <w:tcW w:w="1843" w:type="dxa"/>
            <w:vMerge w:val="restart"/>
          </w:tcPr>
          <w:p w14:paraId="5B5BC937" w14:textId="77777777" w:rsidR="001C05D9" w:rsidRDefault="001C05D9" w:rsidP="001C05D9">
            <w:pPr>
              <w:ind w:firstLineChars="0" w:firstLine="0"/>
              <w:jc w:val="center"/>
              <w:rPr>
                <w:color w:val="000000"/>
                <w:sz w:val="21"/>
                <w:lang w:eastAsia="zh-CN"/>
              </w:rPr>
            </w:pPr>
          </w:p>
          <w:p w14:paraId="6F9C0FC7" w14:textId="64BDAB26" w:rsidR="001C05D9" w:rsidRDefault="001C05D9" w:rsidP="001C05D9">
            <w:pPr>
              <w:ind w:firstLineChars="0" w:firstLine="0"/>
              <w:jc w:val="center"/>
            </w:pPr>
            <w:proofErr w:type="spellStart"/>
            <w:r>
              <w:rPr>
                <w:color w:val="000000"/>
                <w:sz w:val="21"/>
              </w:rPr>
              <w:t>疾病与用药记录</w:t>
            </w:r>
            <w:proofErr w:type="spellEnd"/>
          </w:p>
        </w:tc>
        <w:tc>
          <w:tcPr>
            <w:tcW w:w="2268" w:type="dxa"/>
          </w:tcPr>
          <w:p w14:paraId="5116445F" w14:textId="77777777" w:rsidR="001C05D9" w:rsidRDefault="001C05D9" w:rsidP="001C05D9">
            <w:pPr>
              <w:ind w:firstLineChars="0" w:firstLine="0"/>
              <w:jc w:val="center"/>
            </w:pPr>
            <w:proofErr w:type="spellStart"/>
            <w:r>
              <w:rPr>
                <w:color w:val="000000"/>
                <w:sz w:val="21"/>
              </w:rPr>
              <w:t>患病记录</w:t>
            </w:r>
            <w:proofErr w:type="spellEnd"/>
          </w:p>
        </w:tc>
        <w:tc>
          <w:tcPr>
            <w:tcW w:w="4529" w:type="dxa"/>
          </w:tcPr>
          <w:p w14:paraId="5E49CCBF" w14:textId="77777777" w:rsidR="001C05D9" w:rsidRDefault="001C05D9" w:rsidP="001C05D9">
            <w:pPr>
              <w:ind w:firstLineChars="0" w:firstLine="0"/>
              <w:jc w:val="center"/>
            </w:pPr>
            <w:proofErr w:type="spellStart"/>
            <w:r>
              <w:rPr>
                <w:color w:val="000000"/>
                <w:sz w:val="21"/>
              </w:rPr>
              <w:t>记录症状、体温</w:t>
            </w:r>
            <w:proofErr w:type="spellEnd"/>
          </w:p>
        </w:tc>
      </w:tr>
      <w:tr w:rsidR="001C05D9" w14:paraId="483ABF55" w14:textId="77777777" w:rsidTr="001C05D9">
        <w:trPr>
          <w:jc w:val="center"/>
        </w:trPr>
        <w:tc>
          <w:tcPr>
            <w:tcW w:w="1843" w:type="dxa"/>
            <w:vMerge/>
          </w:tcPr>
          <w:p w14:paraId="5C1C1C0A" w14:textId="77777777" w:rsidR="001C05D9" w:rsidRDefault="001C05D9" w:rsidP="001C05D9">
            <w:pPr>
              <w:ind w:firstLine="480"/>
              <w:jc w:val="center"/>
            </w:pPr>
          </w:p>
        </w:tc>
        <w:tc>
          <w:tcPr>
            <w:tcW w:w="2268" w:type="dxa"/>
          </w:tcPr>
          <w:p w14:paraId="3D6C85D9" w14:textId="77777777" w:rsidR="001C05D9" w:rsidRDefault="001C05D9" w:rsidP="001C05D9">
            <w:pPr>
              <w:ind w:firstLineChars="0" w:firstLine="0"/>
              <w:jc w:val="center"/>
            </w:pPr>
            <w:proofErr w:type="spellStart"/>
            <w:r>
              <w:rPr>
                <w:color w:val="000000"/>
                <w:sz w:val="21"/>
              </w:rPr>
              <w:t>用药记录</w:t>
            </w:r>
            <w:proofErr w:type="spellEnd"/>
          </w:p>
        </w:tc>
        <w:tc>
          <w:tcPr>
            <w:tcW w:w="4529" w:type="dxa"/>
          </w:tcPr>
          <w:p w14:paraId="0757A3FC" w14:textId="77777777" w:rsidR="001C05D9" w:rsidRDefault="001C05D9" w:rsidP="001C05D9">
            <w:pPr>
              <w:ind w:firstLineChars="0" w:firstLine="0"/>
              <w:jc w:val="center"/>
              <w:rPr>
                <w:lang w:eastAsia="zh-CN"/>
              </w:rPr>
            </w:pPr>
            <w:r>
              <w:rPr>
                <w:color w:val="000000"/>
                <w:sz w:val="21"/>
                <w:lang w:eastAsia="zh-CN"/>
              </w:rPr>
              <w:t>记录药名、剂量、频次</w:t>
            </w:r>
          </w:p>
        </w:tc>
      </w:tr>
      <w:tr w:rsidR="001C05D9" w14:paraId="032321D7" w14:textId="77777777" w:rsidTr="001C05D9">
        <w:trPr>
          <w:jc w:val="center"/>
        </w:trPr>
        <w:tc>
          <w:tcPr>
            <w:tcW w:w="1843" w:type="dxa"/>
            <w:vMerge/>
          </w:tcPr>
          <w:p w14:paraId="10CAEFFB" w14:textId="77777777" w:rsidR="001C05D9" w:rsidRDefault="001C05D9" w:rsidP="001C05D9">
            <w:pPr>
              <w:ind w:firstLine="480"/>
              <w:jc w:val="center"/>
              <w:rPr>
                <w:lang w:eastAsia="zh-CN"/>
              </w:rPr>
            </w:pPr>
          </w:p>
        </w:tc>
        <w:tc>
          <w:tcPr>
            <w:tcW w:w="2268" w:type="dxa"/>
          </w:tcPr>
          <w:p w14:paraId="54652A54" w14:textId="77777777" w:rsidR="001C05D9" w:rsidRDefault="001C05D9" w:rsidP="001C05D9">
            <w:pPr>
              <w:ind w:firstLineChars="0" w:firstLine="0"/>
              <w:jc w:val="center"/>
            </w:pPr>
            <w:proofErr w:type="spellStart"/>
            <w:r>
              <w:rPr>
                <w:color w:val="000000"/>
                <w:sz w:val="21"/>
              </w:rPr>
              <w:t>过敏史</w:t>
            </w:r>
            <w:proofErr w:type="spellEnd"/>
          </w:p>
        </w:tc>
        <w:tc>
          <w:tcPr>
            <w:tcW w:w="4529" w:type="dxa"/>
          </w:tcPr>
          <w:p w14:paraId="4815B08E" w14:textId="77777777" w:rsidR="001C05D9" w:rsidRDefault="001C05D9" w:rsidP="001C05D9">
            <w:pPr>
              <w:ind w:firstLineChars="0" w:firstLine="0"/>
              <w:jc w:val="center"/>
            </w:pPr>
            <w:proofErr w:type="spellStart"/>
            <w:r>
              <w:rPr>
                <w:color w:val="000000"/>
                <w:sz w:val="21"/>
              </w:rPr>
              <w:t>维护宝宝过敏史</w:t>
            </w:r>
            <w:proofErr w:type="spellEnd"/>
          </w:p>
        </w:tc>
      </w:tr>
      <w:tr w:rsidR="001C05D9" w14:paraId="1725F9AB" w14:textId="77777777" w:rsidTr="001C05D9">
        <w:trPr>
          <w:jc w:val="center"/>
        </w:trPr>
        <w:tc>
          <w:tcPr>
            <w:tcW w:w="1843" w:type="dxa"/>
            <w:vMerge w:val="restart"/>
          </w:tcPr>
          <w:p w14:paraId="75D5D7F2" w14:textId="77777777" w:rsidR="001C05D9" w:rsidRDefault="001C05D9" w:rsidP="001C05D9">
            <w:pPr>
              <w:ind w:firstLineChars="0" w:firstLine="0"/>
              <w:jc w:val="center"/>
            </w:pPr>
            <w:proofErr w:type="spellStart"/>
            <w:r>
              <w:rPr>
                <w:color w:val="000000"/>
                <w:sz w:val="21"/>
              </w:rPr>
              <w:t>里程碑</w:t>
            </w:r>
            <w:proofErr w:type="spellEnd"/>
            <w:r>
              <w:rPr>
                <w:color w:val="000000"/>
                <w:sz w:val="21"/>
              </w:rPr>
              <w:t>/</w:t>
            </w:r>
            <w:proofErr w:type="spellStart"/>
            <w:r>
              <w:rPr>
                <w:color w:val="000000"/>
                <w:sz w:val="21"/>
              </w:rPr>
              <w:t>回忆录</w:t>
            </w:r>
            <w:proofErr w:type="spellEnd"/>
          </w:p>
        </w:tc>
        <w:tc>
          <w:tcPr>
            <w:tcW w:w="2268" w:type="dxa"/>
          </w:tcPr>
          <w:p w14:paraId="27CA4A84" w14:textId="77777777" w:rsidR="001C05D9" w:rsidRDefault="001C05D9" w:rsidP="001C05D9">
            <w:pPr>
              <w:ind w:firstLineChars="0" w:firstLine="0"/>
              <w:jc w:val="center"/>
            </w:pPr>
            <w:proofErr w:type="spellStart"/>
            <w:r>
              <w:rPr>
                <w:color w:val="000000"/>
                <w:sz w:val="21"/>
              </w:rPr>
              <w:t>发育里程碑</w:t>
            </w:r>
            <w:proofErr w:type="spellEnd"/>
          </w:p>
        </w:tc>
        <w:tc>
          <w:tcPr>
            <w:tcW w:w="4529" w:type="dxa"/>
          </w:tcPr>
          <w:p w14:paraId="16996E37" w14:textId="77777777" w:rsidR="001C05D9" w:rsidRDefault="001C05D9" w:rsidP="001C05D9">
            <w:pPr>
              <w:ind w:firstLineChars="0" w:firstLine="0"/>
              <w:jc w:val="center"/>
              <w:rPr>
                <w:lang w:eastAsia="zh-CN"/>
              </w:rPr>
            </w:pPr>
            <w:r>
              <w:rPr>
                <w:color w:val="000000"/>
                <w:sz w:val="21"/>
                <w:lang w:eastAsia="zh-CN"/>
              </w:rPr>
              <w:t>记录翻身、坐、爬、走等里程碑</w:t>
            </w:r>
          </w:p>
        </w:tc>
      </w:tr>
      <w:tr w:rsidR="001C05D9" w14:paraId="3232C6E2" w14:textId="77777777" w:rsidTr="001C05D9">
        <w:trPr>
          <w:jc w:val="center"/>
        </w:trPr>
        <w:tc>
          <w:tcPr>
            <w:tcW w:w="1843" w:type="dxa"/>
            <w:vMerge/>
          </w:tcPr>
          <w:p w14:paraId="26E7C5C0" w14:textId="77777777" w:rsidR="001C05D9" w:rsidRDefault="001C05D9" w:rsidP="001C05D9">
            <w:pPr>
              <w:ind w:firstLine="480"/>
              <w:jc w:val="center"/>
              <w:rPr>
                <w:lang w:eastAsia="zh-CN"/>
              </w:rPr>
            </w:pPr>
          </w:p>
        </w:tc>
        <w:tc>
          <w:tcPr>
            <w:tcW w:w="2268" w:type="dxa"/>
          </w:tcPr>
          <w:p w14:paraId="249A2C2C" w14:textId="77777777" w:rsidR="001C05D9" w:rsidRDefault="001C05D9" w:rsidP="001C05D9">
            <w:pPr>
              <w:ind w:firstLineChars="0" w:firstLine="0"/>
              <w:jc w:val="center"/>
            </w:pPr>
            <w:proofErr w:type="spellStart"/>
            <w:r>
              <w:rPr>
                <w:color w:val="000000"/>
                <w:sz w:val="21"/>
              </w:rPr>
              <w:t>照片</w:t>
            </w:r>
            <w:proofErr w:type="spellEnd"/>
            <w:r>
              <w:rPr>
                <w:color w:val="000000"/>
                <w:sz w:val="21"/>
              </w:rPr>
              <w:t>/</w:t>
            </w:r>
            <w:proofErr w:type="spellStart"/>
            <w:r>
              <w:rPr>
                <w:color w:val="000000"/>
                <w:sz w:val="21"/>
              </w:rPr>
              <w:t>视频上传</w:t>
            </w:r>
            <w:proofErr w:type="spellEnd"/>
          </w:p>
        </w:tc>
        <w:tc>
          <w:tcPr>
            <w:tcW w:w="4529" w:type="dxa"/>
          </w:tcPr>
          <w:p w14:paraId="499D4A28" w14:textId="77777777" w:rsidR="001C05D9" w:rsidRDefault="001C05D9" w:rsidP="001C05D9">
            <w:pPr>
              <w:ind w:firstLineChars="0" w:firstLine="0"/>
              <w:jc w:val="center"/>
              <w:rPr>
                <w:lang w:eastAsia="zh-CN"/>
              </w:rPr>
            </w:pPr>
            <w:r>
              <w:rPr>
                <w:color w:val="000000"/>
                <w:sz w:val="21"/>
                <w:lang w:eastAsia="zh-CN"/>
              </w:rPr>
              <w:t>上传里程碑照片或短视频</w:t>
            </w:r>
          </w:p>
        </w:tc>
      </w:tr>
      <w:tr w:rsidR="001C05D9" w14:paraId="3B072DE1" w14:textId="77777777" w:rsidTr="001C05D9">
        <w:trPr>
          <w:jc w:val="center"/>
        </w:trPr>
        <w:tc>
          <w:tcPr>
            <w:tcW w:w="1843" w:type="dxa"/>
            <w:vMerge w:val="restart"/>
          </w:tcPr>
          <w:p w14:paraId="6104AA96" w14:textId="77777777" w:rsidR="001C05D9" w:rsidRDefault="001C05D9" w:rsidP="001C05D9">
            <w:pPr>
              <w:ind w:firstLineChars="0" w:firstLine="0"/>
              <w:jc w:val="center"/>
            </w:pPr>
            <w:proofErr w:type="spellStart"/>
            <w:r>
              <w:rPr>
                <w:color w:val="000000"/>
                <w:sz w:val="21"/>
              </w:rPr>
              <w:t>系统管理</w:t>
            </w:r>
            <w:proofErr w:type="spellEnd"/>
          </w:p>
        </w:tc>
        <w:tc>
          <w:tcPr>
            <w:tcW w:w="2268" w:type="dxa"/>
          </w:tcPr>
          <w:p w14:paraId="0B111835" w14:textId="77777777" w:rsidR="001C05D9" w:rsidRDefault="001C05D9" w:rsidP="001C05D9">
            <w:pPr>
              <w:ind w:firstLineChars="0" w:firstLine="0"/>
              <w:jc w:val="center"/>
            </w:pPr>
            <w:proofErr w:type="spellStart"/>
            <w:r>
              <w:rPr>
                <w:color w:val="000000"/>
                <w:sz w:val="21"/>
              </w:rPr>
              <w:t>用户</w:t>
            </w:r>
            <w:proofErr w:type="spellEnd"/>
            <w:r>
              <w:rPr>
                <w:color w:val="000000"/>
                <w:sz w:val="21"/>
              </w:rPr>
              <w:t>/</w:t>
            </w:r>
            <w:proofErr w:type="spellStart"/>
            <w:r>
              <w:rPr>
                <w:color w:val="000000"/>
                <w:sz w:val="21"/>
              </w:rPr>
              <w:t>角色管理</w:t>
            </w:r>
            <w:proofErr w:type="spellEnd"/>
          </w:p>
        </w:tc>
        <w:tc>
          <w:tcPr>
            <w:tcW w:w="4529" w:type="dxa"/>
          </w:tcPr>
          <w:p w14:paraId="29DA6952" w14:textId="77777777" w:rsidR="001C05D9" w:rsidRDefault="001C05D9" w:rsidP="001C05D9">
            <w:pPr>
              <w:ind w:firstLineChars="0" w:firstLine="0"/>
              <w:jc w:val="center"/>
              <w:rPr>
                <w:lang w:eastAsia="zh-CN"/>
              </w:rPr>
            </w:pPr>
            <w:r>
              <w:rPr>
                <w:color w:val="000000"/>
                <w:sz w:val="21"/>
                <w:lang w:eastAsia="zh-CN"/>
              </w:rPr>
              <w:t>用户、角色、权限管理</w:t>
            </w:r>
          </w:p>
        </w:tc>
      </w:tr>
      <w:tr w:rsidR="001C05D9" w14:paraId="7DD30A68" w14:textId="77777777" w:rsidTr="001C05D9">
        <w:trPr>
          <w:jc w:val="center"/>
        </w:trPr>
        <w:tc>
          <w:tcPr>
            <w:tcW w:w="1843" w:type="dxa"/>
            <w:vMerge/>
          </w:tcPr>
          <w:p w14:paraId="1D77E855" w14:textId="77777777" w:rsidR="001C05D9" w:rsidRDefault="001C05D9" w:rsidP="001C05D9">
            <w:pPr>
              <w:ind w:firstLine="480"/>
              <w:jc w:val="center"/>
              <w:rPr>
                <w:lang w:eastAsia="zh-CN"/>
              </w:rPr>
            </w:pPr>
          </w:p>
        </w:tc>
        <w:tc>
          <w:tcPr>
            <w:tcW w:w="2268" w:type="dxa"/>
          </w:tcPr>
          <w:p w14:paraId="1C18C552" w14:textId="77777777" w:rsidR="001C05D9" w:rsidRDefault="001C05D9" w:rsidP="001C05D9">
            <w:pPr>
              <w:ind w:firstLineChars="0" w:firstLine="0"/>
              <w:jc w:val="center"/>
            </w:pPr>
            <w:proofErr w:type="spellStart"/>
            <w:r>
              <w:rPr>
                <w:color w:val="000000"/>
                <w:sz w:val="21"/>
              </w:rPr>
              <w:t>数据备份</w:t>
            </w:r>
            <w:proofErr w:type="spellEnd"/>
          </w:p>
        </w:tc>
        <w:tc>
          <w:tcPr>
            <w:tcW w:w="4529" w:type="dxa"/>
          </w:tcPr>
          <w:p w14:paraId="7D56965B" w14:textId="77777777" w:rsidR="001C05D9" w:rsidRDefault="001C05D9" w:rsidP="001C05D9">
            <w:pPr>
              <w:ind w:firstLineChars="0" w:firstLine="0"/>
              <w:jc w:val="center"/>
            </w:pPr>
            <w:proofErr w:type="spellStart"/>
            <w:r>
              <w:rPr>
                <w:color w:val="000000"/>
                <w:sz w:val="21"/>
              </w:rPr>
              <w:t>数据导出与备份</w:t>
            </w:r>
            <w:proofErr w:type="spellEnd"/>
          </w:p>
        </w:tc>
      </w:tr>
    </w:tbl>
    <w:p w14:paraId="2443209C" w14:textId="77777777" w:rsidR="004570FE" w:rsidRPr="00E3278F" w:rsidRDefault="005A420B" w:rsidP="00E3278F">
      <w:pPr>
        <w:pStyle w:val="31"/>
      </w:pPr>
      <w:bookmarkStart w:id="60" w:name="_Toc244098116"/>
      <w:bookmarkStart w:id="61" w:name="_Toc244098513"/>
      <w:r w:rsidRPr="00E3278F">
        <w:t xml:space="preserve">4.2.3 </w:t>
      </w:r>
      <w:proofErr w:type="spellStart"/>
      <w:r w:rsidRPr="00E3278F">
        <w:t>功能</w:t>
      </w:r>
      <w:proofErr w:type="spellEnd"/>
      <w:r w:rsidRPr="00E3278F">
        <w:t>/</w:t>
      </w:r>
      <w:proofErr w:type="spellStart"/>
      <w:r w:rsidRPr="00E3278F">
        <w:t>场景详细描述</w:t>
      </w:r>
      <w:bookmarkEnd w:id="60"/>
      <w:bookmarkEnd w:id="61"/>
      <w:proofErr w:type="spellEnd"/>
    </w:p>
    <w:p w14:paraId="3E46B8A5" w14:textId="77777777" w:rsidR="004570FE" w:rsidRPr="00E3278F" w:rsidRDefault="005A420B" w:rsidP="00E3278F">
      <w:pPr>
        <w:pStyle w:val="4"/>
      </w:pPr>
      <w:r w:rsidRPr="00E3278F">
        <w:t xml:space="preserve">4.2.3.1 </w:t>
      </w:r>
      <w:proofErr w:type="spellStart"/>
      <w:r w:rsidRPr="00E3278F">
        <w:t>宝宝档案管理</w:t>
      </w:r>
      <w:proofErr w:type="spellEnd"/>
    </w:p>
    <w:p w14:paraId="3A265FB8" w14:textId="1F779C96" w:rsidR="004570FE" w:rsidRPr="00E3278F" w:rsidRDefault="005A420B" w:rsidP="00E3278F">
      <w:pPr>
        <w:ind w:firstLine="482"/>
        <w:rPr>
          <w:b/>
          <w:bCs/>
          <w:lang w:eastAsia="zh-CN"/>
        </w:rPr>
      </w:pPr>
      <w:r w:rsidRPr="00E3278F">
        <w:rPr>
          <w:b/>
          <w:bCs/>
          <w:lang w:eastAsia="zh-CN"/>
        </w:rPr>
        <w:t>（</w:t>
      </w:r>
      <w:r w:rsidR="00E3278F" w:rsidRPr="00E3278F">
        <w:rPr>
          <w:rFonts w:hint="eastAsia"/>
          <w:b/>
          <w:bCs/>
          <w:lang w:eastAsia="zh-CN"/>
        </w:rPr>
        <w:t>一</w:t>
      </w:r>
      <w:r w:rsidRPr="00E3278F">
        <w:rPr>
          <w:b/>
          <w:bCs/>
          <w:lang w:eastAsia="zh-CN"/>
        </w:rPr>
        <w:t>）应用场景</w:t>
      </w:r>
    </w:p>
    <w:p w14:paraId="6D32DE26" w14:textId="77777777" w:rsidR="004570FE" w:rsidRDefault="005A420B" w:rsidP="00E3278F">
      <w:pPr>
        <w:ind w:firstLine="480"/>
        <w:rPr>
          <w:lang w:eastAsia="zh-CN"/>
        </w:rPr>
      </w:pPr>
      <w:r>
        <w:rPr>
          <w:lang w:eastAsia="zh-CN"/>
        </w:rPr>
        <w:t>家长首次使用系统时，建立宝宝的电子档案，作为后续所有记录的基础。支持一个账号下维护多名宝宝，便于双胞胎、多孩家庭管理。</w:t>
      </w:r>
    </w:p>
    <w:p w14:paraId="53813C82" w14:textId="32A733E3" w:rsidR="004570FE" w:rsidRPr="00E3278F" w:rsidRDefault="005A420B" w:rsidP="00E3278F">
      <w:pPr>
        <w:ind w:firstLine="482"/>
        <w:rPr>
          <w:b/>
          <w:bCs/>
          <w:lang w:eastAsia="zh-CN"/>
        </w:rPr>
      </w:pPr>
      <w:r w:rsidRPr="00E3278F">
        <w:rPr>
          <w:b/>
          <w:bCs/>
          <w:lang w:eastAsia="zh-CN"/>
        </w:rPr>
        <w:t>（</w:t>
      </w:r>
      <w:r w:rsidR="00E3278F" w:rsidRPr="00E3278F">
        <w:rPr>
          <w:rFonts w:hint="eastAsia"/>
          <w:b/>
          <w:bCs/>
          <w:lang w:eastAsia="zh-CN"/>
        </w:rPr>
        <w:t>二</w:t>
      </w:r>
      <w:r w:rsidRPr="00E3278F">
        <w:rPr>
          <w:b/>
          <w:bCs/>
          <w:lang w:eastAsia="zh-CN"/>
        </w:rPr>
        <w:t>）功能介绍</w:t>
      </w:r>
    </w:p>
    <w:p w14:paraId="1FFB25DD" w14:textId="77777777" w:rsidR="004570FE" w:rsidRDefault="005A420B" w:rsidP="00E3278F">
      <w:pPr>
        <w:ind w:firstLine="482"/>
        <w:rPr>
          <w:lang w:eastAsia="zh-CN"/>
        </w:rPr>
      </w:pPr>
      <w:r w:rsidRPr="00E3278F">
        <w:rPr>
          <w:b/>
          <w:bCs/>
          <w:lang w:eastAsia="zh-CN"/>
        </w:rPr>
        <w:t>（</w:t>
      </w:r>
      <w:r w:rsidRPr="00E3278F">
        <w:rPr>
          <w:b/>
          <w:bCs/>
          <w:lang w:eastAsia="zh-CN"/>
        </w:rPr>
        <w:t>1</w:t>
      </w:r>
      <w:r w:rsidRPr="00E3278F">
        <w:rPr>
          <w:b/>
          <w:bCs/>
          <w:lang w:eastAsia="zh-CN"/>
        </w:rPr>
        <w:t>）新建档案</w:t>
      </w:r>
      <w:r>
        <w:rPr>
          <w:lang w:eastAsia="zh-CN"/>
        </w:rPr>
        <w:t>：录入宝宝姓名、性别、出生日期、出生身长、出生体重、监护人姓名与联系方式等信息，创建宝宝档案。</w:t>
      </w:r>
    </w:p>
    <w:p w14:paraId="00E85293" w14:textId="77777777" w:rsidR="004570FE" w:rsidRDefault="005A420B" w:rsidP="00E3278F">
      <w:pPr>
        <w:ind w:firstLine="482"/>
        <w:rPr>
          <w:lang w:eastAsia="zh-CN"/>
        </w:rPr>
      </w:pPr>
      <w:r w:rsidRPr="00E3278F">
        <w:rPr>
          <w:b/>
          <w:bCs/>
          <w:lang w:eastAsia="zh-CN"/>
        </w:rPr>
        <w:t>（</w:t>
      </w:r>
      <w:r w:rsidRPr="00E3278F">
        <w:rPr>
          <w:b/>
          <w:bCs/>
          <w:lang w:eastAsia="zh-CN"/>
        </w:rPr>
        <w:t>2</w:t>
      </w:r>
      <w:r w:rsidRPr="00E3278F">
        <w:rPr>
          <w:b/>
          <w:bCs/>
          <w:lang w:eastAsia="zh-CN"/>
        </w:rPr>
        <w:t>）档案维护：</w:t>
      </w:r>
      <w:r>
        <w:rPr>
          <w:lang w:eastAsia="zh-CN"/>
        </w:rPr>
        <w:t>对已创建的档案进行查看、编辑与删除；删除档案时需二次确认，防止误删数据。</w:t>
      </w:r>
    </w:p>
    <w:p w14:paraId="6BB48939" w14:textId="77777777" w:rsidR="004570FE" w:rsidRDefault="005A420B" w:rsidP="00E3278F">
      <w:pPr>
        <w:ind w:firstLine="482"/>
        <w:rPr>
          <w:lang w:eastAsia="zh-CN"/>
        </w:rPr>
      </w:pPr>
      <w:r w:rsidRPr="00E3278F">
        <w:rPr>
          <w:b/>
          <w:bCs/>
          <w:lang w:eastAsia="zh-CN"/>
        </w:rPr>
        <w:t>（</w:t>
      </w:r>
      <w:r w:rsidRPr="00E3278F">
        <w:rPr>
          <w:b/>
          <w:bCs/>
          <w:lang w:eastAsia="zh-CN"/>
        </w:rPr>
        <w:t>3</w:t>
      </w:r>
      <w:r w:rsidRPr="00E3278F">
        <w:rPr>
          <w:b/>
          <w:bCs/>
          <w:lang w:eastAsia="zh-CN"/>
        </w:rPr>
        <w:t>）宝宝切换：</w:t>
      </w:r>
      <w:r>
        <w:rPr>
          <w:lang w:eastAsia="zh-CN"/>
        </w:rPr>
        <w:t>在多名宝宝之间快速切换，各宝宝的数据相互独立。</w:t>
      </w:r>
    </w:p>
    <w:p w14:paraId="080135EA" w14:textId="77777777" w:rsidR="004570FE" w:rsidRPr="00E3278F" w:rsidRDefault="005A420B" w:rsidP="00E3278F">
      <w:pPr>
        <w:ind w:firstLine="482"/>
        <w:rPr>
          <w:b/>
          <w:bCs/>
          <w:lang w:eastAsia="zh-CN"/>
        </w:rPr>
      </w:pPr>
      <w:r w:rsidRPr="00E3278F">
        <w:rPr>
          <w:b/>
          <w:bCs/>
          <w:lang w:eastAsia="zh-CN"/>
        </w:rPr>
        <w:t>（</w:t>
      </w:r>
      <w:r w:rsidRPr="00E3278F">
        <w:rPr>
          <w:b/>
          <w:bCs/>
          <w:lang w:eastAsia="zh-CN"/>
        </w:rPr>
        <w:t>3</w:t>
      </w:r>
      <w:r w:rsidRPr="00E3278F">
        <w:rPr>
          <w:b/>
          <w:bCs/>
          <w:lang w:eastAsia="zh-CN"/>
        </w:rPr>
        <w:t>）输入输出要求</w:t>
      </w:r>
    </w:p>
    <w:p w14:paraId="317E07BC" w14:textId="77777777" w:rsidR="004570FE" w:rsidRDefault="005A420B" w:rsidP="00E3278F">
      <w:pPr>
        <w:ind w:firstLine="480"/>
        <w:rPr>
          <w:lang w:eastAsia="zh-CN"/>
        </w:rPr>
      </w:pPr>
      <w:r>
        <w:rPr>
          <w:lang w:eastAsia="zh-CN"/>
        </w:rPr>
        <w:t>输入</w:t>
      </w:r>
      <w:r>
        <w:rPr>
          <w:lang w:eastAsia="zh-CN"/>
        </w:rPr>
        <w:t>/</w:t>
      </w:r>
      <w:r>
        <w:rPr>
          <w:lang w:eastAsia="zh-CN"/>
        </w:rPr>
        <w:t>前置条件：用户已登录系统；</w:t>
      </w:r>
    </w:p>
    <w:p w14:paraId="4AFB73D7" w14:textId="77777777" w:rsidR="004570FE" w:rsidRDefault="005A420B" w:rsidP="00E3278F">
      <w:pPr>
        <w:ind w:firstLine="480"/>
        <w:rPr>
          <w:lang w:eastAsia="zh-CN"/>
        </w:rPr>
      </w:pPr>
      <w:r>
        <w:rPr>
          <w:lang w:eastAsia="zh-CN"/>
        </w:rPr>
        <w:t>输出</w:t>
      </w:r>
      <w:r>
        <w:rPr>
          <w:lang w:eastAsia="zh-CN"/>
        </w:rPr>
        <w:t>/</w:t>
      </w:r>
      <w:r>
        <w:rPr>
          <w:lang w:eastAsia="zh-CN"/>
        </w:rPr>
        <w:t>后置：成功创建的宝宝档案，或在当前宝宝下展示其档案信息；</w:t>
      </w:r>
    </w:p>
    <w:p w14:paraId="2B97CFF4" w14:textId="77777777" w:rsidR="004570FE" w:rsidRPr="00E3278F" w:rsidRDefault="005A420B" w:rsidP="00E3278F">
      <w:pPr>
        <w:pStyle w:val="4"/>
        <w:rPr>
          <w:lang w:eastAsia="zh-CN"/>
        </w:rPr>
      </w:pPr>
      <w:r w:rsidRPr="00E3278F">
        <w:rPr>
          <w:lang w:eastAsia="zh-CN"/>
        </w:rPr>
        <w:t xml:space="preserve">4.2.3.2 </w:t>
      </w:r>
      <w:r w:rsidRPr="00E3278F">
        <w:rPr>
          <w:lang w:eastAsia="zh-CN"/>
        </w:rPr>
        <w:t>家庭协同</w:t>
      </w:r>
    </w:p>
    <w:p w14:paraId="7A119D1A" w14:textId="415FF92D" w:rsidR="004570FE" w:rsidRPr="00E3278F" w:rsidRDefault="005A420B" w:rsidP="00E3278F">
      <w:pPr>
        <w:ind w:firstLine="482"/>
        <w:rPr>
          <w:b/>
          <w:bCs/>
          <w:lang w:eastAsia="zh-CN"/>
        </w:rPr>
      </w:pPr>
      <w:r w:rsidRPr="00E3278F">
        <w:rPr>
          <w:b/>
          <w:bCs/>
          <w:lang w:eastAsia="zh-CN"/>
        </w:rPr>
        <w:t>（</w:t>
      </w:r>
      <w:r w:rsidR="00E3278F" w:rsidRPr="00E3278F">
        <w:rPr>
          <w:rFonts w:hint="eastAsia"/>
          <w:b/>
          <w:bCs/>
          <w:lang w:eastAsia="zh-CN"/>
        </w:rPr>
        <w:t>一</w:t>
      </w:r>
      <w:r w:rsidRPr="00E3278F">
        <w:rPr>
          <w:b/>
          <w:bCs/>
          <w:lang w:eastAsia="zh-CN"/>
        </w:rPr>
        <w:t>）应用场景</w:t>
      </w:r>
    </w:p>
    <w:p w14:paraId="10C4EA01" w14:textId="77777777" w:rsidR="004570FE" w:rsidRDefault="005A420B" w:rsidP="00E3278F">
      <w:pPr>
        <w:ind w:firstLine="480"/>
        <w:rPr>
          <w:lang w:eastAsia="zh-CN"/>
        </w:rPr>
      </w:pPr>
      <w:r>
        <w:rPr>
          <w:lang w:eastAsia="zh-CN"/>
        </w:rPr>
        <w:t>养育是家庭成员共同的责任。监护人创建家庭组并邀请爸爸、爷爷奶奶、育儿嫂等成员加入，不同角色分配不同权限，实现协同记录。</w:t>
      </w:r>
    </w:p>
    <w:p w14:paraId="6D51F011" w14:textId="382AC49A" w:rsidR="004570FE" w:rsidRPr="00E3278F" w:rsidRDefault="005A420B" w:rsidP="00E3278F">
      <w:pPr>
        <w:ind w:firstLine="482"/>
        <w:rPr>
          <w:b/>
          <w:bCs/>
          <w:lang w:eastAsia="zh-CN"/>
        </w:rPr>
      </w:pPr>
      <w:r w:rsidRPr="00E3278F">
        <w:rPr>
          <w:b/>
          <w:bCs/>
          <w:lang w:eastAsia="zh-CN"/>
        </w:rPr>
        <w:t>（</w:t>
      </w:r>
      <w:r w:rsidR="00E3278F" w:rsidRPr="00E3278F">
        <w:rPr>
          <w:rFonts w:hint="eastAsia"/>
          <w:b/>
          <w:bCs/>
          <w:lang w:eastAsia="zh-CN"/>
        </w:rPr>
        <w:t>二</w:t>
      </w:r>
      <w:r w:rsidRPr="00E3278F">
        <w:rPr>
          <w:b/>
          <w:bCs/>
          <w:lang w:eastAsia="zh-CN"/>
        </w:rPr>
        <w:t>）功能介绍</w:t>
      </w:r>
    </w:p>
    <w:p w14:paraId="7B73B5DB" w14:textId="77777777" w:rsidR="004570FE" w:rsidRDefault="005A420B" w:rsidP="00E3278F">
      <w:pPr>
        <w:ind w:firstLine="482"/>
        <w:rPr>
          <w:lang w:eastAsia="zh-CN"/>
        </w:rPr>
      </w:pPr>
      <w:r w:rsidRPr="00E3278F">
        <w:rPr>
          <w:b/>
          <w:bCs/>
          <w:lang w:eastAsia="zh-CN"/>
        </w:rPr>
        <w:t>（</w:t>
      </w:r>
      <w:r w:rsidRPr="00E3278F">
        <w:rPr>
          <w:b/>
          <w:bCs/>
          <w:lang w:eastAsia="zh-CN"/>
        </w:rPr>
        <w:t>1</w:t>
      </w:r>
      <w:r w:rsidRPr="00E3278F">
        <w:rPr>
          <w:b/>
          <w:bCs/>
          <w:lang w:eastAsia="zh-CN"/>
        </w:rPr>
        <w:t>）家庭组管理：</w:t>
      </w:r>
      <w:r>
        <w:rPr>
          <w:lang w:eastAsia="zh-CN"/>
        </w:rPr>
        <w:t>以宝宝为核心创建家庭组，通过邀请链接、邀请码等方式邀请成员加入。</w:t>
      </w:r>
    </w:p>
    <w:p w14:paraId="2114922A" w14:textId="77777777" w:rsidR="004570FE" w:rsidRDefault="005A420B" w:rsidP="00E3278F">
      <w:pPr>
        <w:ind w:firstLine="482"/>
        <w:rPr>
          <w:lang w:eastAsia="zh-CN"/>
        </w:rPr>
      </w:pPr>
      <w:r w:rsidRPr="00E3278F">
        <w:rPr>
          <w:b/>
          <w:bCs/>
          <w:lang w:eastAsia="zh-CN"/>
        </w:rPr>
        <w:lastRenderedPageBreak/>
        <w:t>（</w:t>
      </w:r>
      <w:r w:rsidRPr="00E3278F">
        <w:rPr>
          <w:b/>
          <w:bCs/>
          <w:lang w:eastAsia="zh-CN"/>
        </w:rPr>
        <w:t>2</w:t>
      </w:r>
      <w:r w:rsidRPr="00E3278F">
        <w:rPr>
          <w:b/>
          <w:bCs/>
          <w:lang w:eastAsia="zh-CN"/>
        </w:rPr>
        <w:t>）成员权限分配：</w:t>
      </w:r>
      <w:r>
        <w:rPr>
          <w:lang w:eastAsia="zh-CN"/>
        </w:rPr>
        <w:t>为成员分配只读、可编辑等不同权限；监护人可随时调整或移除成员。</w:t>
      </w:r>
    </w:p>
    <w:p w14:paraId="2D38159F" w14:textId="77777777" w:rsidR="004570FE" w:rsidRDefault="005A420B" w:rsidP="00E3278F">
      <w:pPr>
        <w:ind w:firstLine="482"/>
        <w:rPr>
          <w:lang w:eastAsia="zh-CN"/>
        </w:rPr>
      </w:pPr>
      <w:r w:rsidRPr="00E3278F">
        <w:rPr>
          <w:b/>
          <w:bCs/>
          <w:lang w:eastAsia="zh-CN"/>
        </w:rPr>
        <w:t>（</w:t>
      </w:r>
      <w:r w:rsidRPr="00E3278F">
        <w:rPr>
          <w:b/>
          <w:bCs/>
          <w:lang w:eastAsia="zh-CN"/>
        </w:rPr>
        <w:t>3</w:t>
      </w:r>
      <w:r w:rsidRPr="00E3278F">
        <w:rPr>
          <w:b/>
          <w:bCs/>
          <w:lang w:eastAsia="zh-CN"/>
        </w:rPr>
        <w:t>）协作记录：</w:t>
      </w:r>
      <w:r>
        <w:rPr>
          <w:lang w:eastAsia="zh-CN"/>
        </w:rPr>
        <w:t>被授权的成员可查看或录入宝宝的日常照护记录，记录可标注录入人。</w:t>
      </w:r>
    </w:p>
    <w:p w14:paraId="5BA24FB9" w14:textId="654CC091" w:rsidR="004570FE" w:rsidRPr="00E3278F" w:rsidRDefault="005A420B" w:rsidP="00E3278F">
      <w:pPr>
        <w:ind w:firstLine="482"/>
        <w:rPr>
          <w:b/>
          <w:bCs/>
          <w:lang w:eastAsia="zh-CN"/>
        </w:rPr>
      </w:pPr>
      <w:r w:rsidRPr="00E3278F">
        <w:rPr>
          <w:b/>
          <w:bCs/>
          <w:lang w:eastAsia="zh-CN"/>
        </w:rPr>
        <w:t>（</w:t>
      </w:r>
      <w:r w:rsidR="00E3278F">
        <w:rPr>
          <w:rFonts w:hint="eastAsia"/>
          <w:b/>
          <w:bCs/>
          <w:lang w:eastAsia="zh-CN"/>
        </w:rPr>
        <w:t>三</w:t>
      </w:r>
      <w:r w:rsidRPr="00E3278F">
        <w:rPr>
          <w:b/>
          <w:bCs/>
          <w:lang w:eastAsia="zh-CN"/>
        </w:rPr>
        <w:t>）输入输出要求</w:t>
      </w:r>
    </w:p>
    <w:p w14:paraId="7CD959AD" w14:textId="77777777" w:rsidR="004570FE" w:rsidRDefault="005A420B" w:rsidP="00E3278F">
      <w:pPr>
        <w:ind w:firstLine="480"/>
        <w:rPr>
          <w:lang w:eastAsia="zh-CN"/>
        </w:rPr>
      </w:pPr>
      <w:r>
        <w:rPr>
          <w:lang w:eastAsia="zh-CN"/>
        </w:rPr>
        <w:t>输入</w:t>
      </w:r>
      <w:r>
        <w:rPr>
          <w:lang w:eastAsia="zh-CN"/>
        </w:rPr>
        <w:t>/</w:t>
      </w:r>
      <w:r>
        <w:rPr>
          <w:lang w:eastAsia="zh-CN"/>
        </w:rPr>
        <w:t>前置条件：监护人已登录并建立宝宝档案；</w:t>
      </w:r>
    </w:p>
    <w:p w14:paraId="39522A26" w14:textId="77777777" w:rsidR="004570FE" w:rsidRDefault="005A420B" w:rsidP="00E3278F">
      <w:pPr>
        <w:ind w:firstLine="480"/>
        <w:rPr>
          <w:lang w:eastAsia="zh-CN"/>
        </w:rPr>
      </w:pPr>
      <w:r>
        <w:rPr>
          <w:lang w:eastAsia="zh-CN"/>
        </w:rPr>
        <w:t>输出</w:t>
      </w:r>
      <w:r>
        <w:rPr>
          <w:lang w:eastAsia="zh-CN"/>
        </w:rPr>
        <w:t>/</w:t>
      </w:r>
      <w:r>
        <w:rPr>
          <w:lang w:eastAsia="zh-CN"/>
        </w:rPr>
        <w:t>后置：组建完成的家庭组及成员权限配置；</w:t>
      </w:r>
    </w:p>
    <w:p w14:paraId="2027C7A7" w14:textId="77777777" w:rsidR="004570FE" w:rsidRPr="00E3278F" w:rsidRDefault="005A420B" w:rsidP="00E3278F">
      <w:pPr>
        <w:pStyle w:val="4"/>
        <w:rPr>
          <w:lang w:eastAsia="zh-CN"/>
        </w:rPr>
      </w:pPr>
      <w:r w:rsidRPr="00E3278F">
        <w:rPr>
          <w:lang w:eastAsia="zh-CN"/>
        </w:rPr>
        <w:t xml:space="preserve">4.2.3.3 </w:t>
      </w:r>
      <w:r w:rsidRPr="00E3278F">
        <w:rPr>
          <w:lang w:eastAsia="zh-CN"/>
        </w:rPr>
        <w:t>成长记录</w:t>
      </w:r>
    </w:p>
    <w:p w14:paraId="31230EF6" w14:textId="0908B3CA" w:rsidR="004570FE" w:rsidRPr="00E3278F" w:rsidRDefault="005A420B" w:rsidP="00E3278F">
      <w:pPr>
        <w:ind w:firstLine="482"/>
        <w:rPr>
          <w:b/>
          <w:bCs/>
          <w:lang w:eastAsia="zh-CN"/>
        </w:rPr>
      </w:pPr>
      <w:r w:rsidRPr="00E3278F">
        <w:rPr>
          <w:b/>
          <w:bCs/>
          <w:lang w:eastAsia="zh-CN"/>
        </w:rPr>
        <w:t>（</w:t>
      </w:r>
      <w:r w:rsidR="00E3278F">
        <w:rPr>
          <w:rFonts w:hint="eastAsia"/>
          <w:b/>
          <w:bCs/>
          <w:lang w:eastAsia="zh-CN"/>
        </w:rPr>
        <w:t>一</w:t>
      </w:r>
      <w:r w:rsidRPr="00E3278F">
        <w:rPr>
          <w:b/>
          <w:bCs/>
          <w:lang w:eastAsia="zh-CN"/>
        </w:rPr>
        <w:t>）应用场景</w:t>
      </w:r>
    </w:p>
    <w:p w14:paraId="2901BD2C" w14:textId="77777777" w:rsidR="004570FE" w:rsidRDefault="005A420B" w:rsidP="00E3278F">
      <w:pPr>
        <w:ind w:firstLine="480"/>
        <w:rPr>
          <w:lang w:eastAsia="zh-CN"/>
        </w:rPr>
      </w:pPr>
      <w:r>
        <w:rPr>
          <w:lang w:eastAsia="zh-CN"/>
        </w:rPr>
        <w:t>家长在日常测量后录入宝宝的身高、体重、头围等生长指标，系统据此计算月龄并联动生长曲线与评估结果。</w:t>
      </w:r>
    </w:p>
    <w:p w14:paraId="42C3179A" w14:textId="527888ED" w:rsidR="004570FE" w:rsidRPr="00E3278F" w:rsidRDefault="005A420B" w:rsidP="00E3278F">
      <w:pPr>
        <w:ind w:firstLine="482"/>
        <w:rPr>
          <w:b/>
          <w:bCs/>
          <w:lang w:eastAsia="zh-CN"/>
        </w:rPr>
      </w:pPr>
      <w:r w:rsidRPr="00E3278F">
        <w:rPr>
          <w:b/>
          <w:bCs/>
          <w:lang w:eastAsia="zh-CN"/>
        </w:rPr>
        <w:t>（</w:t>
      </w:r>
      <w:r w:rsidR="00E3278F">
        <w:rPr>
          <w:rFonts w:hint="eastAsia"/>
          <w:b/>
          <w:bCs/>
          <w:lang w:eastAsia="zh-CN"/>
        </w:rPr>
        <w:t>二</w:t>
      </w:r>
      <w:r w:rsidRPr="00E3278F">
        <w:rPr>
          <w:b/>
          <w:bCs/>
          <w:lang w:eastAsia="zh-CN"/>
        </w:rPr>
        <w:t>）功能介绍</w:t>
      </w:r>
    </w:p>
    <w:p w14:paraId="516D47E2" w14:textId="77777777" w:rsidR="004570FE" w:rsidRDefault="005A420B" w:rsidP="00E3278F">
      <w:pPr>
        <w:ind w:firstLine="482"/>
        <w:rPr>
          <w:lang w:eastAsia="zh-CN"/>
        </w:rPr>
      </w:pPr>
      <w:r w:rsidRPr="00E3278F">
        <w:rPr>
          <w:b/>
          <w:bCs/>
          <w:lang w:eastAsia="zh-CN"/>
        </w:rPr>
        <w:t>（</w:t>
      </w:r>
      <w:r w:rsidRPr="00E3278F">
        <w:rPr>
          <w:b/>
          <w:bCs/>
          <w:lang w:eastAsia="zh-CN"/>
        </w:rPr>
        <w:t>1</w:t>
      </w:r>
      <w:r w:rsidRPr="00E3278F">
        <w:rPr>
          <w:b/>
          <w:bCs/>
          <w:lang w:eastAsia="zh-CN"/>
        </w:rPr>
        <w:t>）生长指标录入：</w:t>
      </w:r>
      <w:r>
        <w:rPr>
          <w:lang w:eastAsia="zh-CN"/>
        </w:rPr>
        <w:t>录入测量日期、身高</w:t>
      </w:r>
      <w:proofErr w:type="gramStart"/>
      <w:r>
        <w:rPr>
          <w:lang w:eastAsia="zh-CN"/>
        </w:rPr>
        <w:t>(cm)</w:t>
      </w:r>
      <w:proofErr w:type="gramEnd"/>
      <w:r>
        <w:rPr>
          <w:lang w:eastAsia="zh-CN"/>
        </w:rPr>
        <w:t>、体重</w:t>
      </w:r>
      <w:proofErr w:type="gramStart"/>
      <w:r>
        <w:rPr>
          <w:lang w:eastAsia="zh-CN"/>
        </w:rPr>
        <w:t>(kg)</w:t>
      </w:r>
      <w:proofErr w:type="gramEnd"/>
      <w:r>
        <w:rPr>
          <w:lang w:eastAsia="zh-CN"/>
        </w:rPr>
        <w:t>、头围</w:t>
      </w:r>
      <w:proofErr w:type="gramStart"/>
      <w:r>
        <w:rPr>
          <w:lang w:eastAsia="zh-CN"/>
        </w:rPr>
        <w:t>(cm)</w:t>
      </w:r>
      <w:proofErr w:type="gramEnd"/>
      <w:r>
        <w:rPr>
          <w:lang w:eastAsia="zh-CN"/>
        </w:rPr>
        <w:t>等指标，系统根据出生日期自动计算月龄；对超出合理范围的数据给出二次确认提示。</w:t>
      </w:r>
    </w:p>
    <w:p w14:paraId="686B9A3E" w14:textId="77777777" w:rsidR="004570FE" w:rsidRDefault="005A420B" w:rsidP="00E3278F">
      <w:pPr>
        <w:ind w:firstLine="482"/>
        <w:rPr>
          <w:lang w:eastAsia="zh-CN"/>
        </w:rPr>
      </w:pPr>
      <w:r w:rsidRPr="00E3278F">
        <w:rPr>
          <w:b/>
          <w:bCs/>
          <w:lang w:eastAsia="zh-CN"/>
        </w:rPr>
        <w:t>（</w:t>
      </w:r>
      <w:r w:rsidRPr="00E3278F">
        <w:rPr>
          <w:b/>
          <w:bCs/>
          <w:lang w:eastAsia="zh-CN"/>
        </w:rPr>
        <w:t>2</w:t>
      </w:r>
      <w:r w:rsidRPr="00E3278F">
        <w:rPr>
          <w:b/>
          <w:bCs/>
          <w:lang w:eastAsia="zh-CN"/>
        </w:rPr>
        <w:t>）历史记录：</w:t>
      </w:r>
      <w:r>
        <w:rPr>
          <w:lang w:eastAsia="zh-CN"/>
        </w:rPr>
        <w:t>在模块内提供历史记录入口，按时间范围查询历史生长记录，支持查看、修改与删除。</w:t>
      </w:r>
    </w:p>
    <w:p w14:paraId="03092102" w14:textId="77777777" w:rsidR="004570FE" w:rsidRDefault="005A420B" w:rsidP="00E3278F">
      <w:pPr>
        <w:ind w:firstLine="482"/>
        <w:rPr>
          <w:lang w:eastAsia="zh-CN"/>
        </w:rPr>
      </w:pPr>
      <w:r w:rsidRPr="00E3278F">
        <w:rPr>
          <w:b/>
          <w:bCs/>
          <w:lang w:eastAsia="zh-CN"/>
        </w:rPr>
        <w:t>（</w:t>
      </w:r>
      <w:r w:rsidRPr="00E3278F">
        <w:rPr>
          <w:b/>
          <w:bCs/>
          <w:lang w:eastAsia="zh-CN"/>
        </w:rPr>
        <w:t>3</w:t>
      </w:r>
      <w:r w:rsidRPr="00E3278F">
        <w:rPr>
          <w:b/>
          <w:bCs/>
          <w:lang w:eastAsia="zh-CN"/>
        </w:rPr>
        <w:t>）数据联动：</w:t>
      </w:r>
      <w:r>
        <w:rPr>
          <w:lang w:eastAsia="zh-CN"/>
        </w:rPr>
        <w:t>新增或修改记录后，自动刷新生长曲线与生长发育评估结果。</w:t>
      </w:r>
    </w:p>
    <w:p w14:paraId="1043ED19" w14:textId="30746224" w:rsidR="004570FE" w:rsidRPr="00E3278F" w:rsidRDefault="005A420B" w:rsidP="00E3278F">
      <w:pPr>
        <w:ind w:firstLine="482"/>
        <w:rPr>
          <w:b/>
          <w:bCs/>
          <w:lang w:eastAsia="zh-CN"/>
        </w:rPr>
      </w:pPr>
      <w:r w:rsidRPr="00E3278F">
        <w:rPr>
          <w:b/>
          <w:bCs/>
          <w:lang w:eastAsia="zh-CN"/>
        </w:rPr>
        <w:t>（</w:t>
      </w:r>
      <w:r w:rsidR="00E3278F">
        <w:rPr>
          <w:rFonts w:hint="eastAsia"/>
          <w:b/>
          <w:bCs/>
          <w:lang w:eastAsia="zh-CN"/>
        </w:rPr>
        <w:t>三</w:t>
      </w:r>
      <w:r w:rsidRPr="00E3278F">
        <w:rPr>
          <w:b/>
          <w:bCs/>
          <w:lang w:eastAsia="zh-CN"/>
        </w:rPr>
        <w:t>）输入输出要求</w:t>
      </w:r>
    </w:p>
    <w:p w14:paraId="18EB815F" w14:textId="77777777" w:rsidR="004570FE" w:rsidRDefault="005A420B" w:rsidP="00E3278F">
      <w:pPr>
        <w:ind w:firstLine="480"/>
        <w:rPr>
          <w:lang w:eastAsia="zh-CN"/>
        </w:rPr>
      </w:pPr>
      <w:r>
        <w:rPr>
          <w:lang w:eastAsia="zh-CN"/>
        </w:rPr>
        <w:t>输入</w:t>
      </w:r>
      <w:r>
        <w:rPr>
          <w:lang w:eastAsia="zh-CN"/>
        </w:rPr>
        <w:t>/</w:t>
      </w:r>
      <w:r>
        <w:rPr>
          <w:lang w:eastAsia="zh-CN"/>
        </w:rPr>
        <w:t>前置条件：已存在目标宝宝档案；</w:t>
      </w:r>
    </w:p>
    <w:p w14:paraId="1DCEE737" w14:textId="77777777" w:rsidR="004570FE" w:rsidRDefault="005A420B" w:rsidP="00E3278F">
      <w:pPr>
        <w:ind w:firstLine="480"/>
        <w:rPr>
          <w:lang w:eastAsia="zh-CN"/>
        </w:rPr>
      </w:pPr>
      <w:r>
        <w:rPr>
          <w:lang w:eastAsia="zh-CN"/>
        </w:rPr>
        <w:t>输出</w:t>
      </w:r>
      <w:r>
        <w:rPr>
          <w:lang w:eastAsia="zh-CN"/>
        </w:rPr>
        <w:t>/</w:t>
      </w:r>
      <w:r>
        <w:rPr>
          <w:lang w:eastAsia="zh-CN"/>
        </w:rPr>
        <w:t>后置：保存成功的生长记录，并同步更新生长曲线与评估结果；</w:t>
      </w:r>
    </w:p>
    <w:p w14:paraId="2588EA52" w14:textId="77777777" w:rsidR="004570FE" w:rsidRPr="00E3278F" w:rsidRDefault="005A420B" w:rsidP="00E3278F">
      <w:pPr>
        <w:pStyle w:val="4"/>
        <w:rPr>
          <w:lang w:eastAsia="zh-CN"/>
        </w:rPr>
      </w:pPr>
      <w:r w:rsidRPr="00E3278F">
        <w:rPr>
          <w:lang w:eastAsia="zh-CN"/>
        </w:rPr>
        <w:t xml:space="preserve">4.2.3.4 </w:t>
      </w:r>
      <w:r w:rsidRPr="00E3278F">
        <w:rPr>
          <w:lang w:eastAsia="zh-CN"/>
        </w:rPr>
        <w:t>生长发育评估</w:t>
      </w:r>
    </w:p>
    <w:p w14:paraId="10920E41" w14:textId="2C19EE9B" w:rsidR="004570FE" w:rsidRPr="00E3278F" w:rsidRDefault="005A420B" w:rsidP="00E3278F">
      <w:pPr>
        <w:ind w:firstLine="482"/>
        <w:rPr>
          <w:b/>
          <w:bCs/>
          <w:lang w:eastAsia="zh-CN"/>
        </w:rPr>
      </w:pPr>
      <w:r w:rsidRPr="00E3278F">
        <w:rPr>
          <w:b/>
          <w:bCs/>
          <w:lang w:eastAsia="zh-CN"/>
        </w:rPr>
        <w:t>（</w:t>
      </w:r>
      <w:r w:rsidR="00E3278F" w:rsidRPr="00E3278F">
        <w:rPr>
          <w:rFonts w:hint="eastAsia"/>
          <w:b/>
          <w:bCs/>
          <w:lang w:eastAsia="zh-CN"/>
        </w:rPr>
        <w:t>一</w:t>
      </w:r>
      <w:r w:rsidRPr="00E3278F">
        <w:rPr>
          <w:b/>
          <w:bCs/>
          <w:lang w:eastAsia="zh-CN"/>
        </w:rPr>
        <w:t>）应用场景</w:t>
      </w:r>
    </w:p>
    <w:p w14:paraId="4E398B82" w14:textId="77777777" w:rsidR="004570FE" w:rsidRDefault="005A420B" w:rsidP="00E3278F">
      <w:pPr>
        <w:ind w:firstLine="480"/>
        <w:rPr>
          <w:lang w:eastAsia="zh-CN"/>
        </w:rPr>
      </w:pPr>
      <w:r>
        <w:rPr>
          <w:lang w:eastAsia="zh-CN"/>
        </w:rPr>
        <w:t>系统依据宝宝性别、月龄，对照</w:t>
      </w:r>
      <w:r>
        <w:rPr>
          <w:lang w:eastAsia="zh-CN"/>
        </w:rPr>
        <w:t xml:space="preserve"> WHO </w:t>
      </w:r>
      <w:r>
        <w:rPr>
          <w:lang w:eastAsia="zh-CN"/>
        </w:rPr>
        <w:t>生长标准，对生长指标进行科学评估，帮助家长判断宝宝的发育水平。</w:t>
      </w:r>
    </w:p>
    <w:p w14:paraId="10A9E766" w14:textId="3AFA61DA" w:rsidR="004570FE" w:rsidRPr="00E3278F" w:rsidRDefault="005A420B" w:rsidP="00E3278F">
      <w:pPr>
        <w:ind w:firstLine="482"/>
        <w:rPr>
          <w:b/>
          <w:bCs/>
          <w:lang w:eastAsia="zh-CN"/>
        </w:rPr>
      </w:pPr>
      <w:r w:rsidRPr="00E3278F">
        <w:rPr>
          <w:b/>
          <w:bCs/>
          <w:lang w:eastAsia="zh-CN"/>
        </w:rPr>
        <w:t>（</w:t>
      </w:r>
      <w:r w:rsidR="00E3278F" w:rsidRPr="00E3278F">
        <w:rPr>
          <w:rFonts w:hint="eastAsia"/>
          <w:b/>
          <w:bCs/>
          <w:lang w:eastAsia="zh-CN"/>
        </w:rPr>
        <w:t>二</w:t>
      </w:r>
      <w:r w:rsidRPr="00E3278F">
        <w:rPr>
          <w:b/>
          <w:bCs/>
          <w:lang w:eastAsia="zh-CN"/>
        </w:rPr>
        <w:t>）功能介绍</w:t>
      </w:r>
    </w:p>
    <w:p w14:paraId="611F007B" w14:textId="77777777" w:rsidR="004570FE" w:rsidRDefault="005A420B" w:rsidP="00E3278F">
      <w:pPr>
        <w:ind w:firstLine="482"/>
        <w:rPr>
          <w:lang w:eastAsia="zh-CN"/>
        </w:rPr>
      </w:pPr>
      <w:r w:rsidRPr="00E3278F">
        <w:rPr>
          <w:b/>
          <w:bCs/>
          <w:lang w:eastAsia="zh-CN"/>
        </w:rPr>
        <w:t>（</w:t>
      </w:r>
      <w:r w:rsidRPr="00E3278F">
        <w:rPr>
          <w:b/>
          <w:bCs/>
          <w:lang w:eastAsia="zh-CN"/>
        </w:rPr>
        <w:t>1</w:t>
      </w:r>
      <w:r w:rsidRPr="00E3278F">
        <w:rPr>
          <w:b/>
          <w:bCs/>
          <w:lang w:eastAsia="zh-CN"/>
        </w:rPr>
        <w:t>）</w:t>
      </w:r>
      <w:r w:rsidRPr="00E3278F">
        <w:rPr>
          <w:b/>
          <w:bCs/>
          <w:lang w:eastAsia="zh-CN"/>
        </w:rPr>
        <w:t xml:space="preserve">Z </w:t>
      </w:r>
      <w:r w:rsidRPr="00E3278F">
        <w:rPr>
          <w:b/>
          <w:bCs/>
          <w:lang w:eastAsia="zh-CN"/>
        </w:rPr>
        <w:t>评分计算：</w:t>
      </w:r>
      <w:r>
        <w:rPr>
          <w:lang w:eastAsia="zh-CN"/>
        </w:rPr>
        <w:t>将身高、体重、头围等指标换算为</w:t>
      </w:r>
      <w:r>
        <w:rPr>
          <w:lang w:eastAsia="zh-CN"/>
        </w:rPr>
        <w:t xml:space="preserve"> Z </w:t>
      </w:r>
      <w:r>
        <w:rPr>
          <w:lang w:eastAsia="zh-CN"/>
        </w:rPr>
        <w:t>评分与百分位。</w:t>
      </w:r>
    </w:p>
    <w:p w14:paraId="7D625302" w14:textId="77777777" w:rsidR="004570FE" w:rsidRDefault="005A420B" w:rsidP="00E3278F">
      <w:pPr>
        <w:ind w:firstLine="482"/>
        <w:rPr>
          <w:lang w:eastAsia="zh-CN"/>
        </w:rPr>
      </w:pPr>
      <w:r w:rsidRPr="00E3278F">
        <w:rPr>
          <w:b/>
          <w:bCs/>
          <w:lang w:eastAsia="zh-CN"/>
        </w:rPr>
        <w:lastRenderedPageBreak/>
        <w:t>（</w:t>
      </w:r>
      <w:r w:rsidRPr="00E3278F">
        <w:rPr>
          <w:b/>
          <w:bCs/>
          <w:lang w:eastAsia="zh-CN"/>
        </w:rPr>
        <w:t>2</w:t>
      </w:r>
      <w:r w:rsidRPr="00E3278F">
        <w:rPr>
          <w:b/>
          <w:bCs/>
          <w:lang w:eastAsia="zh-CN"/>
        </w:rPr>
        <w:t>）生长水平判断：</w:t>
      </w:r>
      <w:r>
        <w:rPr>
          <w:lang w:eastAsia="zh-CN"/>
        </w:rPr>
        <w:t>依据</w:t>
      </w:r>
      <w:r>
        <w:rPr>
          <w:lang w:eastAsia="zh-CN"/>
        </w:rPr>
        <w:t xml:space="preserve"> Z </w:t>
      </w:r>
      <w:r>
        <w:rPr>
          <w:lang w:eastAsia="zh-CN"/>
        </w:rPr>
        <w:t>评分区间判断生长发育水平（如正常、偏低、偏高、生长迟缓、超重</w:t>
      </w:r>
      <w:r>
        <w:rPr>
          <w:lang w:eastAsia="zh-CN"/>
        </w:rPr>
        <w:t>/</w:t>
      </w:r>
      <w:r>
        <w:rPr>
          <w:lang w:eastAsia="zh-CN"/>
        </w:rPr>
        <w:t>肥胖等）。</w:t>
      </w:r>
    </w:p>
    <w:p w14:paraId="40177C3F" w14:textId="77777777" w:rsidR="004570FE" w:rsidRDefault="005A420B" w:rsidP="00E3278F">
      <w:pPr>
        <w:ind w:firstLine="482"/>
        <w:rPr>
          <w:lang w:eastAsia="zh-CN"/>
        </w:rPr>
      </w:pPr>
      <w:r w:rsidRPr="00E3278F">
        <w:rPr>
          <w:b/>
          <w:bCs/>
          <w:lang w:eastAsia="zh-CN"/>
        </w:rPr>
        <w:t>（</w:t>
      </w:r>
      <w:r w:rsidRPr="00E3278F">
        <w:rPr>
          <w:b/>
          <w:bCs/>
          <w:lang w:eastAsia="zh-CN"/>
        </w:rPr>
        <w:t>3</w:t>
      </w:r>
      <w:r w:rsidRPr="00E3278F">
        <w:rPr>
          <w:b/>
          <w:bCs/>
          <w:lang w:eastAsia="zh-CN"/>
        </w:rPr>
        <w:t>）异常预警与建议：</w:t>
      </w:r>
      <w:r>
        <w:rPr>
          <w:lang w:eastAsia="zh-CN"/>
        </w:rPr>
        <w:t>预警阈值可由用户自定义，或由系统根据宝宝月龄自动调整；触发预警时除提示外，给出初步护理建议（如调整喂养、增加活动、咨询儿保医生等）。</w:t>
      </w:r>
    </w:p>
    <w:p w14:paraId="600654ED" w14:textId="5D140850" w:rsidR="004570FE" w:rsidRPr="00E3278F" w:rsidRDefault="005A420B" w:rsidP="00E3278F">
      <w:pPr>
        <w:ind w:firstLine="482"/>
        <w:rPr>
          <w:b/>
          <w:bCs/>
          <w:lang w:eastAsia="zh-CN"/>
        </w:rPr>
      </w:pPr>
      <w:r w:rsidRPr="00E3278F">
        <w:rPr>
          <w:b/>
          <w:bCs/>
          <w:lang w:eastAsia="zh-CN"/>
        </w:rPr>
        <w:t>（</w:t>
      </w:r>
      <w:r w:rsidR="00E3278F">
        <w:rPr>
          <w:rFonts w:hint="eastAsia"/>
          <w:b/>
          <w:bCs/>
          <w:lang w:eastAsia="zh-CN"/>
        </w:rPr>
        <w:t>三</w:t>
      </w:r>
      <w:r w:rsidRPr="00E3278F">
        <w:rPr>
          <w:b/>
          <w:bCs/>
          <w:lang w:eastAsia="zh-CN"/>
        </w:rPr>
        <w:t>）输入输出要求</w:t>
      </w:r>
    </w:p>
    <w:p w14:paraId="6DF4F258" w14:textId="77777777" w:rsidR="004570FE" w:rsidRDefault="005A420B" w:rsidP="00E3278F">
      <w:pPr>
        <w:ind w:firstLine="480"/>
        <w:rPr>
          <w:lang w:eastAsia="zh-CN"/>
        </w:rPr>
      </w:pPr>
      <w:r>
        <w:rPr>
          <w:lang w:eastAsia="zh-CN"/>
        </w:rPr>
        <w:t>输入</w:t>
      </w:r>
      <w:r>
        <w:rPr>
          <w:lang w:eastAsia="zh-CN"/>
        </w:rPr>
        <w:t>/</w:t>
      </w:r>
      <w:r>
        <w:rPr>
          <w:lang w:eastAsia="zh-CN"/>
        </w:rPr>
        <w:t>前置条件：已录入生长数据；</w:t>
      </w:r>
    </w:p>
    <w:p w14:paraId="69020989" w14:textId="77777777" w:rsidR="004570FE" w:rsidRDefault="005A420B" w:rsidP="00E3278F">
      <w:pPr>
        <w:ind w:firstLine="480"/>
        <w:rPr>
          <w:lang w:eastAsia="zh-CN"/>
        </w:rPr>
      </w:pPr>
      <w:r>
        <w:rPr>
          <w:lang w:eastAsia="zh-CN"/>
        </w:rPr>
        <w:t>输出</w:t>
      </w:r>
      <w:r>
        <w:rPr>
          <w:lang w:eastAsia="zh-CN"/>
        </w:rPr>
        <w:t>/</w:t>
      </w:r>
      <w:r>
        <w:rPr>
          <w:lang w:eastAsia="zh-CN"/>
        </w:rPr>
        <w:t>后置：各指标</w:t>
      </w:r>
      <w:r>
        <w:rPr>
          <w:lang w:eastAsia="zh-CN"/>
        </w:rPr>
        <w:t xml:space="preserve"> Z </w:t>
      </w:r>
      <w:r>
        <w:rPr>
          <w:lang w:eastAsia="zh-CN"/>
        </w:rPr>
        <w:t>评分、百分位与评估结论，以及异常预警信息与护理建议；</w:t>
      </w:r>
    </w:p>
    <w:p w14:paraId="0E34B872" w14:textId="77777777" w:rsidR="004570FE" w:rsidRPr="00E3278F" w:rsidRDefault="005A420B" w:rsidP="00E3278F">
      <w:pPr>
        <w:pStyle w:val="4"/>
        <w:rPr>
          <w:lang w:eastAsia="zh-CN"/>
        </w:rPr>
      </w:pPr>
      <w:r w:rsidRPr="00E3278F">
        <w:rPr>
          <w:lang w:eastAsia="zh-CN"/>
        </w:rPr>
        <w:t xml:space="preserve">4.2.3.5 </w:t>
      </w:r>
      <w:r w:rsidRPr="00E3278F">
        <w:rPr>
          <w:lang w:eastAsia="zh-CN"/>
        </w:rPr>
        <w:t>成长曲线可视化</w:t>
      </w:r>
    </w:p>
    <w:p w14:paraId="1794A191" w14:textId="2A79BD68" w:rsidR="004570FE" w:rsidRPr="004B16F3" w:rsidRDefault="005A420B" w:rsidP="004B16F3">
      <w:pPr>
        <w:ind w:firstLine="482"/>
        <w:rPr>
          <w:b/>
          <w:bCs/>
          <w:lang w:eastAsia="zh-CN"/>
        </w:rPr>
      </w:pPr>
      <w:r w:rsidRPr="004B16F3">
        <w:rPr>
          <w:b/>
          <w:bCs/>
          <w:lang w:eastAsia="zh-CN"/>
        </w:rPr>
        <w:t>（</w:t>
      </w:r>
      <w:r w:rsidR="00E3278F" w:rsidRPr="004B16F3">
        <w:rPr>
          <w:rFonts w:hint="eastAsia"/>
          <w:b/>
          <w:bCs/>
          <w:lang w:eastAsia="zh-CN"/>
        </w:rPr>
        <w:t>一</w:t>
      </w:r>
      <w:r w:rsidRPr="004B16F3">
        <w:rPr>
          <w:b/>
          <w:bCs/>
          <w:lang w:eastAsia="zh-CN"/>
        </w:rPr>
        <w:t>）应用场景</w:t>
      </w:r>
    </w:p>
    <w:p w14:paraId="3C06FB56" w14:textId="77777777" w:rsidR="004570FE" w:rsidRDefault="005A420B" w:rsidP="004B16F3">
      <w:pPr>
        <w:ind w:firstLine="480"/>
        <w:rPr>
          <w:lang w:eastAsia="zh-CN"/>
        </w:rPr>
      </w:pPr>
      <w:r>
        <w:rPr>
          <w:lang w:eastAsia="zh-CN"/>
        </w:rPr>
        <w:t>以图表方式直观展示宝宝各项生长指标随月龄的变化趋势，并与</w:t>
      </w:r>
      <w:r>
        <w:rPr>
          <w:lang w:eastAsia="zh-CN"/>
        </w:rPr>
        <w:t xml:space="preserve"> WHO </w:t>
      </w:r>
      <w:r>
        <w:rPr>
          <w:lang w:eastAsia="zh-CN"/>
        </w:rPr>
        <w:t>参考标准曲线进行对比。</w:t>
      </w:r>
    </w:p>
    <w:p w14:paraId="72E4ECE7" w14:textId="036E37C6" w:rsidR="004570FE" w:rsidRPr="004B16F3" w:rsidRDefault="005A420B" w:rsidP="004B16F3">
      <w:pPr>
        <w:ind w:firstLine="482"/>
        <w:rPr>
          <w:b/>
          <w:bCs/>
          <w:lang w:eastAsia="zh-CN"/>
        </w:rPr>
      </w:pPr>
      <w:r w:rsidRPr="004B16F3">
        <w:rPr>
          <w:b/>
          <w:bCs/>
          <w:lang w:eastAsia="zh-CN"/>
        </w:rPr>
        <w:t>（</w:t>
      </w:r>
      <w:r w:rsidR="00E3278F" w:rsidRPr="004B16F3">
        <w:rPr>
          <w:rFonts w:hint="eastAsia"/>
          <w:b/>
          <w:bCs/>
          <w:lang w:eastAsia="zh-CN"/>
        </w:rPr>
        <w:t>二</w:t>
      </w:r>
      <w:r w:rsidRPr="004B16F3">
        <w:rPr>
          <w:b/>
          <w:bCs/>
          <w:lang w:eastAsia="zh-CN"/>
        </w:rPr>
        <w:t>）功能介绍</w:t>
      </w:r>
    </w:p>
    <w:p w14:paraId="536151E1" w14:textId="77777777" w:rsidR="004570FE" w:rsidRDefault="005A420B" w:rsidP="004B16F3">
      <w:pPr>
        <w:ind w:firstLine="482"/>
        <w:rPr>
          <w:lang w:eastAsia="zh-CN"/>
        </w:rPr>
      </w:pPr>
      <w:r w:rsidRPr="004B16F3">
        <w:rPr>
          <w:b/>
          <w:bCs/>
          <w:lang w:eastAsia="zh-CN"/>
        </w:rPr>
        <w:t>（</w:t>
      </w:r>
      <w:r w:rsidRPr="004B16F3">
        <w:rPr>
          <w:b/>
          <w:bCs/>
          <w:lang w:eastAsia="zh-CN"/>
        </w:rPr>
        <w:t>1</w:t>
      </w:r>
      <w:r w:rsidRPr="004B16F3">
        <w:rPr>
          <w:b/>
          <w:bCs/>
          <w:lang w:eastAsia="zh-CN"/>
        </w:rPr>
        <w:t>）生长曲线绘制：</w:t>
      </w:r>
      <w:r>
        <w:rPr>
          <w:lang w:eastAsia="zh-CN"/>
        </w:rPr>
        <w:t>将身高、体重、头围等测量数据绘制为随时间变化的折线</w:t>
      </w:r>
      <w:r>
        <w:rPr>
          <w:lang w:eastAsia="zh-CN"/>
        </w:rPr>
        <w:t>/</w:t>
      </w:r>
      <w:r>
        <w:rPr>
          <w:lang w:eastAsia="zh-CN"/>
        </w:rPr>
        <w:t>散点图。</w:t>
      </w:r>
    </w:p>
    <w:p w14:paraId="578EF73C" w14:textId="77777777" w:rsidR="004570FE" w:rsidRDefault="005A420B" w:rsidP="004B16F3">
      <w:pPr>
        <w:ind w:firstLine="482"/>
        <w:rPr>
          <w:lang w:eastAsia="zh-CN"/>
        </w:rPr>
      </w:pPr>
      <w:r w:rsidRPr="004B16F3">
        <w:rPr>
          <w:b/>
          <w:bCs/>
          <w:lang w:eastAsia="zh-CN"/>
        </w:rPr>
        <w:t>（</w:t>
      </w:r>
      <w:r w:rsidRPr="004B16F3">
        <w:rPr>
          <w:b/>
          <w:bCs/>
          <w:lang w:eastAsia="zh-CN"/>
        </w:rPr>
        <w:t>2</w:t>
      </w:r>
      <w:r w:rsidRPr="004B16F3">
        <w:rPr>
          <w:b/>
          <w:bCs/>
          <w:lang w:eastAsia="zh-CN"/>
        </w:rPr>
        <w:t>）参考曲线叠加：</w:t>
      </w:r>
      <w:r>
        <w:rPr>
          <w:lang w:eastAsia="zh-CN"/>
        </w:rPr>
        <w:t>叠加</w:t>
      </w:r>
      <w:r>
        <w:rPr>
          <w:lang w:eastAsia="zh-CN"/>
        </w:rPr>
        <w:t xml:space="preserve"> WHO </w:t>
      </w:r>
      <w:r>
        <w:rPr>
          <w:lang w:eastAsia="zh-CN"/>
        </w:rPr>
        <w:t>参考标准百分位曲线（如</w:t>
      </w:r>
      <w:r>
        <w:rPr>
          <w:lang w:eastAsia="zh-CN"/>
        </w:rPr>
        <w:t xml:space="preserve"> P3</w:t>
      </w:r>
      <w:r>
        <w:rPr>
          <w:lang w:eastAsia="zh-CN"/>
        </w:rPr>
        <w:t>、</w:t>
      </w:r>
      <w:r>
        <w:rPr>
          <w:lang w:eastAsia="zh-CN"/>
        </w:rPr>
        <w:t>P15</w:t>
      </w:r>
      <w:r>
        <w:rPr>
          <w:lang w:eastAsia="zh-CN"/>
        </w:rPr>
        <w:t>、</w:t>
      </w:r>
      <w:r>
        <w:rPr>
          <w:lang w:eastAsia="zh-CN"/>
        </w:rPr>
        <w:t>P50</w:t>
      </w:r>
      <w:r>
        <w:rPr>
          <w:lang w:eastAsia="zh-CN"/>
        </w:rPr>
        <w:t>、</w:t>
      </w:r>
      <w:r>
        <w:rPr>
          <w:lang w:eastAsia="zh-CN"/>
        </w:rPr>
        <w:t>P85</w:t>
      </w:r>
      <w:r>
        <w:rPr>
          <w:lang w:eastAsia="zh-CN"/>
        </w:rPr>
        <w:t>、</w:t>
      </w:r>
      <w:r>
        <w:rPr>
          <w:lang w:eastAsia="zh-CN"/>
        </w:rPr>
        <w:t>P97</w:t>
      </w:r>
      <w:r>
        <w:rPr>
          <w:lang w:eastAsia="zh-CN"/>
        </w:rPr>
        <w:t>），直观对比生长轨迹。</w:t>
      </w:r>
    </w:p>
    <w:p w14:paraId="22AF921D" w14:textId="77777777" w:rsidR="004570FE" w:rsidRDefault="005A420B" w:rsidP="004B16F3">
      <w:pPr>
        <w:ind w:firstLine="482"/>
        <w:rPr>
          <w:lang w:eastAsia="zh-CN"/>
        </w:rPr>
      </w:pPr>
      <w:r w:rsidRPr="004B16F3">
        <w:rPr>
          <w:b/>
          <w:lang w:eastAsia="zh-CN"/>
        </w:rPr>
        <w:t>（</w:t>
      </w:r>
      <w:r w:rsidRPr="004B16F3">
        <w:rPr>
          <w:b/>
          <w:lang w:eastAsia="zh-CN"/>
        </w:rPr>
        <w:t>3</w:t>
      </w:r>
      <w:r w:rsidRPr="004B16F3">
        <w:rPr>
          <w:b/>
          <w:lang w:eastAsia="zh-CN"/>
        </w:rPr>
        <w:t>）指标切换：</w:t>
      </w:r>
      <w:r>
        <w:rPr>
          <w:lang w:eastAsia="zh-CN"/>
        </w:rPr>
        <w:t>支持在身高、体重、头围等指标之间切换查看。</w:t>
      </w:r>
    </w:p>
    <w:p w14:paraId="448529CB" w14:textId="074A34DC" w:rsidR="004570FE" w:rsidRPr="004B16F3" w:rsidRDefault="005A420B" w:rsidP="004B16F3">
      <w:pPr>
        <w:ind w:firstLine="482"/>
        <w:rPr>
          <w:b/>
          <w:bCs/>
          <w:lang w:eastAsia="zh-CN"/>
        </w:rPr>
      </w:pPr>
      <w:r w:rsidRPr="004B16F3">
        <w:rPr>
          <w:b/>
          <w:bCs/>
          <w:lang w:eastAsia="zh-CN"/>
        </w:rPr>
        <w:t>（</w:t>
      </w:r>
      <w:r w:rsidR="00E3278F" w:rsidRPr="004B16F3">
        <w:rPr>
          <w:rFonts w:hint="eastAsia"/>
          <w:b/>
          <w:bCs/>
          <w:lang w:eastAsia="zh-CN"/>
        </w:rPr>
        <w:t>三</w:t>
      </w:r>
      <w:r w:rsidRPr="004B16F3">
        <w:rPr>
          <w:b/>
          <w:bCs/>
          <w:lang w:eastAsia="zh-CN"/>
        </w:rPr>
        <w:t>）输入输出要求</w:t>
      </w:r>
    </w:p>
    <w:p w14:paraId="43A1209F" w14:textId="77777777" w:rsidR="004570FE" w:rsidRDefault="005A420B" w:rsidP="004B16F3">
      <w:pPr>
        <w:ind w:firstLine="480"/>
        <w:rPr>
          <w:lang w:eastAsia="zh-CN"/>
        </w:rPr>
      </w:pPr>
      <w:r>
        <w:rPr>
          <w:lang w:eastAsia="zh-CN"/>
        </w:rPr>
        <w:t>输入</w:t>
      </w:r>
      <w:r>
        <w:rPr>
          <w:lang w:eastAsia="zh-CN"/>
        </w:rPr>
        <w:t>/</w:t>
      </w:r>
      <w:r>
        <w:rPr>
          <w:lang w:eastAsia="zh-CN"/>
        </w:rPr>
        <w:t>前置条件：已录入足够的生长数据；</w:t>
      </w:r>
    </w:p>
    <w:p w14:paraId="176D3F5E" w14:textId="77777777" w:rsidR="004570FE" w:rsidRDefault="005A420B" w:rsidP="004B16F3">
      <w:pPr>
        <w:ind w:firstLine="480"/>
        <w:rPr>
          <w:lang w:eastAsia="zh-CN"/>
        </w:rPr>
      </w:pPr>
      <w:r>
        <w:rPr>
          <w:lang w:eastAsia="zh-CN"/>
        </w:rPr>
        <w:t>输出</w:t>
      </w:r>
      <w:r>
        <w:rPr>
          <w:lang w:eastAsia="zh-CN"/>
        </w:rPr>
        <w:t>/</w:t>
      </w:r>
      <w:r>
        <w:rPr>
          <w:lang w:eastAsia="zh-CN"/>
        </w:rPr>
        <w:t>后置：展示生长曲线及与参考曲线的对比图；</w:t>
      </w:r>
    </w:p>
    <w:p w14:paraId="5524B730" w14:textId="77777777" w:rsidR="004570FE" w:rsidRPr="004B16F3" w:rsidRDefault="005A420B" w:rsidP="004B16F3">
      <w:pPr>
        <w:pStyle w:val="4"/>
        <w:rPr>
          <w:lang w:eastAsia="zh-CN"/>
        </w:rPr>
      </w:pPr>
      <w:r w:rsidRPr="004B16F3">
        <w:rPr>
          <w:lang w:eastAsia="zh-CN"/>
        </w:rPr>
        <w:t xml:space="preserve">4.2.3.6 </w:t>
      </w:r>
      <w:r w:rsidRPr="004B16F3">
        <w:rPr>
          <w:lang w:eastAsia="zh-CN"/>
        </w:rPr>
        <w:t>喂养记录</w:t>
      </w:r>
    </w:p>
    <w:p w14:paraId="7C94958F" w14:textId="34BB6864" w:rsidR="004570FE" w:rsidRPr="004B16F3" w:rsidRDefault="005A420B" w:rsidP="004B16F3">
      <w:pPr>
        <w:ind w:firstLine="482"/>
        <w:rPr>
          <w:b/>
          <w:bCs/>
          <w:lang w:eastAsia="zh-CN"/>
        </w:rPr>
      </w:pPr>
      <w:r w:rsidRPr="004B16F3">
        <w:rPr>
          <w:b/>
          <w:bCs/>
          <w:lang w:eastAsia="zh-CN"/>
        </w:rPr>
        <w:t>（</w:t>
      </w:r>
      <w:r w:rsidR="004B16F3" w:rsidRPr="004B16F3">
        <w:rPr>
          <w:rFonts w:hint="eastAsia"/>
          <w:b/>
          <w:bCs/>
          <w:lang w:eastAsia="zh-CN"/>
        </w:rPr>
        <w:t>一</w:t>
      </w:r>
      <w:r w:rsidRPr="004B16F3">
        <w:rPr>
          <w:b/>
          <w:bCs/>
          <w:lang w:eastAsia="zh-CN"/>
        </w:rPr>
        <w:t>）应用场景</w:t>
      </w:r>
    </w:p>
    <w:p w14:paraId="6B3A8914" w14:textId="77777777" w:rsidR="004570FE" w:rsidRDefault="005A420B" w:rsidP="004B16F3">
      <w:pPr>
        <w:ind w:firstLine="480"/>
        <w:rPr>
          <w:lang w:eastAsia="zh-CN"/>
        </w:rPr>
      </w:pPr>
      <w:r>
        <w:rPr>
          <w:lang w:eastAsia="zh-CN"/>
        </w:rPr>
        <w:t>记录宝宝的喂养情况，帮助家长了解喂养规律与营养摄入。针对亲喂与瓶喂采用差异化的记录方式，兼顾准确性与易用性。</w:t>
      </w:r>
    </w:p>
    <w:p w14:paraId="3FA9C777" w14:textId="6115A0D4" w:rsidR="004570FE" w:rsidRPr="004B16F3" w:rsidRDefault="005A420B" w:rsidP="004B16F3">
      <w:pPr>
        <w:ind w:firstLine="482"/>
        <w:rPr>
          <w:b/>
          <w:bCs/>
          <w:lang w:eastAsia="zh-CN"/>
        </w:rPr>
      </w:pPr>
      <w:r w:rsidRPr="004B16F3">
        <w:rPr>
          <w:b/>
          <w:bCs/>
          <w:lang w:eastAsia="zh-CN"/>
        </w:rPr>
        <w:t>（</w:t>
      </w:r>
      <w:r w:rsidR="004B16F3" w:rsidRPr="004B16F3">
        <w:rPr>
          <w:rFonts w:hint="eastAsia"/>
          <w:b/>
          <w:bCs/>
          <w:lang w:eastAsia="zh-CN"/>
        </w:rPr>
        <w:t>二</w:t>
      </w:r>
      <w:r w:rsidRPr="004B16F3">
        <w:rPr>
          <w:b/>
          <w:bCs/>
          <w:lang w:eastAsia="zh-CN"/>
        </w:rPr>
        <w:t>）功能介绍</w:t>
      </w:r>
    </w:p>
    <w:p w14:paraId="6F55FC2A" w14:textId="77777777" w:rsidR="004570FE" w:rsidRDefault="005A420B" w:rsidP="004B16F3">
      <w:pPr>
        <w:ind w:firstLine="482"/>
        <w:rPr>
          <w:lang w:eastAsia="zh-CN"/>
        </w:rPr>
      </w:pPr>
      <w:r w:rsidRPr="004B16F3">
        <w:rPr>
          <w:b/>
          <w:bCs/>
          <w:lang w:eastAsia="zh-CN"/>
        </w:rPr>
        <w:lastRenderedPageBreak/>
        <w:t>（</w:t>
      </w:r>
      <w:r w:rsidRPr="004B16F3">
        <w:rPr>
          <w:b/>
          <w:bCs/>
          <w:lang w:eastAsia="zh-CN"/>
        </w:rPr>
        <w:t>1</w:t>
      </w:r>
      <w:r w:rsidRPr="004B16F3">
        <w:rPr>
          <w:b/>
          <w:bCs/>
          <w:lang w:eastAsia="zh-CN"/>
        </w:rPr>
        <w:t>）亲喂记录：</w:t>
      </w:r>
      <w:r>
        <w:rPr>
          <w:lang w:eastAsia="zh-CN"/>
        </w:rPr>
        <w:t>记录喂养时长、左右侧（左侧</w:t>
      </w:r>
      <w:r>
        <w:rPr>
          <w:lang w:eastAsia="zh-CN"/>
        </w:rPr>
        <w:t>/</w:t>
      </w:r>
      <w:r>
        <w:rPr>
          <w:lang w:eastAsia="zh-CN"/>
        </w:rPr>
        <w:t>右侧）与喂养时间；由于亲喂难以精确计量奶量，不强制记录奶量，家长可按需补记。</w:t>
      </w:r>
    </w:p>
    <w:p w14:paraId="50B7D297" w14:textId="77777777" w:rsidR="004570FE" w:rsidRDefault="005A420B" w:rsidP="004B16F3">
      <w:pPr>
        <w:ind w:firstLine="482"/>
        <w:rPr>
          <w:lang w:eastAsia="zh-CN"/>
        </w:rPr>
      </w:pPr>
      <w:r w:rsidRPr="004B16F3">
        <w:rPr>
          <w:b/>
          <w:bCs/>
          <w:lang w:eastAsia="zh-CN"/>
        </w:rPr>
        <w:t>（</w:t>
      </w:r>
      <w:r w:rsidRPr="004B16F3">
        <w:rPr>
          <w:b/>
          <w:bCs/>
          <w:lang w:eastAsia="zh-CN"/>
        </w:rPr>
        <w:t>2</w:t>
      </w:r>
      <w:r w:rsidRPr="004B16F3">
        <w:rPr>
          <w:b/>
          <w:bCs/>
          <w:lang w:eastAsia="zh-CN"/>
        </w:rPr>
        <w:t>）瓶喂记录：</w:t>
      </w:r>
      <w:r>
        <w:rPr>
          <w:lang w:eastAsia="zh-CN"/>
        </w:rPr>
        <w:t>记录喂养方式（母乳</w:t>
      </w:r>
      <w:r>
        <w:rPr>
          <w:lang w:eastAsia="zh-CN"/>
        </w:rPr>
        <w:t>/</w:t>
      </w:r>
      <w:r>
        <w:rPr>
          <w:lang w:eastAsia="zh-CN"/>
        </w:rPr>
        <w:t>配方奶）、喂养时间与毫升数，可精确统计奶量。</w:t>
      </w:r>
    </w:p>
    <w:p w14:paraId="3716C419" w14:textId="77777777" w:rsidR="004570FE" w:rsidRDefault="005A420B" w:rsidP="004B16F3">
      <w:pPr>
        <w:ind w:firstLine="482"/>
        <w:rPr>
          <w:lang w:eastAsia="zh-CN"/>
        </w:rPr>
      </w:pPr>
      <w:r w:rsidRPr="004B16F3">
        <w:rPr>
          <w:b/>
          <w:bCs/>
          <w:lang w:eastAsia="zh-CN"/>
        </w:rPr>
        <w:t>（</w:t>
      </w:r>
      <w:r w:rsidRPr="004B16F3">
        <w:rPr>
          <w:b/>
          <w:bCs/>
          <w:lang w:eastAsia="zh-CN"/>
        </w:rPr>
        <w:t>3</w:t>
      </w:r>
      <w:r w:rsidRPr="004B16F3">
        <w:rPr>
          <w:b/>
          <w:bCs/>
          <w:lang w:eastAsia="zh-CN"/>
        </w:rPr>
        <w:t>）辅食记录：</w:t>
      </w:r>
      <w:r>
        <w:rPr>
          <w:lang w:eastAsia="zh-CN"/>
        </w:rPr>
        <w:t>记录辅食添加的时间、种类与用量，并支持标记</w:t>
      </w:r>
      <w:r>
        <w:rPr>
          <w:lang w:eastAsia="zh-CN"/>
        </w:rPr>
        <w:t>“</w:t>
      </w:r>
      <w:r>
        <w:rPr>
          <w:lang w:eastAsia="zh-CN"/>
        </w:rPr>
        <w:t>是否过敏</w:t>
      </w:r>
      <w:r>
        <w:rPr>
          <w:lang w:eastAsia="zh-CN"/>
        </w:rPr>
        <w:t>/</w:t>
      </w:r>
      <w:r>
        <w:rPr>
          <w:lang w:eastAsia="zh-CN"/>
        </w:rPr>
        <w:t>不良反应</w:t>
      </w:r>
      <w:r>
        <w:rPr>
          <w:lang w:eastAsia="zh-CN"/>
        </w:rPr>
        <w:t>”</w:t>
      </w:r>
      <w:r>
        <w:rPr>
          <w:lang w:eastAsia="zh-CN"/>
        </w:rPr>
        <w:t>，便于排查过敏原。</w:t>
      </w:r>
    </w:p>
    <w:p w14:paraId="7F6DB35E" w14:textId="77777777" w:rsidR="004570FE" w:rsidRDefault="005A420B" w:rsidP="004B16F3">
      <w:pPr>
        <w:ind w:firstLine="482"/>
        <w:rPr>
          <w:lang w:eastAsia="zh-CN"/>
        </w:rPr>
      </w:pPr>
      <w:r w:rsidRPr="004B16F3">
        <w:rPr>
          <w:b/>
          <w:bCs/>
          <w:lang w:eastAsia="zh-CN"/>
        </w:rPr>
        <w:t>（</w:t>
      </w:r>
      <w:r w:rsidRPr="004B16F3">
        <w:rPr>
          <w:b/>
          <w:bCs/>
          <w:lang w:eastAsia="zh-CN"/>
        </w:rPr>
        <w:t>4</w:t>
      </w:r>
      <w:r w:rsidRPr="004B16F3">
        <w:rPr>
          <w:b/>
          <w:bCs/>
          <w:lang w:eastAsia="zh-CN"/>
        </w:rPr>
        <w:t>）喂养汇总与统计</w:t>
      </w:r>
      <w:r>
        <w:rPr>
          <w:lang w:eastAsia="zh-CN"/>
        </w:rPr>
        <w:t>：按日、周、月汇总喂养次数、瓶喂奶量与辅食种类，辅助分析喂养规律。</w:t>
      </w:r>
    </w:p>
    <w:p w14:paraId="2E871782" w14:textId="046AA127" w:rsidR="004570FE" w:rsidRPr="004B16F3" w:rsidRDefault="005A420B" w:rsidP="004B16F3">
      <w:pPr>
        <w:ind w:firstLine="482"/>
        <w:rPr>
          <w:b/>
          <w:bCs/>
          <w:lang w:eastAsia="zh-CN"/>
        </w:rPr>
      </w:pPr>
      <w:r w:rsidRPr="004B16F3">
        <w:rPr>
          <w:b/>
          <w:bCs/>
          <w:lang w:eastAsia="zh-CN"/>
        </w:rPr>
        <w:t>（</w:t>
      </w:r>
      <w:r w:rsidR="004B16F3" w:rsidRPr="004B16F3">
        <w:rPr>
          <w:rFonts w:hint="eastAsia"/>
          <w:b/>
          <w:bCs/>
          <w:lang w:eastAsia="zh-CN"/>
        </w:rPr>
        <w:t>三</w:t>
      </w:r>
      <w:r w:rsidRPr="004B16F3">
        <w:rPr>
          <w:b/>
          <w:bCs/>
          <w:lang w:eastAsia="zh-CN"/>
        </w:rPr>
        <w:t>）输入输出要求</w:t>
      </w:r>
    </w:p>
    <w:p w14:paraId="0F9DA188" w14:textId="77777777" w:rsidR="004570FE" w:rsidRDefault="005A420B" w:rsidP="004B16F3">
      <w:pPr>
        <w:ind w:firstLine="480"/>
        <w:rPr>
          <w:lang w:eastAsia="zh-CN"/>
        </w:rPr>
      </w:pPr>
      <w:r>
        <w:rPr>
          <w:lang w:eastAsia="zh-CN"/>
        </w:rPr>
        <w:t>输入</w:t>
      </w:r>
      <w:r>
        <w:rPr>
          <w:lang w:eastAsia="zh-CN"/>
        </w:rPr>
        <w:t>/</w:t>
      </w:r>
      <w:r>
        <w:rPr>
          <w:lang w:eastAsia="zh-CN"/>
        </w:rPr>
        <w:t>前置条件：已存在目标宝宝档案；</w:t>
      </w:r>
    </w:p>
    <w:p w14:paraId="2D4AA6F0" w14:textId="77777777" w:rsidR="004570FE" w:rsidRDefault="005A420B" w:rsidP="004B16F3">
      <w:pPr>
        <w:ind w:firstLine="480"/>
        <w:rPr>
          <w:lang w:eastAsia="zh-CN"/>
        </w:rPr>
      </w:pPr>
      <w:r>
        <w:rPr>
          <w:lang w:eastAsia="zh-CN"/>
        </w:rPr>
        <w:t>输出</w:t>
      </w:r>
      <w:r>
        <w:rPr>
          <w:lang w:eastAsia="zh-CN"/>
        </w:rPr>
        <w:t>/</w:t>
      </w:r>
      <w:r>
        <w:rPr>
          <w:lang w:eastAsia="zh-CN"/>
        </w:rPr>
        <w:t>后置：保存成功的喂养记录及汇总统计信息；</w:t>
      </w:r>
    </w:p>
    <w:p w14:paraId="23F3186F" w14:textId="77777777" w:rsidR="004570FE" w:rsidRPr="004B16F3" w:rsidRDefault="005A420B" w:rsidP="004B16F3">
      <w:pPr>
        <w:pStyle w:val="4"/>
        <w:rPr>
          <w:lang w:eastAsia="zh-CN"/>
        </w:rPr>
      </w:pPr>
      <w:r w:rsidRPr="004B16F3">
        <w:rPr>
          <w:lang w:eastAsia="zh-CN"/>
        </w:rPr>
        <w:t xml:space="preserve">4.2.3.7 </w:t>
      </w:r>
      <w:r w:rsidRPr="004B16F3">
        <w:rPr>
          <w:lang w:eastAsia="zh-CN"/>
        </w:rPr>
        <w:t>睡眠记录</w:t>
      </w:r>
    </w:p>
    <w:p w14:paraId="3FFD2C99" w14:textId="5932FDAC" w:rsidR="004570FE" w:rsidRPr="004B16F3" w:rsidRDefault="005A420B" w:rsidP="004B16F3">
      <w:pPr>
        <w:ind w:firstLine="482"/>
        <w:rPr>
          <w:b/>
          <w:bCs/>
          <w:lang w:eastAsia="zh-CN"/>
        </w:rPr>
      </w:pPr>
      <w:r w:rsidRPr="004B16F3">
        <w:rPr>
          <w:b/>
          <w:bCs/>
          <w:lang w:eastAsia="zh-CN"/>
        </w:rPr>
        <w:t>（</w:t>
      </w:r>
      <w:r w:rsidR="004B16F3" w:rsidRPr="004B16F3">
        <w:rPr>
          <w:rFonts w:hint="eastAsia"/>
          <w:b/>
          <w:bCs/>
          <w:lang w:eastAsia="zh-CN"/>
        </w:rPr>
        <w:t>一</w:t>
      </w:r>
      <w:r w:rsidRPr="004B16F3">
        <w:rPr>
          <w:b/>
          <w:bCs/>
          <w:lang w:eastAsia="zh-CN"/>
        </w:rPr>
        <w:t>）应用场景</w:t>
      </w:r>
    </w:p>
    <w:p w14:paraId="6EA4ADFD" w14:textId="77777777" w:rsidR="004570FE" w:rsidRDefault="005A420B" w:rsidP="004B16F3">
      <w:pPr>
        <w:ind w:firstLine="480"/>
        <w:rPr>
          <w:lang w:eastAsia="zh-CN"/>
        </w:rPr>
      </w:pPr>
      <w:r>
        <w:rPr>
          <w:lang w:eastAsia="zh-CN"/>
        </w:rPr>
        <w:t>记录宝宝的睡眠情况，帮助家长掌握宝宝的作息规律。</w:t>
      </w:r>
    </w:p>
    <w:p w14:paraId="3EB3BCE5" w14:textId="72C7BDB0" w:rsidR="004570FE" w:rsidRPr="004B16F3" w:rsidRDefault="005A420B" w:rsidP="004B16F3">
      <w:pPr>
        <w:ind w:firstLine="482"/>
        <w:rPr>
          <w:b/>
          <w:bCs/>
          <w:lang w:eastAsia="zh-CN"/>
        </w:rPr>
      </w:pPr>
      <w:r w:rsidRPr="004B16F3">
        <w:rPr>
          <w:b/>
          <w:bCs/>
          <w:lang w:eastAsia="zh-CN"/>
        </w:rPr>
        <w:t>（</w:t>
      </w:r>
      <w:r w:rsidR="004B16F3" w:rsidRPr="004B16F3">
        <w:rPr>
          <w:rFonts w:hint="eastAsia"/>
          <w:b/>
          <w:bCs/>
          <w:lang w:eastAsia="zh-CN"/>
        </w:rPr>
        <w:t>二</w:t>
      </w:r>
      <w:r w:rsidRPr="004B16F3">
        <w:rPr>
          <w:b/>
          <w:bCs/>
          <w:lang w:eastAsia="zh-CN"/>
        </w:rPr>
        <w:t>）功能介绍</w:t>
      </w:r>
    </w:p>
    <w:p w14:paraId="10626BF2" w14:textId="77777777" w:rsidR="004570FE" w:rsidRDefault="005A420B" w:rsidP="004B16F3">
      <w:pPr>
        <w:ind w:firstLine="482"/>
        <w:rPr>
          <w:lang w:eastAsia="zh-CN"/>
        </w:rPr>
      </w:pPr>
      <w:r w:rsidRPr="004B16F3">
        <w:rPr>
          <w:b/>
          <w:bCs/>
          <w:lang w:eastAsia="zh-CN"/>
        </w:rPr>
        <w:t>（</w:t>
      </w:r>
      <w:r w:rsidRPr="004B16F3">
        <w:rPr>
          <w:b/>
          <w:bCs/>
          <w:lang w:eastAsia="zh-CN"/>
        </w:rPr>
        <w:t>1</w:t>
      </w:r>
      <w:r w:rsidRPr="004B16F3">
        <w:rPr>
          <w:b/>
          <w:bCs/>
          <w:lang w:eastAsia="zh-CN"/>
        </w:rPr>
        <w:t>）睡眠时间记录</w:t>
      </w:r>
      <w:r>
        <w:rPr>
          <w:lang w:eastAsia="zh-CN"/>
        </w:rPr>
        <w:t>：记录入睡时间、起床时间，自动计算睡眠时长。</w:t>
      </w:r>
    </w:p>
    <w:p w14:paraId="2AD3D2B8" w14:textId="77777777" w:rsidR="004570FE" w:rsidRDefault="005A420B" w:rsidP="004B16F3">
      <w:pPr>
        <w:ind w:firstLine="482"/>
        <w:rPr>
          <w:lang w:eastAsia="zh-CN"/>
        </w:rPr>
      </w:pPr>
      <w:r w:rsidRPr="004B16F3">
        <w:rPr>
          <w:b/>
          <w:bCs/>
          <w:lang w:eastAsia="zh-CN"/>
        </w:rPr>
        <w:t>（</w:t>
      </w:r>
      <w:r w:rsidRPr="004B16F3">
        <w:rPr>
          <w:b/>
          <w:bCs/>
          <w:lang w:eastAsia="zh-CN"/>
        </w:rPr>
        <w:t>2</w:t>
      </w:r>
      <w:r w:rsidRPr="004B16F3">
        <w:rPr>
          <w:b/>
          <w:bCs/>
          <w:lang w:eastAsia="zh-CN"/>
        </w:rPr>
        <w:t>）睡眠统计：</w:t>
      </w:r>
      <w:r>
        <w:rPr>
          <w:lang w:eastAsia="zh-CN"/>
        </w:rPr>
        <w:t>在模块内按日、周、月汇总睡眠时长，展示作息规律（如本周平均睡眠时长）。</w:t>
      </w:r>
    </w:p>
    <w:p w14:paraId="1B47B257" w14:textId="45FFD06B" w:rsidR="004570FE" w:rsidRPr="004B16F3" w:rsidRDefault="005A420B" w:rsidP="004B16F3">
      <w:pPr>
        <w:ind w:firstLine="482"/>
        <w:rPr>
          <w:b/>
          <w:bCs/>
          <w:lang w:eastAsia="zh-CN"/>
        </w:rPr>
      </w:pPr>
      <w:r w:rsidRPr="004B16F3">
        <w:rPr>
          <w:b/>
          <w:bCs/>
          <w:lang w:eastAsia="zh-CN"/>
        </w:rPr>
        <w:t>（</w:t>
      </w:r>
      <w:r w:rsidR="004B16F3" w:rsidRPr="004B16F3">
        <w:rPr>
          <w:rFonts w:hint="eastAsia"/>
          <w:b/>
          <w:bCs/>
          <w:lang w:eastAsia="zh-CN"/>
        </w:rPr>
        <w:t>三</w:t>
      </w:r>
      <w:r w:rsidRPr="004B16F3">
        <w:rPr>
          <w:b/>
          <w:bCs/>
          <w:lang w:eastAsia="zh-CN"/>
        </w:rPr>
        <w:t>）输入输出要求</w:t>
      </w:r>
    </w:p>
    <w:p w14:paraId="289170C0" w14:textId="77777777" w:rsidR="004570FE" w:rsidRDefault="005A420B" w:rsidP="004B16F3">
      <w:pPr>
        <w:ind w:firstLine="480"/>
        <w:rPr>
          <w:lang w:eastAsia="zh-CN"/>
        </w:rPr>
      </w:pPr>
      <w:r>
        <w:rPr>
          <w:lang w:eastAsia="zh-CN"/>
        </w:rPr>
        <w:t>输入</w:t>
      </w:r>
      <w:r>
        <w:rPr>
          <w:lang w:eastAsia="zh-CN"/>
        </w:rPr>
        <w:t>/</w:t>
      </w:r>
      <w:r>
        <w:rPr>
          <w:lang w:eastAsia="zh-CN"/>
        </w:rPr>
        <w:t>前置条件：已存在目标宝宝档案；</w:t>
      </w:r>
    </w:p>
    <w:p w14:paraId="6E9F319D" w14:textId="77777777" w:rsidR="004570FE" w:rsidRDefault="005A420B" w:rsidP="004B16F3">
      <w:pPr>
        <w:ind w:firstLine="480"/>
        <w:rPr>
          <w:lang w:eastAsia="zh-CN"/>
        </w:rPr>
      </w:pPr>
      <w:r>
        <w:rPr>
          <w:lang w:eastAsia="zh-CN"/>
        </w:rPr>
        <w:t>输出</w:t>
      </w:r>
      <w:r>
        <w:rPr>
          <w:lang w:eastAsia="zh-CN"/>
        </w:rPr>
        <w:t>/</w:t>
      </w:r>
      <w:r>
        <w:rPr>
          <w:lang w:eastAsia="zh-CN"/>
        </w:rPr>
        <w:t>后置：保存成功的睡眠记录及汇总统计信息；</w:t>
      </w:r>
    </w:p>
    <w:p w14:paraId="6C3F5941" w14:textId="77777777" w:rsidR="004570FE" w:rsidRPr="004B16F3" w:rsidRDefault="005A420B" w:rsidP="004B16F3">
      <w:pPr>
        <w:pStyle w:val="4"/>
        <w:rPr>
          <w:lang w:eastAsia="zh-CN"/>
        </w:rPr>
      </w:pPr>
      <w:r w:rsidRPr="004B16F3">
        <w:rPr>
          <w:lang w:eastAsia="zh-CN"/>
        </w:rPr>
        <w:t xml:space="preserve">4.2.3.8 </w:t>
      </w:r>
      <w:r w:rsidRPr="004B16F3">
        <w:rPr>
          <w:lang w:eastAsia="zh-CN"/>
        </w:rPr>
        <w:t>尿布</w:t>
      </w:r>
      <w:r w:rsidRPr="004B16F3">
        <w:rPr>
          <w:lang w:eastAsia="zh-CN"/>
        </w:rPr>
        <w:t>/</w:t>
      </w:r>
      <w:r w:rsidRPr="004B16F3">
        <w:rPr>
          <w:lang w:eastAsia="zh-CN"/>
        </w:rPr>
        <w:t>排泄记录</w:t>
      </w:r>
    </w:p>
    <w:p w14:paraId="55501151" w14:textId="49F1D1D2" w:rsidR="004570FE" w:rsidRPr="00C92828" w:rsidRDefault="005A420B" w:rsidP="00C92828">
      <w:pPr>
        <w:ind w:firstLine="482"/>
        <w:rPr>
          <w:b/>
          <w:bCs/>
          <w:lang w:eastAsia="zh-CN"/>
        </w:rPr>
      </w:pPr>
      <w:r w:rsidRPr="00C92828">
        <w:rPr>
          <w:b/>
          <w:bCs/>
          <w:lang w:eastAsia="zh-CN"/>
        </w:rPr>
        <w:t>（</w:t>
      </w:r>
      <w:r w:rsidR="00C92828">
        <w:rPr>
          <w:rFonts w:hint="eastAsia"/>
          <w:b/>
          <w:bCs/>
          <w:lang w:eastAsia="zh-CN"/>
        </w:rPr>
        <w:t>一</w:t>
      </w:r>
      <w:r w:rsidRPr="00C92828">
        <w:rPr>
          <w:b/>
          <w:bCs/>
          <w:lang w:eastAsia="zh-CN"/>
        </w:rPr>
        <w:t>）应用场景</w:t>
      </w:r>
    </w:p>
    <w:p w14:paraId="7BB53041" w14:textId="77777777" w:rsidR="004570FE" w:rsidRDefault="005A420B" w:rsidP="00C92828">
      <w:pPr>
        <w:ind w:firstLine="480"/>
        <w:rPr>
          <w:lang w:eastAsia="zh-CN"/>
        </w:rPr>
      </w:pPr>
      <w:r>
        <w:rPr>
          <w:lang w:eastAsia="zh-CN"/>
        </w:rPr>
        <w:t>针对</w:t>
      </w:r>
      <w:r>
        <w:rPr>
          <w:lang w:eastAsia="zh-CN"/>
        </w:rPr>
        <w:t xml:space="preserve"> 0~1 </w:t>
      </w:r>
      <w:r>
        <w:rPr>
          <w:lang w:eastAsia="zh-CN"/>
        </w:rPr>
        <w:t>岁婴儿，记录大小便次数与性状，辅助家长观察宝宝的健康状况（尤其是新生儿黄疸期）。</w:t>
      </w:r>
    </w:p>
    <w:p w14:paraId="71093A07" w14:textId="7B549CC5" w:rsidR="004570FE" w:rsidRPr="00C92828" w:rsidRDefault="005A420B" w:rsidP="00C92828">
      <w:pPr>
        <w:ind w:firstLine="482"/>
        <w:rPr>
          <w:b/>
          <w:bCs/>
          <w:lang w:eastAsia="zh-CN"/>
        </w:rPr>
      </w:pPr>
      <w:r w:rsidRPr="00C92828">
        <w:rPr>
          <w:b/>
          <w:bCs/>
          <w:lang w:eastAsia="zh-CN"/>
        </w:rPr>
        <w:t>（</w:t>
      </w:r>
      <w:r w:rsidR="00C92828">
        <w:rPr>
          <w:rFonts w:hint="eastAsia"/>
          <w:b/>
          <w:bCs/>
          <w:lang w:eastAsia="zh-CN"/>
        </w:rPr>
        <w:t>二</w:t>
      </w:r>
      <w:r w:rsidRPr="00C92828">
        <w:rPr>
          <w:b/>
          <w:bCs/>
          <w:lang w:eastAsia="zh-CN"/>
        </w:rPr>
        <w:t>）功能介绍</w:t>
      </w:r>
    </w:p>
    <w:p w14:paraId="0A0407AC" w14:textId="77777777" w:rsidR="004570FE" w:rsidRDefault="005A420B" w:rsidP="00C92828">
      <w:pPr>
        <w:ind w:firstLine="482"/>
        <w:rPr>
          <w:lang w:eastAsia="zh-CN"/>
        </w:rPr>
      </w:pPr>
      <w:r w:rsidRPr="00C92828">
        <w:rPr>
          <w:b/>
          <w:bCs/>
          <w:lang w:eastAsia="zh-CN"/>
        </w:rPr>
        <w:lastRenderedPageBreak/>
        <w:t>（</w:t>
      </w:r>
      <w:r w:rsidRPr="00C92828">
        <w:rPr>
          <w:b/>
          <w:bCs/>
          <w:lang w:eastAsia="zh-CN"/>
        </w:rPr>
        <w:t>1</w:t>
      </w:r>
      <w:r w:rsidRPr="00C92828">
        <w:rPr>
          <w:b/>
          <w:bCs/>
          <w:lang w:eastAsia="zh-CN"/>
        </w:rPr>
        <w:t>）大小便记录</w:t>
      </w:r>
      <w:r>
        <w:rPr>
          <w:lang w:eastAsia="zh-CN"/>
        </w:rPr>
        <w:t>：记录大小便次数、性状（颜色、稀稠等）与时间。</w:t>
      </w:r>
    </w:p>
    <w:p w14:paraId="57A6FEF7" w14:textId="77777777" w:rsidR="004570FE" w:rsidRDefault="005A420B" w:rsidP="00C92828">
      <w:pPr>
        <w:ind w:firstLine="482"/>
        <w:rPr>
          <w:lang w:eastAsia="zh-CN"/>
        </w:rPr>
      </w:pPr>
      <w:r w:rsidRPr="00C92828">
        <w:rPr>
          <w:b/>
          <w:bCs/>
          <w:lang w:eastAsia="zh-CN"/>
        </w:rPr>
        <w:t>（</w:t>
      </w:r>
      <w:r w:rsidRPr="00C92828">
        <w:rPr>
          <w:b/>
          <w:bCs/>
          <w:lang w:eastAsia="zh-CN"/>
        </w:rPr>
        <w:t>2</w:t>
      </w:r>
      <w:r w:rsidRPr="00C92828">
        <w:rPr>
          <w:b/>
          <w:bCs/>
          <w:lang w:eastAsia="zh-CN"/>
        </w:rPr>
        <w:t>）排泄汇总</w:t>
      </w:r>
      <w:r>
        <w:rPr>
          <w:lang w:eastAsia="zh-CN"/>
        </w:rPr>
        <w:t>：按日汇总大小便情况，辅助观察黄疸、腹泻等健康信号。</w:t>
      </w:r>
    </w:p>
    <w:p w14:paraId="3C902D63" w14:textId="63004B84" w:rsidR="004570FE" w:rsidRPr="00C92828" w:rsidRDefault="005A420B" w:rsidP="00C92828">
      <w:pPr>
        <w:ind w:firstLine="482"/>
        <w:rPr>
          <w:b/>
          <w:bCs/>
          <w:lang w:eastAsia="zh-CN"/>
        </w:rPr>
      </w:pPr>
      <w:r w:rsidRPr="00C92828">
        <w:rPr>
          <w:b/>
          <w:bCs/>
          <w:lang w:eastAsia="zh-CN"/>
        </w:rPr>
        <w:t>（</w:t>
      </w:r>
      <w:r w:rsidR="00C92828">
        <w:rPr>
          <w:rFonts w:hint="eastAsia"/>
          <w:b/>
          <w:bCs/>
          <w:lang w:eastAsia="zh-CN"/>
        </w:rPr>
        <w:t>三</w:t>
      </w:r>
      <w:r w:rsidRPr="00C92828">
        <w:rPr>
          <w:b/>
          <w:bCs/>
          <w:lang w:eastAsia="zh-CN"/>
        </w:rPr>
        <w:t>）输入输出要求</w:t>
      </w:r>
    </w:p>
    <w:p w14:paraId="0229F8C6" w14:textId="77777777" w:rsidR="004570FE" w:rsidRDefault="005A420B" w:rsidP="00C92828">
      <w:pPr>
        <w:ind w:firstLine="480"/>
        <w:rPr>
          <w:lang w:eastAsia="zh-CN"/>
        </w:rPr>
      </w:pPr>
      <w:r>
        <w:rPr>
          <w:lang w:eastAsia="zh-CN"/>
        </w:rPr>
        <w:t>输入</w:t>
      </w:r>
      <w:r>
        <w:rPr>
          <w:lang w:eastAsia="zh-CN"/>
        </w:rPr>
        <w:t>/</w:t>
      </w:r>
      <w:r>
        <w:rPr>
          <w:lang w:eastAsia="zh-CN"/>
        </w:rPr>
        <w:t>前置条件：已存在目标宝宝档案；</w:t>
      </w:r>
    </w:p>
    <w:p w14:paraId="1F397430" w14:textId="77777777" w:rsidR="004570FE" w:rsidRDefault="005A420B" w:rsidP="00C92828">
      <w:pPr>
        <w:ind w:firstLine="480"/>
        <w:rPr>
          <w:lang w:eastAsia="zh-CN"/>
        </w:rPr>
      </w:pPr>
      <w:r>
        <w:rPr>
          <w:lang w:eastAsia="zh-CN"/>
        </w:rPr>
        <w:t>输出</w:t>
      </w:r>
      <w:r>
        <w:rPr>
          <w:lang w:eastAsia="zh-CN"/>
        </w:rPr>
        <w:t>/</w:t>
      </w:r>
      <w:r>
        <w:rPr>
          <w:lang w:eastAsia="zh-CN"/>
        </w:rPr>
        <w:t>后置：保存成功的排泄记录及汇总信息；</w:t>
      </w:r>
    </w:p>
    <w:p w14:paraId="7A2B0803" w14:textId="77777777" w:rsidR="004570FE" w:rsidRPr="006367D5" w:rsidRDefault="005A420B" w:rsidP="006367D5">
      <w:pPr>
        <w:pStyle w:val="4"/>
        <w:rPr>
          <w:lang w:eastAsia="zh-CN"/>
        </w:rPr>
      </w:pPr>
      <w:r w:rsidRPr="006367D5">
        <w:rPr>
          <w:lang w:eastAsia="zh-CN"/>
        </w:rPr>
        <w:t xml:space="preserve">4.2.3.9 </w:t>
      </w:r>
      <w:r w:rsidRPr="006367D5">
        <w:rPr>
          <w:lang w:eastAsia="zh-CN"/>
        </w:rPr>
        <w:t>预防接种管理</w:t>
      </w:r>
    </w:p>
    <w:p w14:paraId="5FDF633C" w14:textId="5ADC1F8F" w:rsidR="004570FE" w:rsidRPr="006367D5" w:rsidRDefault="005A420B" w:rsidP="006367D5">
      <w:pPr>
        <w:ind w:firstLine="482"/>
        <w:rPr>
          <w:b/>
          <w:bCs/>
          <w:lang w:eastAsia="zh-CN"/>
        </w:rPr>
      </w:pPr>
      <w:r w:rsidRPr="006367D5">
        <w:rPr>
          <w:b/>
          <w:bCs/>
          <w:lang w:eastAsia="zh-CN"/>
        </w:rPr>
        <w:t>（</w:t>
      </w:r>
      <w:r w:rsidR="006367D5" w:rsidRPr="006367D5">
        <w:rPr>
          <w:rFonts w:hint="eastAsia"/>
          <w:b/>
          <w:bCs/>
          <w:lang w:eastAsia="zh-CN"/>
        </w:rPr>
        <w:t>一</w:t>
      </w:r>
      <w:r w:rsidRPr="006367D5">
        <w:rPr>
          <w:b/>
          <w:bCs/>
          <w:lang w:eastAsia="zh-CN"/>
        </w:rPr>
        <w:t>）应用场景</w:t>
      </w:r>
    </w:p>
    <w:p w14:paraId="17EED049" w14:textId="77777777" w:rsidR="004570FE" w:rsidRDefault="005A420B" w:rsidP="006367D5">
      <w:pPr>
        <w:ind w:firstLine="480"/>
        <w:rPr>
          <w:lang w:eastAsia="zh-CN"/>
        </w:rPr>
      </w:pPr>
      <w:r>
        <w:rPr>
          <w:lang w:eastAsia="zh-CN"/>
        </w:rPr>
        <w:t>管理宝宝的疫苗接种情况，按国家免疫规划程序给出接种提醒，并记录接种后的不良反应。</w:t>
      </w:r>
    </w:p>
    <w:p w14:paraId="3FB9520B" w14:textId="5E9E7249" w:rsidR="004570FE" w:rsidRPr="006367D5" w:rsidRDefault="005A420B" w:rsidP="006367D5">
      <w:pPr>
        <w:ind w:firstLine="482"/>
        <w:rPr>
          <w:b/>
          <w:bCs/>
          <w:lang w:eastAsia="zh-CN"/>
        </w:rPr>
      </w:pPr>
      <w:r w:rsidRPr="006367D5">
        <w:rPr>
          <w:b/>
          <w:bCs/>
          <w:lang w:eastAsia="zh-CN"/>
        </w:rPr>
        <w:t>（</w:t>
      </w:r>
      <w:r w:rsidR="006367D5" w:rsidRPr="006367D5">
        <w:rPr>
          <w:rFonts w:hint="eastAsia"/>
          <w:b/>
          <w:bCs/>
          <w:lang w:eastAsia="zh-CN"/>
        </w:rPr>
        <w:t>二</w:t>
      </w:r>
      <w:r w:rsidRPr="006367D5">
        <w:rPr>
          <w:b/>
          <w:bCs/>
          <w:lang w:eastAsia="zh-CN"/>
        </w:rPr>
        <w:t>）功能介绍</w:t>
      </w:r>
    </w:p>
    <w:p w14:paraId="438D3B73" w14:textId="77777777" w:rsidR="004570FE" w:rsidRDefault="005A420B" w:rsidP="006367D5">
      <w:pPr>
        <w:ind w:firstLine="482"/>
        <w:rPr>
          <w:lang w:eastAsia="zh-CN"/>
        </w:rPr>
      </w:pPr>
      <w:r w:rsidRPr="006367D5">
        <w:rPr>
          <w:b/>
          <w:bCs/>
          <w:lang w:eastAsia="zh-CN"/>
        </w:rPr>
        <w:t>（</w:t>
      </w:r>
      <w:r w:rsidRPr="006367D5">
        <w:rPr>
          <w:b/>
          <w:bCs/>
          <w:lang w:eastAsia="zh-CN"/>
        </w:rPr>
        <w:t>1</w:t>
      </w:r>
      <w:r w:rsidRPr="006367D5">
        <w:rPr>
          <w:b/>
          <w:bCs/>
          <w:lang w:eastAsia="zh-CN"/>
        </w:rPr>
        <w:t>）接种记录</w:t>
      </w:r>
      <w:r w:rsidRPr="006367D5">
        <w:rPr>
          <w:lang w:eastAsia="zh-CN"/>
        </w:rPr>
        <w:t>：</w:t>
      </w:r>
      <w:r>
        <w:rPr>
          <w:lang w:eastAsia="zh-CN"/>
        </w:rPr>
        <w:t>记录疫苗名称、接种日期、剂次、接种单位等信息。</w:t>
      </w:r>
    </w:p>
    <w:p w14:paraId="1C2E813F" w14:textId="77777777" w:rsidR="004570FE" w:rsidRDefault="005A420B" w:rsidP="006367D5">
      <w:pPr>
        <w:ind w:firstLine="482"/>
        <w:rPr>
          <w:lang w:eastAsia="zh-CN"/>
        </w:rPr>
      </w:pPr>
      <w:r w:rsidRPr="006367D5">
        <w:rPr>
          <w:b/>
          <w:bCs/>
          <w:lang w:eastAsia="zh-CN"/>
        </w:rPr>
        <w:t>（</w:t>
      </w:r>
      <w:r w:rsidRPr="006367D5">
        <w:rPr>
          <w:b/>
          <w:bCs/>
          <w:lang w:eastAsia="zh-CN"/>
        </w:rPr>
        <w:t>2</w:t>
      </w:r>
      <w:r w:rsidRPr="006367D5">
        <w:rPr>
          <w:b/>
          <w:bCs/>
          <w:lang w:eastAsia="zh-CN"/>
        </w:rPr>
        <w:t>）不良反应记录：</w:t>
      </w:r>
      <w:r>
        <w:rPr>
          <w:lang w:eastAsia="zh-CN"/>
        </w:rPr>
        <w:t>记录接种后出现的发热、红肿等不良反应，便于后续接种时向医生说明。</w:t>
      </w:r>
    </w:p>
    <w:p w14:paraId="3F2118E4" w14:textId="77777777" w:rsidR="004570FE" w:rsidRDefault="005A420B" w:rsidP="006367D5">
      <w:pPr>
        <w:ind w:firstLine="482"/>
        <w:rPr>
          <w:lang w:eastAsia="zh-CN"/>
        </w:rPr>
      </w:pPr>
      <w:r w:rsidRPr="006367D5">
        <w:rPr>
          <w:b/>
          <w:bCs/>
          <w:lang w:eastAsia="zh-CN"/>
        </w:rPr>
        <w:t>（</w:t>
      </w:r>
      <w:r w:rsidRPr="006367D5">
        <w:rPr>
          <w:b/>
          <w:bCs/>
          <w:lang w:eastAsia="zh-CN"/>
        </w:rPr>
        <w:t>3</w:t>
      </w:r>
      <w:r w:rsidRPr="006367D5">
        <w:rPr>
          <w:b/>
          <w:bCs/>
          <w:lang w:eastAsia="zh-CN"/>
        </w:rPr>
        <w:t>）接种提醒</w:t>
      </w:r>
      <w:r>
        <w:rPr>
          <w:lang w:eastAsia="zh-CN"/>
        </w:rPr>
        <w:t>：依据国家免疫规划程序，提示应接种的疫苗及建议接种时间。</w:t>
      </w:r>
    </w:p>
    <w:p w14:paraId="73C4B5D9" w14:textId="77777777" w:rsidR="004570FE" w:rsidRDefault="005A420B" w:rsidP="006367D5">
      <w:pPr>
        <w:ind w:firstLine="482"/>
        <w:rPr>
          <w:lang w:eastAsia="zh-CN"/>
        </w:rPr>
      </w:pPr>
      <w:r w:rsidRPr="006367D5">
        <w:rPr>
          <w:b/>
          <w:bCs/>
          <w:lang w:eastAsia="zh-CN"/>
        </w:rPr>
        <w:t>（</w:t>
      </w:r>
      <w:r w:rsidRPr="006367D5">
        <w:rPr>
          <w:b/>
          <w:bCs/>
          <w:lang w:eastAsia="zh-CN"/>
        </w:rPr>
        <w:t>4</w:t>
      </w:r>
      <w:r w:rsidRPr="006367D5">
        <w:rPr>
          <w:b/>
          <w:bCs/>
          <w:lang w:eastAsia="zh-CN"/>
        </w:rPr>
        <w:t>）接种查询：</w:t>
      </w:r>
      <w:r>
        <w:rPr>
          <w:lang w:eastAsia="zh-CN"/>
        </w:rPr>
        <w:t>按疫苗种类、时间查询接种历史。</w:t>
      </w:r>
    </w:p>
    <w:p w14:paraId="5C81298F" w14:textId="2780918B" w:rsidR="004570FE" w:rsidRPr="006367D5" w:rsidRDefault="005A420B" w:rsidP="006367D5">
      <w:pPr>
        <w:ind w:firstLine="482"/>
        <w:rPr>
          <w:b/>
          <w:bCs/>
          <w:lang w:eastAsia="zh-CN"/>
        </w:rPr>
      </w:pPr>
      <w:r w:rsidRPr="006367D5">
        <w:rPr>
          <w:b/>
          <w:bCs/>
          <w:lang w:eastAsia="zh-CN"/>
        </w:rPr>
        <w:t>（</w:t>
      </w:r>
      <w:r w:rsidR="006367D5" w:rsidRPr="006367D5">
        <w:rPr>
          <w:rFonts w:hint="eastAsia"/>
          <w:b/>
          <w:bCs/>
          <w:lang w:eastAsia="zh-CN"/>
        </w:rPr>
        <w:t>三</w:t>
      </w:r>
      <w:r w:rsidRPr="006367D5">
        <w:rPr>
          <w:b/>
          <w:bCs/>
          <w:lang w:eastAsia="zh-CN"/>
        </w:rPr>
        <w:t>）输入输出要求</w:t>
      </w:r>
    </w:p>
    <w:p w14:paraId="62244A29" w14:textId="77777777" w:rsidR="004570FE" w:rsidRDefault="005A420B" w:rsidP="006367D5">
      <w:pPr>
        <w:ind w:firstLine="480"/>
        <w:rPr>
          <w:lang w:eastAsia="zh-CN"/>
        </w:rPr>
      </w:pPr>
      <w:r>
        <w:rPr>
          <w:lang w:eastAsia="zh-CN"/>
        </w:rPr>
        <w:t>输入</w:t>
      </w:r>
      <w:r>
        <w:rPr>
          <w:lang w:eastAsia="zh-CN"/>
        </w:rPr>
        <w:t>/</w:t>
      </w:r>
      <w:r>
        <w:rPr>
          <w:lang w:eastAsia="zh-CN"/>
        </w:rPr>
        <w:t>前置条件：已存在目标宝宝档案；</w:t>
      </w:r>
    </w:p>
    <w:p w14:paraId="253DE05C" w14:textId="77777777" w:rsidR="004570FE" w:rsidRDefault="005A420B" w:rsidP="006367D5">
      <w:pPr>
        <w:ind w:firstLine="480"/>
        <w:rPr>
          <w:lang w:eastAsia="zh-CN"/>
        </w:rPr>
      </w:pPr>
      <w:r>
        <w:rPr>
          <w:lang w:eastAsia="zh-CN"/>
        </w:rPr>
        <w:t>输出</w:t>
      </w:r>
      <w:r>
        <w:rPr>
          <w:lang w:eastAsia="zh-CN"/>
        </w:rPr>
        <w:t>/</w:t>
      </w:r>
      <w:r>
        <w:rPr>
          <w:lang w:eastAsia="zh-CN"/>
        </w:rPr>
        <w:t>后置：保存成功的接种记录、不良反应记录及待接种提醒；</w:t>
      </w:r>
    </w:p>
    <w:p w14:paraId="51D4FE9D" w14:textId="77777777" w:rsidR="004570FE" w:rsidRPr="006367D5" w:rsidRDefault="005A420B" w:rsidP="006367D5">
      <w:pPr>
        <w:pStyle w:val="4"/>
        <w:rPr>
          <w:lang w:eastAsia="zh-CN"/>
        </w:rPr>
      </w:pPr>
      <w:r w:rsidRPr="006367D5">
        <w:rPr>
          <w:lang w:eastAsia="zh-CN"/>
        </w:rPr>
        <w:t xml:space="preserve">4.2.3.10 </w:t>
      </w:r>
      <w:r w:rsidRPr="006367D5">
        <w:rPr>
          <w:lang w:eastAsia="zh-CN"/>
        </w:rPr>
        <w:t>体检记录</w:t>
      </w:r>
    </w:p>
    <w:p w14:paraId="7338BB07" w14:textId="61A9AA52" w:rsidR="004570FE" w:rsidRPr="006367D5" w:rsidRDefault="005A420B" w:rsidP="006367D5">
      <w:pPr>
        <w:ind w:firstLine="482"/>
        <w:rPr>
          <w:b/>
          <w:bCs/>
          <w:lang w:eastAsia="zh-CN"/>
        </w:rPr>
      </w:pPr>
      <w:r w:rsidRPr="006367D5">
        <w:rPr>
          <w:b/>
          <w:bCs/>
          <w:lang w:eastAsia="zh-CN"/>
        </w:rPr>
        <w:t>（</w:t>
      </w:r>
      <w:r w:rsidR="006367D5" w:rsidRPr="006367D5">
        <w:rPr>
          <w:rFonts w:hint="eastAsia"/>
          <w:b/>
          <w:bCs/>
          <w:lang w:eastAsia="zh-CN"/>
        </w:rPr>
        <w:t>一</w:t>
      </w:r>
      <w:r w:rsidRPr="006367D5">
        <w:rPr>
          <w:b/>
          <w:bCs/>
          <w:lang w:eastAsia="zh-CN"/>
        </w:rPr>
        <w:t>）应用场景</w:t>
      </w:r>
    </w:p>
    <w:p w14:paraId="626BEE42" w14:textId="77777777" w:rsidR="004570FE" w:rsidRDefault="005A420B" w:rsidP="006367D5">
      <w:pPr>
        <w:ind w:firstLine="480"/>
        <w:rPr>
          <w:lang w:eastAsia="zh-CN"/>
        </w:rPr>
      </w:pPr>
      <w:r>
        <w:rPr>
          <w:lang w:eastAsia="zh-CN"/>
        </w:rPr>
        <w:t>保存宝宝历次体检的结果与医生建议，并支持上传体检报告，形成连续的体检档案。</w:t>
      </w:r>
    </w:p>
    <w:p w14:paraId="61A03769" w14:textId="0528A9F9" w:rsidR="004570FE" w:rsidRPr="006367D5" w:rsidRDefault="005A420B" w:rsidP="006367D5">
      <w:pPr>
        <w:ind w:firstLine="482"/>
        <w:rPr>
          <w:b/>
          <w:bCs/>
          <w:lang w:eastAsia="zh-CN"/>
        </w:rPr>
      </w:pPr>
      <w:r w:rsidRPr="006367D5">
        <w:rPr>
          <w:b/>
          <w:bCs/>
          <w:lang w:eastAsia="zh-CN"/>
        </w:rPr>
        <w:t>（</w:t>
      </w:r>
      <w:r w:rsidR="006367D5" w:rsidRPr="006367D5">
        <w:rPr>
          <w:rFonts w:hint="eastAsia"/>
          <w:b/>
          <w:bCs/>
          <w:lang w:eastAsia="zh-CN"/>
        </w:rPr>
        <w:t>二</w:t>
      </w:r>
      <w:r w:rsidRPr="006367D5">
        <w:rPr>
          <w:b/>
          <w:bCs/>
          <w:lang w:eastAsia="zh-CN"/>
        </w:rPr>
        <w:t>）功能介绍</w:t>
      </w:r>
    </w:p>
    <w:p w14:paraId="5A7AA464" w14:textId="77777777" w:rsidR="004570FE" w:rsidRDefault="005A420B" w:rsidP="006367D5">
      <w:pPr>
        <w:ind w:firstLine="482"/>
        <w:rPr>
          <w:lang w:eastAsia="zh-CN"/>
        </w:rPr>
      </w:pPr>
      <w:r w:rsidRPr="006367D5">
        <w:rPr>
          <w:b/>
          <w:bCs/>
          <w:lang w:eastAsia="zh-CN"/>
        </w:rPr>
        <w:t>（</w:t>
      </w:r>
      <w:r w:rsidRPr="006367D5">
        <w:rPr>
          <w:b/>
          <w:bCs/>
          <w:lang w:eastAsia="zh-CN"/>
        </w:rPr>
        <w:t>1</w:t>
      </w:r>
      <w:r w:rsidRPr="006367D5">
        <w:rPr>
          <w:b/>
          <w:bCs/>
          <w:lang w:eastAsia="zh-CN"/>
        </w:rPr>
        <w:t>）体检结果记录：</w:t>
      </w:r>
      <w:r>
        <w:rPr>
          <w:lang w:eastAsia="zh-CN"/>
        </w:rPr>
        <w:t>记录体检日期、体检项目、体检结果、医生评估与建议等。</w:t>
      </w:r>
    </w:p>
    <w:p w14:paraId="2E0163BA" w14:textId="77777777" w:rsidR="004570FE" w:rsidRDefault="005A420B" w:rsidP="006367D5">
      <w:pPr>
        <w:ind w:firstLine="482"/>
        <w:rPr>
          <w:lang w:eastAsia="zh-CN"/>
        </w:rPr>
      </w:pPr>
      <w:r w:rsidRPr="006367D5">
        <w:rPr>
          <w:b/>
          <w:bCs/>
          <w:lang w:eastAsia="zh-CN"/>
        </w:rPr>
        <w:t>（</w:t>
      </w:r>
      <w:r w:rsidRPr="006367D5">
        <w:rPr>
          <w:b/>
          <w:bCs/>
          <w:lang w:eastAsia="zh-CN"/>
        </w:rPr>
        <w:t>2</w:t>
      </w:r>
      <w:r w:rsidRPr="006367D5">
        <w:rPr>
          <w:b/>
          <w:bCs/>
          <w:lang w:eastAsia="zh-CN"/>
        </w:rPr>
        <w:t>）报告上传：</w:t>
      </w:r>
      <w:r>
        <w:rPr>
          <w:lang w:eastAsia="zh-CN"/>
        </w:rPr>
        <w:t>支持拍照上传体检报告、化验单等纸质报告，方便复诊时出示给医生。</w:t>
      </w:r>
    </w:p>
    <w:p w14:paraId="065B906B" w14:textId="77777777" w:rsidR="004570FE" w:rsidRDefault="005A420B" w:rsidP="006367D5">
      <w:pPr>
        <w:ind w:firstLine="482"/>
        <w:rPr>
          <w:lang w:eastAsia="zh-CN"/>
        </w:rPr>
      </w:pPr>
      <w:r w:rsidRPr="006367D5">
        <w:rPr>
          <w:b/>
          <w:bCs/>
          <w:lang w:eastAsia="zh-CN"/>
        </w:rPr>
        <w:t>（</w:t>
      </w:r>
      <w:r w:rsidRPr="006367D5">
        <w:rPr>
          <w:b/>
          <w:bCs/>
          <w:lang w:eastAsia="zh-CN"/>
        </w:rPr>
        <w:t>3</w:t>
      </w:r>
      <w:r w:rsidRPr="006367D5">
        <w:rPr>
          <w:b/>
          <w:bCs/>
          <w:lang w:eastAsia="zh-CN"/>
        </w:rPr>
        <w:t>）体检查询</w:t>
      </w:r>
      <w:r>
        <w:rPr>
          <w:lang w:eastAsia="zh-CN"/>
        </w:rPr>
        <w:t>：按时间查询历次体检记录。</w:t>
      </w:r>
    </w:p>
    <w:p w14:paraId="01C0150B" w14:textId="06C14F8C" w:rsidR="004570FE" w:rsidRPr="006367D5" w:rsidRDefault="005A420B" w:rsidP="006367D5">
      <w:pPr>
        <w:ind w:firstLine="482"/>
        <w:rPr>
          <w:b/>
          <w:bCs/>
          <w:lang w:eastAsia="zh-CN"/>
        </w:rPr>
      </w:pPr>
      <w:r w:rsidRPr="006367D5">
        <w:rPr>
          <w:b/>
          <w:bCs/>
          <w:lang w:eastAsia="zh-CN"/>
        </w:rPr>
        <w:lastRenderedPageBreak/>
        <w:t>（</w:t>
      </w:r>
      <w:r w:rsidR="006367D5" w:rsidRPr="006367D5">
        <w:rPr>
          <w:rFonts w:hint="eastAsia"/>
          <w:b/>
          <w:bCs/>
          <w:lang w:eastAsia="zh-CN"/>
        </w:rPr>
        <w:t>三</w:t>
      </w:r>
      <w:r w:rsidRPr="006367D5">
        <w:rPr>
          <w:b/>
          <w:bCs/>
          <w:lang w:eastAsia="zh-CN"/>
        </w:rPr>
        <w:t>）输入输出要求</w:t>
      </w:r>
    </w:p>
    <w:p w14:paraId="40F3F501" w14:textId="77777777" w:rsidR="004570FE" w:rsidRDefault="005A420B" w:rsidP="006367D5">
      <w:pPr>
        <w:ind w:firstLine="480"/>
        <w:rPr>
          <w:lang w:eastAsia="zh-CN"/>
        </w:rPr>
      </w:pPr>
      <w:r>
        <w:rPr>
          <w:lang w:eastAsia="zh-CN"/>
        </w:rPr>
        <w:t>输入</w:t>
      </w:r>
      <w:r>
        <w:rPr>
          <w:lang w:eastAsia="zh-CN"/>
        </w:rPr>
        <w:t>/</w:t>
      </w:r>
      <w:r>
        <w:rPr>
          <w:lang w:eastAsia="zh-CN"/>
        </w:rPr>
        <w:t>前置条件：已存在目标宝宝档案；</w:t>
      </w:r>
    </w:p>
    <w:p w14:paraId="6A0AEF12" w14:textId="77777777" w:rsidR="004570FE" w:rsidRDefault="005A420B" w:rsidP="006367D5">
      <w:pPr>
        <w:ind w:firstLine="480"/>
        <w:rPr>
          <w:lang w:eastAsia="zh-CN"/>
        </w:rPr>
      </w:pPr>
      <w:r>
        <w:rPr>
          <w:lang w:eastAsia="zh-CN"/>
        </w:rPr>
        <w:t>输出</w:t>
      </w:r>
      <w:r>
        <w:rPr>
          <w:lang w:eastAsia="zh-CN"/>
        </w:rPr>
        <w:t>/</w:t>
      </w:r>
      <w:r>
        <w:rPr>
          <w:lang w:eastAsia="zh-CN"/>
        </w:rPr>
        <w:t>后置：保存成功的体检记录及上传的报告；</w:t>
      </w:r>
    </w:p>
    <w:p w14:paraId="40826FDD" w14:textId="77777777" w:rsidR="004570FE" w:rsidRPr="006367D5" w:rsidRDefault="005A420B" w:rsidP="006367D5">
      <w:pPr>
        <w:pStyle w:val="4"/>
        <w:rPr>
          <w:lang w:eastAsia="zh-CN"/>
        </w:rPr>
      </w:pPr>
      <w:r w:rsidRPr="006367D5">
        <w:rPr>
          <w:lang w:eastAsia="zh-CN"/>
        </w:rPr>
        <w:t xml:space="preserve">4.2.3.11 </w:t>
      </w:r>
      <w:r w:rsidRPr="006367D5">
        <w:rPr>
          <w:lang w:eastAsia="zh-CN"/>
        </w:rPr>
        <w:t>疾病与用药记录</w:t>
      </w:r>
    </w:p>
    <w:p w14:paraId="670A4175" w14:textId="22FCCB3E" w:rsidR="004570FE" w:rsidRPr="006367D5" w:rsidRDefault="005A420B" w:rsidP="006367D5">
      <w:pPr>
        <w:ind w:firstLine="482"/>
        <w:rPr>
          <w:b/>
          <w:bCs/>
          <w:lang w:eastAsia="zh-CN"/>
        </w:rPr>
      </w:pPr>
      <w:r w:rsidRPr="006367D5">
        <w:rPr>
          <w:b/>
          <w:bCs/>
          <w:lang w:eastAsia="zh-CN"/>
        </w:rPr>
        <w:t>（</w:t>
      </w:r>
      <w:r w:rsidR="006367D5" w:rsidRPr="006367D5">
        <w:rPr>
          <w:rFonts w:hint="eastAsia"/>
          <w:b/>
          <w:bCs/>
          <w:lang w:eastAsia="zh-CN"/>
        </w:rPr>
        <w:t>一</w:t>
      </w:r>
      <w:r w:rsidRPr="006367D5">
        <w:rPr>
          <w:b/>
          <w:bCs/>
          <w:lang w:eastAsia="zh-CN"/>
        </w:rPr>
        <w:t>）应用场景</w:t>
      </w:r>
    </w:p>
    <w:p w14:paraId="0F7E0CFC" w14:textId="77777777" w:rsidR="004570FE" w:rsidRDefault="005A420B" w:rsidP="006367D5">
      <w:pPr>
        <w:ind w:firstLine="480"/>
        <w:rPr>
          <w:lang w:eastAsia="zh-CN"/>
        </w:rPr>
      </w:pPr>
      <w:r>
        <w:rPr>
          <w:lang w:eastAsia="zh-CN"/>
        </w:rPr>
        <w:t>宝宝生病是高频场景。记录患病症状、体温与用药情况，维护过敏史，形成完整的健康档案，便于就诊时说明情况。</w:t>
      </w:r>
    </w:p>
    <w:p w14:paraId="71C4CD1A" w14:textId="4429C4BB" w:rsidR="004570FE" w:rsidRPr="006367D5" w:rsidRDefault="005A420B" w:rsidP="006367D5">
      <w:pPr>
        <w:ind w:firstLine="482"/>
        <w:rPr>
          <w:b/>
          <w:bCs/>
          <w:lang w:eastAsia="zh-CN"/>
        </w:rPr>
      </w:pPr>
      <w:r w:rsidRPr="006367D5">
        <w:rPr>
          <w:b/>
          <w:bCs/>
          <w:lang w:eastAsia="zh-CN"/>
        </w:rPr>
        <w:t>（</w:t>
      </w:r>
      <w:r w:rsidR="006367D5" w:rsidRPr="006367D5">
        <w:rPr>
          <w:rFonts w:hint="eastAsia"/>
          <w:b/>
          <w:bCs/>
          <w:lang w:eastAsia="zh-CN"/>
        </w:rPr>
        <w:t>二</w:t>
      </w:r>
      <w:r w:rsidRPr="006367D5">
        <w:rPr>
          <w:b/>
          <w:bCs/>
          <w:lang w:eastAsia="zh-CN"/>
        </w:rPr>
        <w:t>）功能介绍</w:t>
      </w:r>
    </w:p>
    <w:p w14:paraId="25FD4912" w14:textId="77777777" w:rsidR="004570FE" w:rsidRDefault="005A420B" w:rsidP="006367D5">
      <w:pPr>
        <w:ind w:firstLine="482"/>
        <w:rPr>
          <w:lang w:eastAsia="zh-CN"/>
        </w:rPr>
      </w:pPr>
      <w:r w:rsidRPr="006367D5">
        <w:rPr>
          <w:b/>
          <w:bCs/>
          <w:lang w:eastAsia="zh-CN"/>
        </w:rPr>
        <w:t>（</w:t>
      </w:r>
      <w:r w:rsidRPr="006367D5">
        <w:rPr>
          <w:b/>
          <w:bCs/>
          <w:lang w:eastAsia="zh-CN"/>
        </w:rPr>
        <w:t>1</w:t>
      </w:r>
      <w:r w:rsidRPr="006367D5">
        <w:rPr>
          <w:b/>
          <w:bCs/>
          <w:lang w:eastAsia="zh-CN"/>
        </w:rPr>
        <w:t>）患病记录：</w:t>
      </w:r>
      <w:r>
        <w:rPr>
          <w:lang w:eastAsia="zh-CN"/>
        </w:rPr>
        <w:t>记录患病时间、症状描述、体温变化等。</w:t>
      </w:r>
    </w:p>
    <w:p w14:paraId="00E8FD4D" w14:textId="77777777" w:rsidR="004570FE" w:rsidRDefault="005A420B" w:rsidP="006367D5">
      <w:pPr>
        <w:ind w:firstLine="482"/>
        <w:rPr>
          <w:lang w:eastAsia="zh-CN"/>
        </w:rPr>
      </w:pPr>
      <w:r w:rsidRPr="006367D5">
        <w:rPr>
          <w:b/>
          <w:bCs/>
          <w:lang w:eastAsia="zh-CN"/>
        </w:rPr>
        <w:t>（</w:t>
      </w:r>
      <w:r w:rsidRPr="006367D5">
        <w:rPr>
          <w:b/>
          <w:bCs/>
          <w:lang w:eastAsia="zh-CN"/>
        </w:rPr>
        <w:t>2</w:t>
      </w:r>
      <w:r w:rsidRPr="006367D5">
        <w:rPr>
          <w:b/>
          <w:bCs/>
          <w:lang w:eastAsia="zh-CN"/>
        </w:rPr>
        <w:t>）用药记录：</w:t>
      </w:r>
      <w:r>
        <w:rPr>
          <w:lang w:eastAsia="zh-CN"/>
        </w:rPr>
        <w:t>记录药名、剂量、频次、用药起止时间等。</w:t>
      </w:r>
    </w:p>
    <w:p w14:paraId="054A2A93" w14:textId="77777777" w:rsidR="004570FE" w:rsidRDefault="005A420B" w:rsidP="006367D5">
      <w:pPr>
        <w:ind w:firstLine="482"/>
        <w:rPr>
          <w:lang w:eastAsia="zh-CN"/>
        </w:rPr>
      </w:pPr>
      <w:r w:rsidRPr="006367D5">
        <w:rPr>
          <w:b/>
          <w:bCs/>
          <w:lang w:eastAsia="zh-CN"/>
        </w:rPr>
        <w:t>（</w:t>
      </w:r>
      <w:r w:rsidRPr="006367D5">
        <w:rPr>
          <w:b/>
          <w:bCs/>
          <w:lang w:eastAsia="zh-CN"/>
        </w:rPr>
        <w:t>3</w:t>
      </w:r>
      <w:r w:rsidRPr="006367D5">
        <w:rPr>
          <w:b/>
          <w:bCs/>
          <w:lang w:eastAsia="zh-CN"/>
        </w:rPr>
        <w:t>）过敏史：</w:t>
      </w:r>
      <w:r>
        <w:rPr>
          <w:lang w:eastAsia="zh-CN"/>
        </w:rPr>
        <w:t>维护宝宝的过敏史（药物、食物等过敏原），并在用药录入时给出提示。</w:t>
      </w:r>
    </w:p>
    <w:p w14:paraId="094FF457" w14:textId="6A78644F" w:rsidR="004570FE" w:rsidRPr="006367D5" w:rsidRDefault="005A420B" w:rsidP="006367D5">
      <w:pPr>
        <w:ind w:firstLine="482"/>
        <w:rPr>
          <w:b/>
          <w:bCs/>
          <w:lang w:eastAsia="zh-CN"/>
        </w:rPr>
      </w:pPr>
      <w:r w:rsidRPr="006367D5">
        <w:rPr>
          <w:b/>
          <w:bCs/>
          <w:lang w:eastAsia="zh-CN"/>
        </w:rPr>
        <w:t>（</w:t>
      </w:r>
      <w:r w:rsidR="006367D5" w:rsidRPr="006367D5">
        <w:rPr>
          <w:rFonts w:hint="eastAsia"/>
          <w:b/>
          <w:bCs/>
          <w:lang w:eastAsia="zh-CN"/>
        </w:rPr>
        <w:t>三</w:t>
      </w:r>
      <w:r w:rsidRPr="006367D5">
        <w:rPr>
          <w:b/>
          <w:bCs/>
          <w:lang w:eastAsia="zh-CN"/>
        </w:rPr>
        <w:t>）输入输出要求</w:t>
      </w:r>
    </w:p>
    <w:p w14:paraId="5B5D6FA6" w14:textId="77777777" w:rsidR="004570FE" w:rsidRDefault="005A420B" w:rsidP="006367D5">
      <w:pPr>
        <w:ind w:firstLine="480"/>
        <w:rPr>
          <w:lang w:eastAsia="zh-CN"/>
        </w:rPr>
      </w:pPr>
      <w:r>
        <w:rPr>
          <w:lang w:eastAsia="zh-CN"/>
        </w:rPr>
        <w:t>输入</w:t>
      </w:r>
      <w:r>
        <w:rPr>
          <w:lang w:eastAsia="zh-CN"/>
        </w:rPr>
        <w:t>/</w:t>
      </w:r>
      <w:r>
        <w:rPr>
          <w:lang w:eastAsia="zh-CN"/>
        </w:rPr>
        <w:t>前置条件：已存在目标宝宝档案；</w:t>
      </w:r>
    </w:p>
    <w:p w14:paraId="2A911D29" w14:textId="77777777" w:rsidR="004570FE" w:rsidRDefault="005A420B" w:rsidP="006367D5">
      <w:pPr>
        <w:ind w:firstLine="480"/>
        <w:rPr>
          <w:lang w:eastAsia="zh-CN"/>
        </w:rPr>
      </w:pPr>
      <w:r>
        <w:rPr>
          <w:lang w:eastAsia="zh-CN"/>
        </w:rPr>
        <w:t>输出</w:t>
      </w:r>
      <w:r>
        <w:rPr>
          <w:lang w:eastAsia="zh-CN"/>
        </w:rPr>
        <w:t>/</w:t>
      </w:r>
      <w:r>
        <w:rPr>
          <w:lang w:eastAsia="zh-CN"/>
        </w:rPr>
        <w:t>后置：保存成功的疾病与用药记录及过敏史；</w:t>
      </w:r>
    </w:p>
    <w:p w14:paraId="1C18827E" w14:textId="77777777" w:rsidR="004570FE" w:rsidRPr="006367D5" w:rsidRDefault="005A420B" w:rsidP="006367D5">
      <w:pPr>
        <w:pStyle w:val="4"/>
        <w:rPr>
          <w:lang w:eastAsia="zh-CN"/>
        </w:rPr>
      </w:pPr>
      <w:r w:rsidRPr="006367D5">
        <w:rPr>
          <w:lang w:eastAsia="zh-CN"/>
        </w:rPr>
        <w:t xml:space="preserve">4.2.3.12 </w:t>
      </w:r>
      <w:r w:rsidRPr="006367D5">
        <w:rPr>
          <w:lang w:eastAsia="zh-CN"/>
        </w:rPr>
        <w:t>里程碑</w:t>
      </w:r>
      <w:r w:rsidRPr="006367D5">
        <w:rPr>
          <w:lang w:eastAsia="zh-CN"/>
        </w:rPr>
        <w:t>/</w:t>
      </w:r>
      <w:r w:rsidRPr="006367D5">
        <w:rPr>
          <w:lang w:eastAsia="zh-CN"/>
        </w:rPr>
        <w:t>回忆录</w:t>
      </w:r>
    </w:p>
    <w:p w14:paraId="7352D205" w14:textId="665ACC92" w:rsidR="004570FE" w:rsidRPr="006367D5" w:rsidRDefault="005A420B" w:rsidP="006367D5">
      <w:pPr>
        <w:ind w:firstLine="482"/>
        <w:rPr>
          <w:b/>
          <w:bCs/>
          <w:lang w:eastAsia="zh-CN"/>
        </w:rPr>
      </w:pPr>
      <w:r w:rsidRPr="006367D5">
        <w:rPr>
          <w:b/>
          <w:bCs/>
          <w:lang w:eastAsia="zh-CN"/>
        </w:rPr>
        <w:t>（</w:t>
      </w:r>
      <w:r w:rsidR="006367D5" w:rsidRPr="006367D5">
        <w:rPr>
          <w:rFonts w:hint="eastAsia"/>
          <w:b/>
          <w:bCs/>
          <w:lang w:eastAsia="zh-CN"/>
        </w:rPr>
        <w:t>一</w:t>
      </w:r>
      <w:r w:rsidRPr="006367D5">
        <w:rPr>
          <w:b/>
          <w:bCs/>
          <w:lang w:eastAsia="zh-CN"/>
        </w:rPr>
        <w:t>）应用场景</w:t>
      </w:r>
    </w:p>
    <w:p w14:paraId="4B4FF723" w14:textId="77777777" w:rsidR="004570FE" w:rsidRDefault="005A420B" w:rsidP="006367D5">
      <w:pPr>
        <w:ind w:firstLine="480"/>
        <w:rPr>
          <w:lang w:eastAsia="zh-CN"/>
        </w:rPr>
      </w:pPr>
      <w:r>
        <w:rPr>
          <w:lang w:eastAsia="zh-CN"/>
        </w:rPr>
        <w:t>记录宝宝成长过程中的重要发育里程碑，并支持上传照片或短视频，让系统不仅是工具，更是宝宝的成长日记。</w:t>
      </w:r>
    </w:p>
    <w:p w14:paraId="55C8D427" w14:textId="40E292A1" w:rsidR="004570FE" w:rsidRPr="006367D5" w:rsidRDefault="005A420B" w:rsidP="006367D5">
      <w:pPr>
        <w:ind w:firstLine="482"/>
        <w:rPr>
          <w:b/>
          <w:bCs/>
          <w:lang w:eastAsia="zh-CN"/>
        </w:rPr>
      </w:pPr>
      <w:r w:rsidRPr="006367D5">
        <w:rPr>
          <w:b/>
          <w:bCs/>
          <w:lang w:eastAsia="zh-CN"/>
        </w:rPr>
        <w:t>（</w:t>
      </w:r>
      <w:r w:rsidR="006367D5" w:rsidRPr="006367D5">
        <w:rPr>
          <w:rFonts w:hint="eastAsia"/>
          <w:b/>
          <w:bCs/>
          <w:lang w:eastAsia="zh-CN"/>
        </w:rPr>
        <w:t>二</w:t>
      </w:r>
      <w:r w:rsidRPr="006367D5">
        <w:rPr>
          <w:b/>
          <w:bCs/>
          <w:lang w:eastAsia="zh-CN"/>
        </w:rPr>
        <w:t>）功能介绍</w:t>
      </w:r>
    </w:p>
    <w:p w14:paraId="147FBF3A" w14:textId="77777777" w:rsidR="004570FE" w:rsidRDefault="005A420B" w:rsidP="006367D5">
      <w:pPr>
        <w:ind w:firstLine="482"/>
        <w:rPr>
          <w:lang w:eastAsia="zh-CN"/>
        </w:rPr>
      </w:pPr>
      <w:r w:rsidRPr="006367D5">
        <w:rPr>
          <w:b/>
          <w:bCs/>
          <w:lang w:eastAsia="zh-CN"/>
        </w:rPr>
        <w:t>（</w:t>
      </w:r>
      <w:r w:rsidRPr="006367D5">
        <w:rPr>
          <w:b/>
          <w:bCs/>
          <w:lang w:eastAsia="zh-CN"/>
        </w:rPr>
        <w:t>1</w:t>
      </w:r>
      <w:r w:rsidRPr="006367D5">
        <w:rPr>
          <w:b/>
          <w:bCs/>
          <w:lang w:eastAsia="zh-CN"/>
        </w:rPr>
        <w:t>）发育里程碑记录：</w:t>
      </w:r>
      <w:r>
        <w:rPr>
          <w:lang w:eastAsia="zh-CN"/>
        </w:rPr>
        <w:t>记录翻身、独坐、爬行、站立、行走、说话等里程碑的达成时间。</w:t>
      </w:r>
    </w:p>
    <w:p w14:paraId="03D7CC7F" w14:textId="77777777" w:rsidR="004570FE" w:rsidRDefault="005A420B" w:rsidP="006367D5">
      <w:pPr>
        <w:ind w:firstLine="482"/>
        <w:rPr>
          <w:lang w:eastAsia="zh-CN"/>
        </w:rPr>
      </w:pPr>
      <w:r w:rsidRPr="006367D5">
        <w:rPr>
          <w:b/>
          <w:bCs/>
          <w:lang w:eastAsia="zh-CN"/>
        </w:rPr>
        <w:t>（</w:t>
      </w:r>
      <w:r w:rsidRPr="006367D5">
        <w:rPr>
          <w:b/>
          <w:bCs/>
          <w:lang w:eastAsia="zh-CN"/>
        </w:rPr>
        <w:t>2</w:t>
      </w:r>
      <w:r w:rsidRPr="006367D5">
        <w:rPr>
          <w:b/>
          <w:bCs/>
          <w:lang w:eastAsia="zh-CN"/>
        </w:rPr>
        <w:t>）照片</w:t>
      </w:r>
      <w:r w:rsidRPr="006367D5">
        <w:rPr>
          <w:b/>
          <w:bCs/>
          <w:lang w:eastAsia="zh-CN"/>
        </w:rPr>
        <w:t>/</w:t>
      </w:r>
      <w:r w:rsidRPr="006367D5">
        <w:rPr>
          <w:b/>
          <w:bCs/>
          <w:lang w:eastAsia="zh-CN"/>
        </w:rPr>
        <w:t>视频上传：</w:t>
      </w:r>
      <w:r>
        <w:rPr>
          <w:lang w:eastAsia="zh-CN"/>
        </w:rPr>
        <w:t>在记录里程碑时支持上传照片或短视频，按时间轴整理为成长相册</w:t>
      </w:r>
      <w:r>
        <w:rPr>
          <w:lang w:eastAsia="zh-CN"/>
        </w:rPr>
        <w:t>/</w:t>
      </w:r>
      <w:r>
        <w:rPr>
          <w:lang w:eastAsia="zh-CN"/>
        </w:rPr>
        <w:t>回忆录。</w:t>
      </w:r>
    </w:p>
    <w:p w14:paraId="08CCCF00" w14:textId="77777777" w:rsidR="004570FE" w:rsidRDefault="005A420B" w:rsidP="006367D5">
      <w:pPr>
        <w:ind w:firstLine="482"/>
        <w:rPr>
          <w:lang w:eastAsia="zh-CN"/>
        </w:rPr>
      </w:pPr>
      <w:r w:rsidRPr="006367D5">
        <w:rPr>
          <w:b/>
          <w:bCs/>
          <w:lang w:eastAsia="zh-CN"/>
        </w:rPr>
        <w:t>（</w:t>
      </w:r>
      <w:r w:rsidRPr="006367D5">
        <w:rPr>
          <w:b/>
          <w:bCs/>
          <w:lang w:eastAsia="zh-CN"/>
        </w:rPr>
        <w:t>3</w:t>
      </w:r>
      <w:r w:rsidRPr="006367D5">
        <w:rPr>
          <w:b/>
          <w:bCs/>
          <w:lang w:eastAsia="zh-CN"/>
        </w:rPr>
        <w:t>）回忆浏览：</w:t>
      </w:r>
      <w:r>
        <w:rPr>
          <w:lang w:eastAsia="zh-CN"/>
        </w:rPr>
        <w:t>按时间轴浏览宝宝的成长回忆，支持查看与回顾。</w:t>
      </w:r>
    </w:p>
    <w:p w14:paraId="342DE295" w14:textId="09AEF5AF" w:rsidR="004570FE" w:rsidRPr="006367D5" w:rsidRDefault="005A420B" w:rsidP="006367D5">
      <w:pPr>
        <w:ind w:firstLine="482"/>
        <w:rPr>
          <w:b/>
          <w:bCs/>
          <w:lang w:eastAsia="zh-CN"/>
        </w:rPr>
      </w:pPr>
      <w:r w:rsidRPr="006367D5">
        <w:rPr>
          <w:b/>
          <w:bCs/>
          <w:lang w:eastAsia="zh-CN"/>
        </w:rPr>
        <w:t>（</w:t>
      </w:r>
      <w:r w:rsidR="006367D5" w:rsidRPr="006367D5">
        <w:rPr>
          <w:rFonts w:hint="eastAsia"/>
          <w:b/>
          <w:bCs/>
          <w:lang w:eastAsia="zh-CN"/>
        </w:rPr>
        <w:t>三</w:t>
      </w:r>
      <w:r w:rsidRPr="006367D5">
        <w:rPr>
          <w:b/>
          <w:bCs/>
          <w:lang w:eastAsia="zh-CN"/>
        </w:rPr>
        <w:t>）输入输出要求</w:t>
      </w:r>
    </w:p>
    <w:p w14:paraId="5F5A2EB7" w14:textId="77777777" w:rsidR="004570FE" w:rsidRDefault="005A420B" w:rsidP="006367D5">
      <w:pPr>
        <w:ind w:firstLine="480"/>
        <w:rPr>
          <w:lang w:eastAsia="zh-CN"/>
        </w:rPr>
      </w:pPr>
      <w:r>
        <w:rPr>
          <w:lang w:eastAsia="zh-CN"/>
        </w:rPr>
        <w:lastRenderedPageBreak/>
        <w:t>输入</w:t>
      </w:r>
      <w:r>
        <w:rPr>
          <w:lang w:eastAsia="zh-CN"/>
        </w:rPr>
        <w:t>/</w:t>
      </w:r>
      <w:r>
        <w:rPr>
          <w:lang w:eastAsia="zh-CN"/>
        </w:rPr>
        <w:t>前置条件：已存在目标宝宝档案；</w:t>
      </w:r>
    </w:p>
    <w:p w14:paraId="21BF125A" w14:textId="77777777" w:rsidR="004570FE" w:rsidRDefault="005A420B" w:rsidP="006367D5">
      <w:pPr>
        <w:ind w:firstLine="480"/>
        <w:rPr>
          <w:lang w:eastAsia="zh-CN"/>
        </w:rPr>
      </w:pPr>
      <w:r>
        <w:rPr>
          <w:lang w:eastAsia="zh-CN"/>
        </w:rPr>
        <w:t>输出</w:t>
      </w:r>
      <w:r>
        <w:rPr>
          <w:lang w:eastAsia="zh-CN"/>
        </w:rPr>
        <w:t>/</w:t>
      </w:r>
      <w:r>
        <w:rPr>
          <w:lang w:eastAsia="zh-CN"/>
        </w:rPr>
        <w:t>后置：保存成功的里程碑记录及照片</w:t>
      </w:r>
      <w:r>
        <w:rPr>
          <w:lang w:eastAsia="zh-CN"/>
        </w:rPr>
        <w:t>/</w:t>
      </w:r>
      <w:r>
        <w:rPr>
          <w:lang w:eastAsia="zh-CN"/>
        </w:rPr>
        <w:t>视频；</w:t>
      </w:r>
    </w:p>
    <w:p w14:paraId="3A2FC171" w14:textId="77777777" w:rsidR="004570FE" w:rsidRPr="006367D5" w:rsidRDefault="005A420B" w:rsidP="006367D5">
      <w:pPr>
        <w:pStyle w:val="4"/>
        <w:rPr>
          <w:lang w:eastAsia="zh-CN"/>
        </w:rPr>
      </w:pPr>
      <w:r w:rsidRPr="006367D5">
        <w:rPr>
          <w:lang w:eastAsia="zh-CN"/>
        </w:rPr>
        <w:t xml:space="preserve">4.2.3.13 </w:t>
      </w:r>
      <w:r w:rsidRPr="006367D5">
        <w:rPr>
          <w:lang w:eastAsia="zh-CN"/>
        </w:rPr>
        <w:t>系统管理</w:t>
      </w:r>
    </w:p>
    <w:p w14:paraId="551CCF1C" w14:textId="3E0C05F0" w:rsidR="004570FE" w:rsidRPr="006367D5" w:rsidRDefault="005A420B" w:rsidP="006367D5">
      <w:pPr>
        <w:ind w:firstLine="482"/>
        <w:rPr>
          <w:b/>
          <w:bCs/>
          <w:lang w:eastAsia="zh-CN"/>
        </w:rPr>
      </w:pPr>
      <w:r w:rsidRPr="006367D5">
        <w:rPr>
          <w:b/>
          <w:bCs/>
          <w:lang w:eastAsia="zh-CN"/>
        </w:rPr>
        <w:t>（</w:t>
      </w:r>
      <w:r w:rsidR="006367D5" w:rsidRPr="006367D5">
        <w:rPr>
          <w:rFonts w:hint="eastAsia"/>
          <w:b/>
          <w:bCs/>
          <w:lang w:eastAsia="zh-CN"/>
        </w:rPr>
        <w:t>一</w:t>
      </w:r>
      <w:r w:rsidRPr="006367D5">
        <w:rPr>
          <w:b/>
          <w:bCs/>
          <w:lang w:eastAsia="zh-CN"/>
        </w:rPr>
        <w:t>）应用场景</w:t>
      </w:r>
    </w:p>
    <w:p w14:paraId="4D4254D1" w14:textId="77777777" w:rsidR="004570FE" w:rsidRDefault="005A420B" w:rsidP="006367D5">
      <w:pPr>
        <w:ind w:firstLine="480"/>
        <w:rPr>
          <w:lang w:eastAsia="zh-CN"/>
        </w:rPr>
      </w:pPr>
      <w:r>
        <w:rPr>
          <w:lang w:eastAsia="zh-CN"/>
        </w:rPr>
        <w:t>提供系统运行所需的用户、权限与数据维护能力。</w:t>
      </w:r>
    </w:p>
    <w:p w14:paraId="04BCA222" w14:textId="1AC18AA7" w:rsidR="004570FE" w:rsidRPr="006367D5" w:rsidRDefault="005A420B" w:rsidP="006367D5">
      <w:pPr>
        <w:ind w:firstLine="482"/>
        <w:rPr>
          <w:b/>
          <w:bCs/>
          <w:lang w:eastAsia="zh-CN"/>
        </w:rPr>
      </w:pPr>
      <w:r w:rsidRPr="006367D5">
        <w:rPr>
          <w:b/>
          <w:bCs/>
          <w:lang w:eastAsia="zh-CN"/>
        </w:rPr>
        <w:t>（</w:t>
      </w:r>
      <w:r w:rsidR="006367D5" w:rsidRPr="006367D5">
        <w:rPr>
          <w:rFonts w:hint="eastAsia"/>
          <w:b/>
          <w:bCs/>
          <w:lang w:eastAsia="zh-CN"/>
        </w:rPr>
        <w:t>二</w:t>
      </w:r>
      <w:r w:rsidRPr="006367D5">
        <w:rPr>
          <w:b/>
          <w:bCs/>
          <w:lang w:eastAsia="zh-CN"/>
        </w:rPr>
        <w:t>）功能介绍</w:t>
      </w:r>
    </w:p>
    <w:p w14:paraId="53A49B69" w14:textId="77777777" w:rsidR="004570FE" w:rsidRDefault="005A420B" w:rsidP="006367D5">
      <w:pPr>
        <w:ind w:firstLine="482"/>
        <w:rPr>
          <w:lang w:eastAsia="zh-CN"/>
        </w:rPr>
      </w:pPr>
      <w:r w:rsidRPr="006367D5">
        <w:rPr>
          <w:b/>
          <w:bCs/>
          <w:lang w:eastAsia="zh-CN"/>
        </w:rPr>
        <w:t>（</w:t>
      </w:r>
      <w:r w:rsidRPr="006367D5">
        <w:rPr>
          <w:b/>
          <w:bCs/>
          <w:lang w:eastAsia="zh-CN"/>
        </w:rPr>
        <w:t>1</w:t>
      </w:r>
      <w:r w:rsidRPr="006367D5">
        <w:rPr>
          <w:b/>
          <w:bCs/>
          <w:lang w:eastAsia="zh-CN"/>
        </w:rPr>
        <w:t>）用户管理：</w:t>
      </w:r>
      <w:r>
        <w:rPr>
          <w:lang w:eastAsia="zh-CN"/>
        </w:rPr>
        <w:t>对系统用户进行增删改查与启停用管理。</w:t>
      </w:r>
    </w:p>
    <w:p w14:paraId="6CEAF9A9" w14:textId="77777777" w:rsidR="004570FE" w:rsidRDefault="005A420B" w:rsidP="006367D5">
      <w:pPr>
        <w:ind w:firstLine="482"/>
        <w:rPr>
          <w:lang w:eastAsia="zh-CN"/>
        </w:rPr>
      </w:pPr>
      <w:r w:rsidRPr="006367D5">
        <w:rPr>
          <w:b/>
          <w:bCs/>
          <w:lang w:eastAsia="zh-CN"/>
        </w:rPr>
        <w:t>（</w:t>
      </w:r>
      <w:r w:rsidRPr="006367D5">
        <w:rPr>
          <w:b/>
          <w:bCs/>
          <w:lang w:eastAsia="zh-CN"/>
        </w:rPr>
        <w:t>2</w:t>
      </w:r>
      <w:r w:rsidRPr="006367D5">
        <w:rPr>
          <w:b/>
          <w:bCs/>
          <w:lang w:eastAsia="zh-CN"/>
        </w:rPr>
        <w:t>）角色权限管理</w:t>
      </w:r>
      <w:r>
        <w:rPr>
          <w:lang w:eastAsia="zh-CN"/>
        </w:rPr>
        <w:t>：配置角色及其对应的功能权限，控制不同用户的可操作范围。</w:t>
      </w:r>
    </w:p>
    <w:p w14:paraId="0D78C587" w14:textId="77777777" w:rsidR="004570FE" w:rsidRDefault="005A420B" w:rsidP="006367D5">
      <w:pPr>
        <w:ind w:firstLine="482"/>
        <w:rPr>
          <w:lang w:eastAsia="zh-CN"/>
        </w:rPr>
      </w:pPr>
      <w:r w:rsidRPr="006367D5">
        <w:rPr>
          <w:b/>
          <w:bCs/>
          <w:lang w:eastAsia="zh-CN"/>
        </w:rPr>
        <w:t>（</w:t>
      </w:r>
      <w:r w:rsidRPr="006367D5">
        <w:rPr>
          <w:b/>
          <w:bCs/>
          <w:lang w:eastAsia="zh-CN"/>
        </w:rPr>
        <w:t>3</w:t>
      </w:r>
      <w:r w:rsidRPr="006367D5">
        <w:rPr>
          <w:b/>
          <w:bCs/>
          <w:lang w:eastAsia="zh-CN"/>
        </w:rPr>
        <w:t>）家庭组管理：</w:t>
      </w:r>
      <w:r>
        <w:rPr>
          <w:lang w:eastAsia="zh-CN"/>
        </w:rPr>
        <w:t>查看与管理各家庭组及其成员。</w:t>
      </w:r>
    </w:p>
    <w:p w14:paraId="6D3E8CB4" w14:textId="04CE297C" w:rsidR="004570FE" w:rsidRDefault="005A420B" w:rsidP="006367D5">
      <w:pPr>
        <w:ind w:firstLine="482"/>
        <w:rPr>
          <w:lang w:eastAsia="zh-CN"/>
        </w:rPr>
      </w:pPr>
      <w:r w:rsidRPr="006367D5">
        <w:rPr>
          <w:b/>
          <w:bCs/>
          <w:lang w:eastAsia="zh-CN"/>
        </w:rPr>
        <w:t>（</w:t>
      </w:r>
      <w:r w:rsidRPr="006367D5">
        <w:rPr>
          <w:b/>
          <w:bCs/>
          <w:lang w:eastAsia="zh-CN"/>
        </w:rPr>
        <w:t>4</w:t>
      </w:r>
      <w:r w:rsidRPr="006367D5">
        <w:rPr>
          <w:b/>
          <w:bCs/>
          <w:lang w:eastAsia="zh-CN"/>
        </w:rPr>
        <w:t>）数据备份：</w:t>
      </w:r>
      <w:r>
        <w:rPr>
          <w:lang w:eastAsia="zh-CN"/>
        </w:rPr>
        <w:t>支持数据导出与备份，保障数据安全。</w:t>
      </w:r>
    </w:p>
    <w:p w14:paraId="13A8CC3B" w14:textId="1FE021C4" w:rsidR="004570FE" w:rsidRPr="006367D5" w:rsidRDefault="005A420B" w:rsidP="006367D5">
      <w:pPr>
        <w:ind w:firstLine="482"/>
        <w:rPr>
          <w:b/>
          <w:bCs/>
          <w:lang w:eastAsia="zh-CN"/>
        </w:rPr>
      </w:pPr>
      <w:r w:rsidRPr="006367D5">
        <w:rPr>
          <w:b/>
          <w:bCs/>
          <w:lang w:eastAsia="zh-CN"/>
        </w:rPr>
        <w:t>（</w:t>
      </w:r>
      <w:r w:rsidR="006367D5" w:rsidRPr="006367D5">
        <w:rPr>
          <w:rFonts w:hint="eastAsia"/>
          <w:b/>
          <w:bCs/>
          <w:lang w:eastAsia="zh-CN"/>
        </w:rPr>
        <w:t>三</w:t>
      </w:r>
      <w:r w:rsidRPr="006367D5">
        <w:rPr>
          <w:b/>
          <w:bCs/>
          <w:lang w:eastAsia="zh-CN"/>
        </w:rPr>
        <w:t>）输入输出要求</w:t>
      </w:r>
    </w:p>
    <w:p w14:paraId="4DAFAA35" w14:textId="77777777" w:rsidR="004570FE" w:rsidRDefault="005A420B" w:rsidP="006367D5">
      <w:pPr>
        <w:ind w:firstLine="480"/>
        <w:rPr>
          <w:lang w:eastAsia="zh-CN"/>
        </w:rPr>
      </w:pPr>
      <w:r>
        <w:rPr>
          <w:lang w:eastAsia="zh-CN"/>
        </w:rPr>
        <w:t>输入</w:t>
      </w:r>
      <w:r>
        <w:rPr>
          <w:lang w:eastAsia="zh-CN"/>
        </w:rPr>
        <w:t>/</w:t>
      </w:r>
      <w:r>
        <w:rPr>
          <w:lang w:eastAsia="zh-CN"/>
        </w:rPr>
        <w:t>前置条件：以系统管理员身份登录；</w:t>
      </w:r>
    </w:p>
    <w:p w14:paraId="672184A0" w14:textId="77777777" w:rsidR="004570FE" w:rsidRDefault="005A420B" w:rsidP="006367D5">
      <w:pPr>
        <w:ind w:firstLine="480"/>
        <w:rPr>
          <w:lang w:eastAsia="zh-CN"/>
        </w:rPr>
      </w:pPr>
      <w:r>
        <w:rPr>
          <w:lang w:eastAsia="zh-CN"/>
        </w:rPr>
        <w:t>输出</w:t>
      </w:r>
      <w:r>
        <w:rPr>
          <w:lang w:eastAsia="zh-CN"/>
        </w:rPr>
        <w:t>/</w:t>
      </w:r>
      <w:r>
        <w:rPr>
          <w:lang w:eastAsia="zh-CN"/>
        </w:rPr>
        <w:t>后置：配置生效的权限与数据维护结果；</w:t>
      </w:r>
    </w:p>
    <w:p w14:paraId="0BE9D202" w14:textId="77777777" w:rsidR="004570FE" w:rsidRPr="006367D5" w:rsidRDefault="005A420B" w:rsidP="006367D5">
      <w:pPr>
        <w:pStyle w:val="21"/>
        <w:rPr>
          <w:lang w:eastAsia="zh-CN"/>
        </w:rPr>
      </w:pPr>
      <w:bookmarkStart w:id="62" w:name="_Toc244098117"/>
      <w:bookmarkStart w:id="63" w:name="_Toc244098514"/>
      <w:r w:rsidRPr="006367D5">
        <w:rPr>
          <w:lang w:eastAsia="zh-CN"/>
        </w:rPr>
        <w:t xml:space="preserve">4.3 </w:t>
      </w:r>
      <w:r w:rsidRPr="006367D5">
        <w:rPr>
          <w:lang w:eastAsia="zh-CN"/>
        </w:rPr>
        <w:t>对非功能的描述</w:t>
      </w:r>
      <w:bookmarkEnd w:id="62"/>
      <w:bookmarkEnd w:id="63"/>
    </w:p>
    <w:p w14:paraId="242A4F13" w14:textId="77777777" w:rsidR="004570FE" w:rsidRPr="006367D5" w:rsidRDefault="005A420B" w:rsidP="006367D5">
      <w:pPr>
        <w:pStyle w:val="31"/>
        <w:rPr>
          <w:lang w:eastAsia="zh-CN"/>
        </w:rPr>
      </w:pPr>
      <w:bookmarkStart w:id="64" w:name="_Toc244098118"/>
      <w:bookmarkStart w:id="65" w:name="_Toc244098515"/>
      <w:r w:rsidRPr="006367D5">
        <w:rPr>
          <w:lang w:eastAsia="zh-CN"/>
        </w:rPr>
        <w:t xml:space="preserve">4.3.1 </w:t>
      </w:r>
      <w:r w:rsidRPr="006367D5">
        <w:rPr>
          <w:lang w:eastAsia="zh-CN"/>
        </w:rPr>
        <w:t>系统参数及系统精度</w:t>
      </w:r>
      <w:bookmarkEnd w:id="64"/>
      <w:bookmarkEnd w:id="65"/>
    </w:p>
    <w:p w14:paraId="06285629" w14:textId="77777777" w:rsidR="004570FE" w:rsidRDefault="005A420B" w:rsidP="006367D5">
      <w:pPr>
        <w:ind w:firstLine="480"/>
        <w:rPr>
          <w:lang w:eastAsia="zh-CN"/>
        </w:rPr>
      </w:pPr>
      <w:r>
        <w:rPr>
          <w:lang w:eastAsia="zh-CN"/>
        </w:rPr>
        <w:t>输入输出数据：身高精确到</w:t>
      </w:r>
      <w:r>
        <w:rPr>
          <w:lang w:eastAsia="zh-CN"/>
        </w:rPr>
        <w:t xml:space="preserve"> 0.1cm</w:t>
      </w:r>
      <w:r>
        <w:rPr>
          <w:lang w:eastAsia="zh-CN"/>
        </w:rPr>
        <w:t>，体重精确到</w:t>
      </w:r>
      <w:r>
        <w:rPr>
          <w:lang w:eastAsia="zh-CN"/>
        </w:rPr>
        <w:t xml:space="preserve"> 0.1kg</w:t>
      </w:r>
      <w:r>
        <w:rPr>
          <w:lang w:eastAsia="zh-CN"/>
        </w:rPr>
        <w:t>，头围精确到</w:t>
      </w:r>
      <w:r>
        <w:rPr>
          <w:lang w:eastAsia="zh-CN"/>
        </w:rPr>
        <w:t xml:space="preserve"> 0.1cm</w:t>
      </w:r>
      <w:r>
        <w:rPr>
          <w:lang w:eastAsia="zh-CN"/>
        </w:rPr>
        <w:t>，体温精确到</w:t>
      </w:r>
      <w:r>
        <w:rPr>
          <w:lang w:eastAsia="zh-CN"/>
        </w:rPr>
        <w:t xml:space="preserve"> 0.1℃</w:t>
      </w:r>
      <w:r>
        <w:rPr>
          <w:lang w:eastAsia="zh-CN"/>
        </w:rPr>
        <w:t>，日期精确到天，时间精确到分钟；</w:t>
      </w:r>
      <w:r>
        <w:rPr>
          <w:lang w:eastAsia="zh-CN"/>
        </w:rPr>
        <w:t xml:space="preserve">Z </w:t>
      </w:r>
      <w:r>
        <w:rPr>
          <w:lang w:eastAsia="zh-CN"/>
        </w:rPr>
        <w:t>评分计算结果保留两位小数。</w:t>
      </w:r>
    </w:p>
    <w:p w14:paraId="547E1698" w14:textId="77777777" w:rsidR="004570FE" w:rsidRPr="006367D5" w:rsidRDefault="005A420B" w:rsidP="006367D5">
      <w:pPr>
        <w:pStyle w:val="31"/>
        <w:rPr>
          <w:lang w:eastAsia="zh-CN"/>
        </w:rPr>
      </w:pPr>
      <w:bookmarkStart w:id="66" w:name="_Toc244098119"/>
      <w:bookmarkStart w:id="67" w:name="_Toc244098516"/>
      <w:r w:rsidRPr="006367D5">
        <w:rPr>
          <w:lang w:eastAsia="zh-CN"/>
        </w:rPr>
        <w:t xml:space="preserve">4.3.2 </w:t>
      </w:r>
      <w:r w:rsidRPr="006367D5">
        <w:rPr>
          <w:lang w:eastAsia="zh-CN"/>
        </w:rPr>
        <w:t>灵活性</w:t>
      </w:r>
      <w:bookmarkEnd w:id="66"/>
      <w:bookmarkEnd w:id="67"/>
    </w:p>
    <w:p w14:paraId="0435ABCD" w14:textId="77777777" w:rsidR="004570FE" w:rsidRDefault="005A420B" w:rsidP="006367D5">
      <w:pPr>
        <w:ind w:firstLine="480"/>
        <w:rPr>
          <w:lang w:eastAsia="zh-CN"/>
        </w:rPr>
      </w:pPr>
      <w:r>
        <w:rPr>
          <w:lang w:eastAsia="zh-CN"/>
        </w:rPr>
        <w:t xml:space="preserve">1. </w:t>
      </w:r>
      <w:r>
        <w:rPr>
          <w:lang w:eastAsia="zh-CN"/>
        </w:rPr>
        <w:t>软件系统为本地桌面应用，基于</w:t>
      </w:r>
      <w:r>
        <w:rPr>
          <w:lang w:eastAsia="zh-CN"/>
        </w:rPr>
        <w:t xml:space="preserve"> PySide6</w:t>
      </w:r>
      <w:r>
        <w:rPr>
          <w:lang w:eastAsia="zh-CN"/>
        </w:rPr>
        <w:t>（</w:t>
      </w:r>
      <w:r>
        <w:rPr>
          <w:lang w:eastAsia="zh-CN"/>
        </w:rPr>
        <w:t>Qt</w:t>
      </w:r>
      <w:r>
        <w:rPr>
          <w:lang w:eastAsia="zh-CN"/>
        </w:rPr>
        <w:t>）构建，界面风格统一，运行于</w:t>
      </w:r>
      <w:r>
        <w:rPr>
          <w:lang w:eastAsia="zh-CN"/>
        </w:rPr>
        <w:t xml:space="preserve"> Windows </w:t>
      </w:r>
      <w:r>
        <w:rPr>
          <w:lang w:eastAsia="zh-CN"/>
        </w:rPr>
        <w:t>主流版本；</w:t>
      </w:r>
    </w:p>
    <w:p w14:paraId="1A0C7E23" w14:textId="77777777" w:rsidR="004570FE" w:rsidRDefault="005A420B" w:rsidP="006367D5">
      <w:pPr>
        <w:ind w:firstLine="480"/>
        <w:rPr>
          <w:lang w:eastAsia="zh-CN"/>
        </w:rPr>
      </w:pPr>
      <w:r>
        <w:rPr>
          <w:lang w:eastAsia="zh-CN"/>
        </w:rPr>
        <w:t xml:space="preserve">2. </w:t>
      </w:r>
      <w:r>
        <w:rPr>
          <w:lang w:eastAsia="zh-CN"/>
        </w:rPr>
        <w:t>生长曲线参考标准参数可配置，便于后续更新参考标准；</w:t>
      </w:r>
    </w:p>
    <w:p w14:paraId="6C4FD410" w14:textId="77777777" w:rsidR="004570FE" w:rsidRDefault="005A420B" w:rsidP="006367D5">
      <w:pPr>
        <w:ind w:firstLine="480"/>
        <w:rPr>
          <w:lang w:eastAsia="zh-CN"/>
        </w:rPr>
      </w:pPr>
      <w:r>
        <w:rPr>
          <w:lang w:eastAsia="zh-CN"/>
        </w:rPr>
        <w:t xml:space="preserve">3. </w:t>
      </w:r>
      <w:r>
        <w:rPr>
          <w:lang w:eastAsia="zh-CN"/>
        </w:rPr>
        <w:t>预警阈值可配置，支持用户自定义或按宝宝月龄自动调整；</w:t>
      </w:r>
    </w:p>
    <w:p w14:paraId="4D87515D" w14:textId="77777777" w:rsidR="004570FE" w:rsidRDefault="005A420B" w:rsidP="006367D5">
      <w:pPr>
        <w:ind w:firstLine="480"/>
        <w:rPr>
          <w:lang w:eastAsia="zh-CN"/>
        </w:rPr>
      </w:pPr>
      <w:r>
        <w:rPr>
          <w:lang w:eastAsia="zh-CN"/>
        </w:rPr>
        <w:t xml:space="preserve">4. </w:t>
      </w:r>
      <w:r>
        <w:rPr>
          <w:lang w:eastAsia="zh-CN"/>
        </w:rPr>
        <w:t>功能模块松耦合，便于后续扩展新的记录类型。</w:t>
      </w:r>
    </w:p>
    <w:p w14:paraId="5B4937D2" w14:textId="77777777" w:rsidR="004570FE" w:rsidRPr="006367D5" w:rsidRDefault="005A420B" w:rsidP="006367D5">
      <w:pPr>
        <w:pStyle w:val="31"/>
        <w:rPr>
          <w:lang w:eastAsia="zh-CN"/>
        </w:rPr>
      </w:pPr>
      <w:bookmarkStart w:id="68" w:name="_Toc244098120"/>
      <w:bookmarkStart w:id="69" w:name="_Toc244098517"/>
      <w:r w:rsidRPr="006367D5">
        <w:rPr>
          <w:lang w:eastAsia="zh-CN"/>
        </w:rPr>
        <w:lastRenderedPageBreak/>
        <w:t xml:space="preserve">4.3.3 </w:t>
      </w:r>
      <w:r w:rsidRPr="006367D5">
        <w:rPr>
          <w:lang w:eastAsia="zh-CN"/>
        </w:rPr>
        <w:t>时间管理特性</w:t>
      </w:r>
      <w:bookmarkEnd w:id="68"/>
      <w:bookmarkEnd w:id="69"/>
    </w:p>
    <w:p w14:paraId="22EF67BB" w14:textId="77777777" w:rsidR="004570FE" w:rsidRDefault="005A420B" w:rsidP="006367D5">
      <w:pPr>
        <w:ind w:firstLine="480"/>
        <w:rPr>
          <w:lang w:eastAsia="zh-CN"/>
        </w:rPr>
      </w:pPr>
      <w:r>
        <w:rPr>
          <w:lang w:eastAsia="zh-CN"/>
        </w:rPr>
        <w:t xml:space="preserve">1. </w:t>
      </w:r>
      <w:r>
        <w:rPr>
          <w:lang w:eastAsia="zh-CN"/>
        </w:rPr>
        <w:t>对简单的事务（录入、查询、提交等）能在</w:t>
      </w:r>
      <w:r>
        <w:rPr>
          <w:lang w:eastAsia="zh-CN"/>
        </w:rPr>
        <w:t xml:space="preserve"> 1s </w:t>
      </w:r>
      <w:r>
        <w:rPr>
          <w:lang w:eastAsia="zh-CN"/>
        </w:rPr>
        <w:t>内完成从接受请求到处理完成；</w:t>
      </w:r>
    </w:p>
    <w:p w14:paraId="556B2EC0" w14:textId="77777777" w:rsidR="004570FE" w:rsidRDefault="005A420B" w:rsidP="006367D5">
      <w:pPr>
        <w:ind w:firstLine="480"/>
        <w:rPr>
          <w:lang w:eastAsia="zh-CN"/>
        </w:rPr>
      </w:pPr>
      <w:r>
        <w:rPr>
          <w:lang w:eastAsia="zh-CN"/>
        </w:rPr>
        <w:t xml:space="preserve">2. </w:t>
      </w:r>
      <w:r>
        <w:rPr>
          <w:lang w:eastAsia="zh-CN"/>
        </w:rPr>
        <w:t>系统不宕机，响应时间即时（</w:t>
      </w:r>
      <w:r>
        <w:rPr>
          <w:lang w:eastAsia="zh-CN"/>
        </w:rPr>
        <w:t xml:space="preserve">≤5 </w:t>
      </w:r>
      <w:r>
        <w:rPr>
          <w:lang w:eastAsia="zh-CN"/>
        </w:rPr>
        <w:t>秒），高峰期最大响应时间不超过</w:t>
      </w:r>
      <w:r>
        <w:rPr>
          <w:lang w:eastAsia="zh-CN"/>
        </w:rPr>
        <w:t xml:space="preserve"> 8 </w:t>
      </w:r>
      <w:r>
        <w:rPr>
          <w:lang w:eastAsia="zh-CN"/>
        </w:rPr>
        <w:t>秒。</w:t>
      </w:r>
    </w:p>
    <w:p w14:paraId="0BED4FF9" w14:textId="77777777" w:rsidR="004570FE" w:rsidRPr="006367D5" w:rsidRDefault="005A420B" w:rsidP="006367D5">
      <w:pPr>
        <w:pStyle w:val="31"/>
        <w:rPr>
          <w:lang w:eastAsia="zh-CN"/>
        </w:rPr>
      </w:pPr>
      <w:bookmarkStart w:id="70" w:name="_Toc244098121"/>
      <w:bookmarkStart w:id="71" w:name="_Toc244098518"/>
      <w:r w:rsidRPr="006367D5">
        <w:rPr>
          <w:lang w:eastAsia="zh-CN"/>
        </w:rPr>
        <w:t xml:space="preserve">4.3.4 </w:t>
      </w:r>
      <w:r w:rsidRPr="006367D5">
        <w:rPr>
          <w:lang w:eastAsia="zh-CN"/>
        </w:rPr>
        <w:t>输入输出要求</w:t>
      </w:r>
      <w:bookmarkEnd w:id="70"/>
      <w:bookmarkEnd w:id="71"/>
    </w:p>
    <w:p w14:paraId="2A21BD3A" w14:textId="77777777" w:rsidR="004570FE" w:rsidRDefault="005A420B" w:rsidP="006367D5">
      <w:pPr>
        <w:ind w:firstLine="480"/>
        <w:rPr>
          <w:lang w:eastAsia="zh-CN"/>
        </w:rPr>
      </w:pPr>
      <w:r>
        <w:rPr>
          <w:lang w:eastAsia="zh-CN"/>
        </w:rPr>
        <w:t>系统数据主要由家长负责录入，生长曲线与评估结果以图表和文字形式输出展示，支持导出为图片或表格文件，便于留存与分享；支持照片、短视频及体检报告</w:t>
      </w:r>
      <w:r>
        <w:rPr>
          <w:lang w:eastAsia="zh-CN"/>
        </w:rPr>
        <w:t>/</w:t>
      </w:r>
      <w:r>
        <w:rPr>
          <w:lang w:eastAsia="zh-CN"/>
        </w:rPr>
        <w:t>化验单等附件的上传与查看。</w:t>
      </w:r>
    </w:p>
    <w:p w14:paraId="6B6535A1" w14:textId="77777777" w:rsidR="004570FE" w:rsidRPr="006367D5" w:rsidRDefault="005A420B" w:rsidP="006367D5">
      <w:pPr>
        <w:pStyle w:val="31"/>
        <w:rPr>
          <w:lang w:eastAsia="zh-CN"/>
        </w:rPr>
      </w:pPr>
      <w:bookmarkStart w:id="72" w:name="_Toc244098122"/>
      <w:bookmarkStart w:id="73" w:name="_Toc244098519"/>
      <w:r w:rsidRPr="006367D5">
        <w:rPr>
          <w:lang w:eastAsia="zh-CN"/>
        </w:rPr>
        <w:t xml:space="preserve">4.3.5 </w:t>
      </w:r>
      <w:r w:rsidRPr="006367D5">
        <w:rPr>
          <w:lang w:eastAsia="zh-CN"/>
        </w:rPr>
        <w:t>数据管理能力要求</w:t>
      </w:r>
      <w:bookmarkEnd w:id="72"/>
      <w:bookmarkEnd w:id="73"/>
    </w:p>
    <w:p w14:paraId="24C76058" w14:textId="77777777" w:rsidR="004570FE" w:rsidRDefault="005A420B" w:rsidP="006367D5">
      <w:pPr>
        <w:ind w:firstLine="480"/>
        <w:rPr>
          <w:lang w:eastAsia="zh-CN"/>
        </w:rPr>
      </w:pPr>
      <w:r>
        <w:rPr>
          <w:lang w:eastAsia="zh-CN"/>
        </w:rPr>
        <w:t>单个宝宝多年的成长数据量较小（通常为数千条记录），系统应保证历史数据的完整保存与高效查询；支持数据的导出与备份，防止数据丢失；支持离线录入、联网后自动同步。</w:t>
      </w:r>
    </w:p>
    <w:p w14:paraId="0FC7D761" w14:textId="77777777" w:rsidR="004570FE" w:rsidRPr="006367D5" w:rsidRDefault="005A420B" w:rsidP="006367D5">
      <w:pPr>
        <w:pStyle w:val="21"/>
        <w:rPr>
          <w:lang w:eastAsia="zh-CN"/>
        </w:rPr>
      </w:pPr>
      <w:bookmarkStart w:id="74" w:name="_Toc244098123"/>
      <w:bookmarkStart w:id="75" w:name="_Toc244098520"/>
      <w:r w:rsidRPr="006367D5">
        <w:rPr>
          <w:lang w:eastAsia="zh-CN"/>
        </w:rPr>
        <w:t xml:space="preserve">4.4 </w:t>
      </w:r>
      <w:r w:rsidRPr="006367D5">
        <w:rPr>
          <w:lang w:eastAsia="zh-CN"/>
        </w:rPr>
        <w:t>故障处理要求</w:t>
      </w:r>
      <w:bookmarkEnd w:id="74"/>
      <w:bookmarkEnd w:id="75"/>
    </w:p>
    <w:p w14:paraId="009E5BB0" w14:textId="77777777" w:rsidR="004570FE" w:rsidRPr="006367D5" w:rsidRDefault="005A420B">
      <w:pPr>
        <w:ind w:firstLine="422"/>
        <w:jc w:val="center"/>
        <w:rPr>
          <w:rFonts w:ascii="黑体" w:eastAsia="黑体" w:hAnsi="黑体" w:hint="eastAsia"/>
          <w:b/>
          <w:bCs/>
          <w:sz w:val="21"/>
          <w:szCs w:val="20"/>
          <w:lang w:eastAsia="zh-CN"/>
        </w:rPr>
      </w:pPr>
      <w:r w:rsidRPr="006367D5">
        <w:rPr>
          <w:rFonts w:ascii="黑体" w:eastAsia="黑体" w:hAnsi="黑体"/>
          <w:b/>
          <w:bCs/>
          <w:color w:val="000000"/>
          <w:sz w:val="21"/>
          <w:szCs w:val="20"/>
          <w:lang w:eastAsia="zh-CN"/>
        </w:rPr>
        <w:t>表 7 故障处理要求</w:t>
      </w:r>
    </w:p>
    <w:tbl>
      <w:tblPr>
        <w:tblStyle w:val="aff1"/>
        <w:tblW w:w="0" w:type="auto"/>
        <w:jc w:val="center"/>
        <w:tblLook w:val="04A0" w:firstRow="1" w:lastRow="0" w:firstColumn="1" w:lastColumn="0" w:noHBand="0" w:noVBand="1"/>
      </w:tblPr>
      <w:tblGrid>
        <w:gridCol w:w="3969"/>
        <w:gridCol w:w="4671"/>
      </w:tblGrid>
      <w:tr w:rsidR="004570FE" w14:paraId="1C6D9063" w14:textId="77777777" w:rsidTr="006367D5">
        <w:trPr>
          <w:jc w:val="center"/>
        </w:trPr>
        <w:tc>
          <w:tcPr>
            <w:tcW w:w="3969" w:type="dxa"/>
            <w:shd w:val="clear" w:color="auto" w:fill="D9E2F3"/>
          </w:tcPr>
          <w:p w14:paraId="5630324C" w14:textId="77777777" w:rsidR="004570FE" w:rsidRDefault="005A420B" w:rsidP="006367D5">
            <w:pPr>
              <w:ind w:firstLineChars="0" w:firstLine="0"/>
              <w:jc w:val="center"/>
            </w:pPr>
            <w:proofErr w:type="spellStart"/>
            <w:r>
              <w:rPr>
                <w:b/>
                <w:color w:val="000000"/>
                <w:sz w:val="21"/>
              </w:rPr>
              <w:t>故障级别</w:t>
            </w:r>
            <w:proofErr w:type="spellEnd"/>
          </w:p>
        </w:tc>
        <w:tc>
          <w:tcPr>
            <w:tcW w:w="4671" w:type="dxa"/>
            <w:shd w:val="clear" w:color="auto" w:fill="D9E2F3"/>
          </w:tcPr>
          <w:p w14:paraId="120672C4" w14:textId="77777777" w:rsidR="004570FE" w:rsidRDefault="005A420B" w:rsidP="006367D5">
            <w:pPr>
              <w:ind w:firstLineChars="0" w:firstLine="0"/>
              <w:jc w:val="center"/>
            </w:pPr>
            <w:proofErr w:type="spellStart"/>
            <w:r>
              <w:rPr>
                <w:b/>
                <w:color w:val="000000"/>
                <w:sz w:val="21"/>
              </w:rPr>
              <w:t>响应时间</w:t>
            </w:r>
            <w:proofErr w:type="spellEnd"/>
          </w:p>
        </w:tc>
      </w:tr>
      <w:tr w:rsidR="004570FE" w14:paraId="3C890054" w14:textId="77777777" w:rsidTr="006367D5">
        <w:trPr>
          <w:jc w:val="center"/>
        </w:trPr>
        <w:tc>
          <w:tcPr>
            <w:tcW w:w="3969" w:type="dxa"/>
          </w:tcPr>
          <w:p w14:paraId="3248EEDF" w14:textId="77777777" w:rsidR="004570FE" w:rsidRDefault="005A420B" w:rsidP="006367D5">
            <w:pPr>
              <w:ind w:firstLineChars="0" w:firstLine="0"/>
              <w:jc w:val="center"/>
              <w:rPr>
                <w:lang w:eastAsia="zh-CN"/>
              </w:rPr>
            </w:pPr>
            <w:r>
              <w:rPr>
                <w:color w:val="000000"/>
                <w:sz w:val="21"/>
                <w:lang w:eastAsia="zh-CN"/>
              </w:rPr>
              <w:t>I</w:t>
            </w:r>
            <w:r>
              <w:rPr>
                <w:color w:val="000000"/>
                <w:sz w:val="21"/>
                <w:lang w:eastAsia="zh-CN"/>
              </w:rPr>
              <w:t>级：系统崩溃导致业务停止、数据丢失</w:t>
            </w:r>
          </w:p>
        </w:tc>
        <w:tc>
          <w:tcPr>
            <w:tcW w:w="4671" w:type="dxa"/>
          </w:tcPr>
          <w:p w14:paraId="3300B0BD" w14:textId="77777777" w:rsidR="004570FE" w:rsidRDefault="005A420B" w:rsidP="006367D5">
            <w:pPr>
              <w:ind w:firstLineChars="0" w:firstLine="0"/>
              <w:jc w:val="center"/>
              <w:rPr>
                <w:lang w:eastAsia="zh-CN"/>
              </w:rPr>
            </w:pPr>
            <w:r>
              <w:rPr>
                <w:color w:val="000000"/>
                <w:sz w:val="21"/>
                <w:lang w:eastAsia="zh-CN"/>
              </w:rPr>
              <w:t>30</w:t>
            </w:r>
            <w:r>
              <w:rPr>
                <w:color w:val="000000"/>
                <w:sz w:val="21"/>
                <w:lang w:eastAsia="zh-CN"/>
              </w:rPr>
              <w:t>分钟内响应，</w:t>
            </w:r>
            <w:r>
              <w:rPr>
                <w:color w:val="000000"/>
                <w:sz w:val="21"/>
                <w:lang w:eastAsia="zh-CN"/>
              </w:rPr>
              <w:t>2</w:t>
            </w:r>
            <w:r>
              <w:rPr>
                <w:color w:val="000000"/>
                <w:sz w:val="21"/>
                <w:lang w:eastAsia="zh-CN"/>
              </w:rPr>
              <w:t>小时内提交故障处理方案</w:t>
            </w:r>
          </w:p>
        </w:tc>
      </w:tr>
      <w:tr w:rsidR="004570FE" w14:paraId="4888FDEF" w14:textId="77777777" w:rsidTr="006367D5">
        <w:trPr>
          <w:jc w:val="center"/>
        </w:trPr>
        <w:tc>
          <w:tcPr>
            <w:tcW w:w="3969" w:type="dxa"/>
          </w:tcPr>
          <w:p w14:paraId="6EDE5CCC" w14:textId="77777777" w:rsidR="004570FE" w:rsidRDefault="005A420B" w:rsidP="006367D5">
            <w:pPr>
              <w:ind w:firstLineChars="0" w:firstLine="0"/>
              <w:jc w:val="center"/>
              <w:rPr>
                <w:lang w:eastAsia="zh-CN"/>
              </w:rPr>
            </w:pPr>
            <w:r>
              <w:rPr>
                <w:color w:val="000000"/>
                <w:sz w:val="21"/>
                <w:lang w:eastAsia="zh-CN"/>
              </w:rPr>
              <w:t>II</w:t>
            </w:r>
            <w:r>
              <w:rPr>
                <w:color w:val="000000"/>
                <w:sz w:val="21"/>
                <w:lang w:eastAsia="zh-CN"/>
              </w:rPr>
              <w:t>级：部分功能失效、性能下降但能正常运行</w:t>
            </w:r>
          </w:p>
        </w:tc>
        <w:tc>
          <w:tcPr>
            <w:tcW w:w="4671" w:type="dxa"/>
          </w:tcPr>
          <w:p w14:paraId="639AE67C" w14:textId="77777777" w:rsidR="004570FE" w:rsidRDefault="005A420B" w:rsidP="006367D5">
            <w:pPr>
              <w:ind w:firstLineChars="0" w:firstLine="0"/>
              <w:jc w:val="center"/>
              <w:rPr>
                <w:lang w:eastAsia="zh-CN"/>
              </w:rPr>
            </w:pPr>
            <w:r>
              <w:rPr>
                <w:color w:val="000000"/>
                <w:sz w:val="21"/>
                <w:lang w:eastAsia="zh-CN"/>
              </w:rPr>
              <w:t>30</w:t>
            </w:r>
            <w:r>
              <w:rPr>
                <w:color w:val="000000"/>
                <w:sz w:val="21"/>
                <w:lang w:eastAsia="zh-CN"/>
              </w:rPr>
              <w:t>分钟内响应，</w:t>
            </w:r>
            <w:r>
              <w:rPr>
                <w:color w:val="000000"/>
                <w:sz w:val="21"/>
                <w:lang w:eastAsia="zh-CN"/>
              </w:rPr>
              <w:t>2</w:t>
            </w:r>
            <w:r>
              <w:rPr>
                <w:color w:val="000000"/>
                <w:sz w:val="21"/>
                <w:lang w:eastAsia="zh-CN"/>
              </w:rPr>
              <w:t>小时内提交故障处理方案</w:t>
            </w:r>
          </w:p>
        </w:tc>
      </w:tr>
      <w:tr w:rsidR="004570FE" w14:paraId="07B0E6E0" w14:textId="77777777" w:rsidTr="006367D5">
        <w:trPr>
          <w:jc w:val="center"/>
        </w:trPr>
        <w:tc>
          <w:tcPr>
            <w:tcW w:w="3969" w:type="dxa"/>
          </w:tcPr>
          <w:p w14:paraId="4A82A053" w14:textId="77777777" w:rsidR="004570FE" w:rsidRDefault="005A420B" w:rsidP="006367D5">
            <w:pPr>
              <w:ind w:firstLineChars="0" w:firstLine="0"/>
              <w:jc w:val="center"/>
              <w:rPr>
                <w:lang w:eastAsia="zh-CN"/>
              </w:rPr>
            </w:pPr>
            <w:r>
              <w:rPr>
                <w:color w:val="000000"/>
                <w:sz w:val="21"/>
                <w:lang w:eastAsia="zh-CN"/>
              </w:rPr>
              <w:t>III</w:t>
            </w:r>
            <w:r>
              <w:rPr>
                <w:color w:val="000000"/>
                <w:sz w:val="21"/>
                <w:lang w:eastAsia="zh-CN"/>
              </w:rPr>
              <w:t>级：系统报错或警告，业务能继续运行且性能不受影响</w:t>
            </w:r>
          </w:p>
        </w:tc>
        <w:tc>
          <w:tcPr>
            <w:tcW w:w="4671" w:type="dxa"/>
          </w:tcPr>
          <w:p w14:paraId="104D7C94" w14:textId="77777777" w:rsidR="004570FE" w:rsidRDefault="005A420B" w:rsidP="006367D5">
            <w:pPr>
              <w:ind w:firstLineChars="0" w:firstLine="0"/>
              <w:jc w:val="center"/>
              <w:rPr>
                <w:lang w:eastAsia="zh-CN"/>
              </w:rPr>
            </w:pPr>
            <w:r>
              <w:rPr>
                <w:color w:val="000000"/>
                <w:sz w:val="21"/>
                <w:lang w:eastAsia="zh-CN"/>
              </w:rPr>
              <w:t>30</w:t>
            </w:r>
            <w:r>
              <w:rPr>
                <w:color w:val="000000"/>
                <w:sz w:val="21"/>
                <w:lang w:eastAsia="zh-CN"/>
              </w:rPr>
              <w:t>分钟内响应，</w:t>
            </w:r>
            <w:r>
              <w:rPr>
                <w:color w:val="000000"/>
                <w:sz w:val="21"/>
                <w:lang w:eastAsia="zh-CN"/>
              </w:rPr>
              <w:t>2</w:t>
            </w:r>
            <w:r>
              <w:rPr>
                <w:color w:val="000000"/>
                <w:sz w:val="21"/>
                <w:lang w:eastAsia="zh-CN"/>
              </w:rPr>
              <w:t>小时内提交故障处理方案</w:t>
            </w:r>
          </w:p>
        </w:tc>
      </w:tr>
      <w:tr w:rsidR="004570FE" w14:paraId="0FBDAC94" w14:textId="77777777" w:rsidTr="006367D5">
        <w:trPr>
          <w:jc w:val="center"/>
        </w:trPr>
        <w:tc>
          <w:tcPr>
            <w:tcW w:w="3969" w:type="dxa"/>
          </w:tcPr>
          <w:p w14:paraId="2895E031" w14:textId="77777777" w:rsidR="004570FE" w:rsidRDefault="005A420B" w:rsidP="006367D5">
            <w:pPr>
              <w:ind w:firstLineChars="0" w:firstLine="0"/>
              <w:jc w:val="center"/>
              <w:rPr>
                <w:lang w:eastAsia="zh-CN"/>
              </w:rPr>
            </w:pPr>
            <w:r>
              <w:rPr>
                <w:color w:val="000000"/>
                <w:sz w:val="21"/>
                <w:lang w:eastAsia="zh-CN"/>
              </w:rPr>
              <w:t>IV</w:t>
            </w:r>
            <w:r>
              <w:rPr>
                <w:color w:val="000000"/>
                <w:sz w:val="21"/>
                <w:lang w:eastAsia="zh-CN"/>
              </w:rPr>
              <w:t>级：技术功能、安装或配置咨询等普通问题</w:t>
            </w:r>
          </w:p>
        </w:tc>
        <w:tc>
          <w:tcPr>
            <w:tcW w:w="4671" w:type="dxa"/>
          </w:tcPr>
          <w:p w14:paraId="18C66FDA" w14:textId="77777777" w:rsidR="004570FE" w:rsidRDefault="005A420B" w:rsidP="006367D5">
            <w:pPr>
              <w:ind w:firstLineChars="0" w:firstLine="0"/>
              <w:jc w:val="center"/>
              <w:rPr>
                <w:lang w:eastAsia="zh-CN"/>
              </w:rPr>
            </w:pPr>
            <w:r>
              <w:rPr>
                <w:color w:val="000000"/>
                <w:sz w:val="21"/>
                <w:lang w:eastAsia="zh-CN"/>
              </w:rPr>
              <w:t>30</w:t>
            </w:r>
            <w:r>
              <w:rPr>
                <w:color w:val="000000"/>
                <w:sz w:val="21"/>
                <w:lang w:eastAsia="zh-CN"/>
              </w:rPr>
              <w:t>分钟内响应，</w:t>
            </w:r>
            <w:r>
              <w:rPr>
                <w:color w:val="000000"/>
                <w:sz w:val="21"/>
                <w:lang w:eastAsia="zh-CN"/>
              </w:rPr>
              <w:t>2</w:t>
            </w:r>
            <w:r>
              <w:rPr>
                <w:color w:val="000000"/>
                <w:sz w:val="21"/>
                <w:lang w:eastAsia="zh-CN"/>
              </w:rPr>
              <w:t>小时内提交故障处理方案</w:t>
            </w:r>
          </w:p>
        </w:tc>
      </w:tr>
    </w:tbl>
    <w:p w14:paraId="7A926DF2" w14:textId="77777777" w:rsidR="004570FE" w:rsidRDefault="005A420B" w:rsidP="00023A3F">
      <w:pPr>
        <w:ind w:firstLine="480"/>
        <w:rPr>
          <w:lang w:eastAsia="zh-CN"/>
        </w:rPr>
      </w:pPr>
      <w:r>
        <w:rPr>
          <w:lang w:eastAsia="zh-CN"/>
        </w:rPr>
        <w:t>技术支持人员在解决故障时，会最大限度保护好数据，做好故障恢复的文档，力争恢复到故障点前的业务状态。故障解决后</w:t>
      </w:r>
      <w:r>
        <w:rPr>
          <w:lang w:eastAsia="zh-CN"/>
        </w:rPr>
        <w:t xml:space="preserve"> 24 </w:t>
      </w:r>
      <w:r>
        <w:rPr>
          <w:lang w:eastAsia="zh-CN"/>
        </w:rPr>
        <w:t>小时内，提交故障处理报告，说明故障种类、故障原因、故障解决中使用的方法及故障损失等情况。</w:t>
      </w:r>
    </w:p>
    <w:p w14:paraId="5E90E85B" w14:textId="77777777" w:rsidR="004570FE" w:rsidRPr="00023A3F" w:rsidRDefault="005A420B" w:rsidP="00023A3F">
      <w:pPr>
        <w:pStyle w:val="21"/>
      </w:pPr>
      <w:bookmarkStart w:id="76" w:name="_Toc244098124"/>
      <w:bookmarkStart w:id="77" w:name="_Toc244098521"/>
      <w:r w:rsidRPr="00023A3F">
        <w:lastRenderedPageBreak/>
        <w:t xml:space="preserve">4.5 </w:t>
      </w:r>
      <w:proofErr w:type="spellStart"/>
      <w:r w:rsidRPr="00023A3F">
        <w:t>其他非功能需求</w:t>
      </w:r>
      <w:bookmarkEnd w:id="76"/>
      <w:bookmarkEnd w:id="77"/>
      <w:proofErr w:type="spellEnd"/>
    </w:p>
    <w:p w14:paraId="782EC63E" w14:textId="77777777" w:rsidR="004570FE" w:rsidRPr="00023A3F" w:rsidRDefault="005A420B">
      <w:pPr>
        <w:ind w:firstLine="482"/>
        <w:rPr>
          <w:b/>
          <w:bCs/>
        </w:rPr>
      </w:pPr>
      <w:r w:rsidRPr="00023A3F">
        <w:rPr>
          <w:b/>
          <w:bCs/>
          <w:color w:val="000000"/>
        </w:rPr>
        <w:t>1</w:t>
      </w:r>
      <w:r w:rsidRPr="00023A3F">
        <w:rPr>
          <w:b/>
          <w:bCs/>
          <w:color w:val="000000"/>
        </w:rPr>
        <w:t>、平台安全</w:t>
      </w:r>
    </w:p>
    <w:p w14:paraId="35783AE6" w14:textId="77777777" w:rsidR="004570FE" w:rsidRDefault="005A420B">
      <w:pPr>
        <w:ind w:firstLine="480"/>
        <w:rPr>
          <w:lang w:eastAsia="zh-CN"/>
        </w:rPr>
      </w:pPr>
      <w:r>
        <w:rPr>
          <w:color w:val="000000"/>
          <w:lang w:eastAsia="zh-CN"/>
        </w:rPr>
        <w:t>项目的主机选择安全可靠的操作系统，用</w:t>
      </w:r>
      <w:r>
        <w:rPr>
          <w:color w:val="000000"/>
          <w:lang w:eastAsia="zh-CN"/>
        </w:rPr>
        <w:t>“</w:t>
      </w:r>
      <w:r>
        <w:rPr>
          <w:color w:val="000000"/>
          <w:lang w:eastAsia="zh-CN"/>
        </w:rPr>
        <w:t>最小适用性原则</w:t>
      </w:r>
      <w:r>
        <w:rPr>
          <w:color w:val="000000"/>
          <w:lang w:eastAsia="zh-CN"/>
        </w:rPr>
        <w:t>”</w:t>
      </w:r>
      <w:r>
        <w:rPr>
          <w:color w:val="000000"/>
          <w:lang w:eastAsia="zh-CN"/>
        </w:rPr>
        <w:t>配置系统以提高系统安全性，并及时安装各种系统安全补丁程序。</w:t>
      </w:r>
    </w:p>
    <w:p w14:paraId="6078657D" w14:textId="77777777" w:rsidR="004570FE" w:rsidRPr="00023A3F" w:rsidRDefault="005A420B">
      <w:pPr>
        <w:ind w:firstLine="482"/>
        <w:rPr>
          <w:b/>
          <w:bCs/>
          <w:lang w:eastAsia="zh-CN"/>
        </w:rPr>
      </w:pPr>
      <w:r w:rsidRPr="00023A3F">
        <w:rPr>
          <w:b/>
          <w:bCs/>
          <w:color w:val="000000"/>
          <w:lang w:eastAsia="zh-CN"/>
        </w:rPr>
        <w:t>2</w:t>
      </w:r>
      <w:r w:rsidRPr="00023A3F">
        <w:rPr>
          <w:b/>
          <w:bCs/>
          <w:color w:val="000000"/>
          <w:lang w:eastAsia="zh-CN"/>
        </w:rPr>
        <w:t>、应用安全</w:t>
      </w:r>
    </w:p>
    <w:p w14:paraId="05DA67BF" w14:textId="77777777" w:rsidR="004570FE" w:rsidRDefault="005A420B">
      <w:pPr>
        <w:ind w:firstLine="480"/>
        <w:rPr>
          <w:lang w:eastAsia="zh-CN"/>
        </w:rPr>
      </w:pPr>
      <w:r>
        <w:rPr>
          <w:color w:val="000000"/>
          <w:lang w:eastAsia="zh-CN"/>
        </w:rPr>
        <w:t>针对婴幼儿健康与个人信息等敏感数据的安全级别，对资源的有效性进行控制，管理和控制不同等级用户对信息资源和服务资源具有相应的权限，通过身份认证、访问控制、数据加密和审计记录机制，确保服务请求和资源访问的安全。</w:t>
      </w:r>
    </w:p>
    <w:p w14:paraId="26CABD1D" w14:textId="77777777" w:rsidR="004570FE" w:rsidRPr="00023A3F" w:rsidRDefault="005A420B">
      <w:pPr>
        <w:ind w:firstLine="482"/>
        <w:rPr>
          <w:b/>
          <w:bCs/>
          <w:lang w:eastAsia="zh-CN"/>
        </w:rPr>
      </w:pPr>
      <w:r w:rsidRPr="00023A3F">
        <w:rPr>
          <w:b/>
          <w:bCs/>
          <w:color w:val="000000"/>
          <w:lang w:eastAsia="zh-CN"/>
        </w:rPr>
        <w:t>3</w:t>
      </w:r>
      <w:r w:rsidRPr="00023A3F">
        <w:rPr>
          <w:b/>
          <w:bCs/>
          <w:color w:val="000000"/>
          <w:lang w:eastAsia="zh-CN"/>
        </w:rPr>
        <w:t>、数据安全与隐私保护</w:t>
      </w:r>
    </w:p>
    <w:p w14:paraId="4AC5DA40" w14:textId="77777777" w:rsidR="004570FE" w:rsidRDefault="005A420B">
      <w:pPr>
        <w:ind w:firstLine="480"/>
        <w:rPr>
          <w:lang w:eastAsia="zh-CN"/>
        </w:rPr>
      </w:pPr>
      <w:r>
        <w:rPr>
          <w:color w:val="000000"/>
          <w:lang w:eastAsia="zh-CN"/>
        </w:rPr>
        <w:t>婴幼儿健康与个人信息属于高度敏感数据，系统须对存储数据与传输过程进行严格加密；在隐私协议中明确数据用途、存储位置与共享范围，未经监护人明确同意不得用于商业变现或共享给第三方</w:t>
      </w:r>
      <w:r>
        <w:rPr>
          <w:color w:val="000000"/>
          <w:lang w:eastAsia="zh-CN"/>
        </w:rPr>
        <w:t xml:space="preserve"> SDK</w:t>
      </w:r>
      <w:r>
        <w:rPr>
          <w:color w:val="000000"/>
          <w:lang w:eastAsia="zh-CN"/>
        </w:rPr>
        <w:t>；遵循《个人信息保护法》《数据安全法》等法律法规，保障监护人查阅、更正、删除数据的权利。</w:t>
      </w:r>
    </w:p>
    <w:p w14:paraId="2352A57D" w14:textId="77777777" w:rsidR="004570FE" w:rsidRPr="00023A3F" w:rsidRDefault="005A420B">
      <w:pPr>
        <w:ind w:firstLine="482"/>
        <w:rPr>
          <w:b/>
          <w:bCs/>
          <w:lang w:eastAsia="zh-CN"/>
        </w:rPr>
      </w:pPr>
      <w:r w:rsidRPr="00023A3F">
        <w:rPr>
          <w:b/>
          <w:bCs/>
          <w:color w:val="000000"/>
          <w:lang w:eastAsia="zh-CN"/>
        </w:rPr>
        <w:t>4</w:t>
      </w:r>
      <w:r w:rsidRPr="00023A3F">
        <w:rPr>
          <w:b/>
          <w:bCs/>
          <w:color w:val="000000"/>
          <w:lang w:eastAsia="zh-CN"/>
        </w:rPr>
        <w:t>、本地数据</w:t>
      </w:r>
    </w:p>
    <w:p w14:paraId="34A376E4" w14:textId="4A0D1A27" w:rsidR="00023A3F" w:rsidRDefault="005A420B">
      <w:pPr>
        <w:ind w:firstLine="480"/>
        <w:rPr>
          <w:color w:val="000000"/>
          <w:lang w:eastAsia="zh-CN"/>
        </w:rPr>
      </w:pPr>
      <w:r>
        <w:rPr>
          <w:color w:val="000000"/>
          <w:lang w:eastAsia="zh-CN"/>
        </w:rPr>
        <w:t>系统数据全部存储于本机</w:t>
      </w:r>
      <w:r>
        <w:rPr>
          <w:color w:val="000000"/>
          <w:lang w:eastAsia="zh-CN"/>
        </w:rPr>
        <w:t xml:space="preserve"> SQLite </w:t>
      </w:r>
      <w:r>
        <w:rPr>
          <w:color w:val="000000"/>
          <w:lang w:eastAsia="zh-CN"/>
        </w:rPr>
        <w:t>数据库，无网络依赖；提供数据导出与备份功能，防止因设备故障导致数据丢失。</w:t>
      </w:r>
    </w:p>
    <w:p w14:paraId="73B11B16" w14:textId="77777777" w:rsidR="00023A3F" w:rsidRDefault="00023A3F">
      <w:pPr>
        <w:spacing w:after="200" w:line="276" w:lineRule="auto"/>
        <w:ind w:firstLineChars="0" w:firstLine="0"/>
        <w:rPr>
          <w:color w:val="000000"/>
          <w:lang w:eastAsia="zh-CN"/>
        </w:rPr>
      </w:pPr>
      <w:r>
        <w:rPr>
          <w:color w:val="000000"/>
          <w:lang w:eastAsia="zh-CN"/>
        </w:rPr>
        <w:br w:type="page"/>
      </w:r>
    </w:p>
    <w:p w14:paraId="7E14D16E" w14:textId="77777777" w:rsidR="004570FE" w:rsidRPr="00023A3F" w:rsidRDefault="005A420B" w:rsidP="00023A3F">
      <w:pPr>
        <w:pStyle w:val="1"/>
        <w:ind w:firstLine="723"/>
        <w:rPr>
          <w:lang w:eastAsia="zh-CN"/>
        </w:rPr>
      </w:pPr>
      <w:bookmarkStart w:id="78" w:name="_Toc244098125"/>
      <w:bookmarkStart w:id="79" w:name="_Toc244098522"/>
      <w:r w:rsidRPr="00023A3F">
        <w:rPr>
          <w:lang w:eastAsia="zh-CN"/>
        </w:rPr>
        <w:lastRenderedPageBreak/>
        <w:t>第五章</w:t>
      </w:r>
      <w:r w:rsidRPr="00023A3F">
        <w:rPr>
          <w:lang w:eastAsia="zh-CN"/>
        </w:rPr>
        <w:t xml:space="preserve"> </w:t>
      </w:r>
      <w:r w:rsidRPr="00023A3F">
        <w:rPr>
          <w:lang w:eastAsia="zh-CN"/>
        </w:rPr>
        <w:t>系统运行环境</w:t>
      </w:r>
      <w:bookmarkEnd w:id="78"/>
      <w:bookmarkEnd w:id="79"/>
    </w:p>
    <w:p w14:paraId="7FB36989" w14:textId="77777777" w:rsidR="004570FE" w:rsidRPr="00023A3F" w:rsidRDefault="005A420B" w:rsidP="00023A3F">
      <w:pPr>
        <w:pStyle w:val="21"/>
        <w:rPr>
          <w:lang w:eastAsia="zh-CN"/>
        </w:rPr>
      </w:pPr>
      <w:bookmarkStart w:id="80" w:name="_Toc244098126"/>
      <w:bookmarkStart w:id="81" w:name="_Toc244098523"/>
      <w:r w:rsidRPr="00023A3F">
        <w:rPr>
          <w:lang w:eastAsia="zh-CN"/>
        </w:rPr>
        <w:t xml:space="preserve">5.1 </w:t>
      </w:r>
      <w:r w:rsidRPr="00023A3F">
        <w:rPr>
          <w:lang w:eastAsia="zh-CN"/>
        </w:rPr>
        <w:t>系统硬件和网络环境</w:t>
      </w:r>
      <w:bookmarkEnd w:id="80"/>
      <w:bookmarkEnd w:id="81"/>
    </w:p>
    <w:p w14:paraId="20E4A149" w14:textId="77777777" w:rsidR="004570FE" w:rsidRPr="00023A3F" w:rsidRDefault="005A420B" w:rsidP="00023A3F">
      <w:pPr>
        <w:pStyle w:val="31"/>
        <w:rPr>
          <w:lang w:eastAsia="zh-CN"/>
        </w:rPr>
      </w:pPr>
      <w:bookmarkStart w:id="82" w:name="_Toc244098127"/>
      <w:bookmarkStart w:id="83" w:name="_Toc244098524"/>
      <w:r w:rsidRPr="00023A3F">
        <w:rPr>
          <w:lang w:eastAsia="zh-CN"/>
        </w:rPr>
        <w:t xml:space="preserve">5.1.1 </w:t>
      </w:r>
      <w:r w:rsidRPr="00023A3F">
        <w:rPr>
          <w:lang w:eastAsia="zh-CN"/>
        </w:rPr>
        <w:t>系统部署图</w:t>
      </w:r>
      <w:bookmarkEnd w:id="82"/>
      <w:bookmarkEnd w:id="83"/>
    </w:p>
    <w:p w14:paraId="6DA1F755" w14:textId="1E995943" w:rsidR="00ED60FB" w:rsidRDefault="00ED60FB" w:rsidP="00C771DA">
      <w:pPr>
        <w:ind w:firstLineChars="83" w:firstLine="199"/>
        <w:jc w:val="center"/>
        <w:rPr>
          <w:color w:val="000000"/>
          <w:lang w:eastAsia="zh-CN"/>
        </w:rPr>
      </w:pPr>
      <w:r>
        <w:rPr>
          <w:noProof/>
        </w:rPr>
        <w:drawing>
          <wp:inline distT="0" distB="0" distL="0" distR="0" wp14:anchorId="5B943349" wp14:editId="1341B635">
            <wp:extent cx="4677508" cy="3104246"/>
            <wp:effectExtent l="0" t="0" r="8890" b="1270"/>
            <wp:docPr id="16812516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78937" cy="3105194"/>
                    </a:xfrm>
                    <a:prstGeom prst="rect">
                      <a:avLst/>
                    </a:prstGeom>
                    <a:noFill/>
                    <a:ln>
                      <a:noFill/>
                    </a:ln>
                  </pic:spPr>
                </pic:pic>
              </a:graphicData>
            </a:graphic>
          </wp:inline>
        </w:drawing>
      </w:r>
    </w:p>
    <w:p w14:paraId="726D08BB" w14:textId="7E0E8502" w:rsidR="00ED60FB" w:rsidRPr="00ED60FB" w:rsidRDefault="00ED60FB" w:rsidP="00ED60FB">
      <w:pPr>
        <w:ind w:firstLineChars="83" w:firstLine="175"/>
        <w:jc w:val="center"/>
        <w:rPr>
          <w:rFonts w:ascii="黑体" w:eastAsia="黑体" w:hAnsi="黑体" w:hint="eastAsia"/>
          <w:b/>
          <w:bCs/>
          <w:color w:val="000000"/>
          <w:sz w:val="21"/>
          <w:szCs w:val="20"/>
          <w:lang w:eastAsia="zh-CN"/>
        </w:rPr>
      </w:pPr>
      <w:r w:rsidRPr="00ED60FB">
        <w:rPr>
          <w:rFonts w:ascii="黑体" w:eastAsia="黑体" w:hAnsi="黑体" w:hint="eastAsia"/>
          <w:b/>
          <w:bCs/>
          <w:color w:val="000000"/>
          <w:sz w:val="21"/>
          <w:szCs w:val="20"/>
          <w:lang w:eastAsia="zh-CN"/>
        </w:rPr>
        <w:t>图 13 系统部署图</w:t>
      </w:r>
    </w:p>
    <w:p w14:paraId="7E0C3260" w14:textId="6800469E" w:rsidR="004570FE" w:rsidRDefault="005A420B">
      <w:pPr>
        <w:ind w:firstLine="480"/>
        <w:rPr>
          <w:lang w:eastAsia="zh-CN"/>
        </w:rPr>
      </w:pPr>
      <w:r>
        <w:rPr>
          <w:color w:val="000000"/>
          <w:lang w:eastAsia="zh-CN"/>
        </w:rPr>
        <w:t>（本系统为本地桌面应用，采用单机部署方式，程序与数据均安装、存储于用户本机，不依赖服务器与网络。）</w:t>
      </w:r>
    </w:p>
    <w:p w14:paraId="34F58A4E" w14:textId="77777777" w:rsidR="004570FE" w:rsidRPr="00023A3F" w:rsidRDefault="005A420B" w:rsidP="00023A3F">
      <w:pPr>
        <w:pStyle w:val="31"/>
        <w:rPr>
          <w:lang w:eastAsia="zh-CN"/>
        </w:rPr>
      </w:pPr>
      <w:bookmarkStart w:id="84" w:name="_Toc244098128"/>
      <w:bookmarkStart w:id="85" w:name="_Toc244098525"/>
      <w:r w:rsidRPr="00023A3F">
        <w:rPr>
          <w:lang w:eastAsia="zh-CN"/>
        </w:rPr>
        <w:t xml:space="preserve">5.1.2 </w:t>
      </w:r>
      <w:r w:rsidRPr="00023A3F">
        <w:rPr>
          <w:lang w:eastAsia="zh-CN"/>
        </w:rPr>
        <w:t>桌面端运行硬件要求</w:t>
      </w:r>
      <w:bookmarkEnd w:id="84"/>
      <w:bookmarkEnd w:id="85"/>
    </w:p>
    <w:p w14:paraId="4AC7AEDF" w14:textId="77777777" w:rsidR="004570FE" w:rsidRPr="00023A3F" w:rsidRDefault="005A420B">
      <w:pPr>
        <w:ind w:firstLine="422"/>
        <w:jc w:val="center"/>
        <w:rPr>
          <w:rFonts w:ascii="黑体" w:eastAsia="黑体" w:hAnsi="黑体" w:hint="eastAsia"/>
          <w:b/>
          <w:bCs/>
          <w:sz w:val="21"/>
          <w:szCs w:val="20"/>
          <w:lang w:eastAsia="zh-CN"/>
        </w:rPr>
      </w:pPr>
      <w:r w:rsidRPr="00023A3F">
        <w:rPr>
          <w:rFonts w:ascii="黑体" w:eastAsia="黑体" w:hAnsi="黑体"/>
          <w:b/>
          <w:bCs/>
          <w:color w:val="000000"/>
          <w:sz w:val="21"/>
          <w:szCs w:val="20"/>
          <w:lang w:eastAsia="zh-CN"/>
        </w:rPr>
        <w:t>表 8 桌面端运行硬件要求</w:t>
      </w:r>
    </w:p>
    <w:tbl>
      <w:tblPr>
        <w:tblStyle w:val="aff1"/>
        <w:tblW w:w="0" w:type="auto"/>
        <w:jc w:val="center"/>
        <w:tblLook w:val="04A0" w:firstRow="1" w:lastRow="0" w:firstColumn="1" w:lastColumn="0" w:noHBand="0" w:noVBand="1"/>
      </w:tblPr>
      <w:tblGrid>
        <w:gridCol w:w="4320"/>
        <w:gridCol w:w="4320"/>
      </w:tblGrid>
      <w:tr w:rsidR="004570FE" w14:paraId="466907C7" w14:textId="77777777">
        <w:trPr>
          <w:jc w:val="center"/>
        </w:trPr>
        <w:tc>
          <w:tcPr>
            <w:tcW w:w="4320" w:type="dxa"/>
            <w:shd w:val="clear" w:color="auto" w:fill="D9E2F3"/>
          </w:tcPr>
          <w:p w14:paraId="698C875D" w14:textId="77777777" w:rsidR="004570FE" w:rsidRDefault="005A420B" w:rsidP="00023A3F">
            <w:pPr>
              <w:ind w:firstLineChars="0" w:firstLine="0"/>
              <w:jc w:val="center"/>
            </w:pPr>
            <w:proofErr w:type="spellStart"/>
            <w:r>
              <w:rPr>
                <w:b/>
                <w:color w:val="000000"/>
                <w:sz w:val="21"/>
              </w:rPr>
              <w:t>资源类型</w:t>
            </w:r>
            <w:proofErr w:type="spellEnd"/>
          </w:p>
        </w:tc>
        <w:tc>
          <w:tcPr>
            <w:tcW w:w="4320" w:type="dxa"/>
            <w:shd w:val="clear" w:color="auto" w:fill="D9E2F3"/>
          </w:tcPr>
          <w:p w14:paraId="4F31D945" w14:textId="77777777" w:rsidR="004570FE" w:rsidRDefault="005A420B" w:rsidP="00023A3F">
            <w:pPr>
              <w:ind w:firstLineChars="0" w:firstLine="0"/>
              <w:jc w:val="center"/>
            </w:pPr>
            <w:proofErr w:type="spellStart"/>
            <w:r>
              <w:rPr>
                <w:b/>
                <w:color w:val="000000"/>
                <w:sz w:val="21"/>
              </w:rPr>
              <w:t>配置建议</w:t>
            </w:r>
            <w:proofErr w:type="spellEnd"/>
          </w:p>
        </w:tc>
      </w:tr>
      <w:tr w:rsidR="004570FE" w14:paraId="53836E33" w14:textId="77777777">
        <w:trPr>
          <w:jc w:val="center"/>
        </w:trPr>
        <w:tc>
          <w:tcPr>
            <w:tcW w:w="4320" w:type="dxa"/>
          </w:tcPr>
          <w:p w14:paraId="465C43B8" w14:textId="77777777" w:rsidR="004570FE" w:rsidRDefault="005A420B" w:rsidP="00023A3F">
            <w:pPr>
              <w:ind w:firstLineChars="0" w:firstLine="0"/>
              <w:jc w:val="center"/>
            </w:pPr>
            <w:proofErr w:type="spellStart"/>
            <w:r>
              <w:rPr>
                <w:color w:val="000000"/>
                <w:sz w:val="21"/>
              </w:rPr>
              <w:t>处理器</w:t>
            </w:r>
            <w:proofErr w:type="spellEnd"/>
          </w:p>
        </w:tc>
        <w:tc>
          <w:tcPr>
            <w:tcW w:w="4320" w:type="dxa"/>
          </w:tcPr>
          <w:p w14:paraId="5C9ECF4C" w14:textId="77777777" w:rsidR="004570FE" w:rsidRDefault="005A420B" w:rsidP="00023A3F">
            <w:pPr>
              <w:ind w:firstLineChars="0" w:firstLine="0"/>
              <w:jc w:val="center"/>
            </w:pPr>
            <w:r>
              <w:rPr>
                <w:color w:val="000000"/>
                <w:sz w:val="21"/>
              </w:rPr>
              <w:t xml:space="preserve">Intel i3 </w:t>
            </w:r>
            <w:proofErr w:type="spellStart"/>
            <w:r>
              <w:rPr>
                <w:color w:val="000000"/>
                <w:sz w:val="21"/>
              </w:rPr>
              <w:t>或同等性能及以上</w:t>
            </w:r>
            <w:proofErr w:type="spellEnd"/>
          </w:p>
        </w:tc>
      </w:tr>
      <w:tr w:rsidR="004570FE" w14:paraId="576FDFD6" w14:textId="77777777">
        <w:trPr>
          <w:jc w:val="center"/>
        </w:trPr>
        <w:tc>
          <w:tcPr>
            <w:tcW w:w="4320" w:type="dxa"/>
          </w:tcPr>
          <w:p w14:paraId="74278153" w14:textId="77777777" w:rsidR="004570FE" w:rsidRDefault="005A420B" w:rsidP="00023A3F">
            <w:pPr>
              <w:ind w:firstLineChars="0" w:firstLine="0"/>
              <w:jc w:val="center"/>
            </w:pPr>
            <w:proofErr w:type="spellStart"/>
            <w:r>
              <w:rPr>
                <w:color w:val="000000"/>
                <w:sz w:val="21"/>
              </w:rPr>
              <w:t>内存</w:t>
            </w:r>
            <w:proofErr w:type="spellEnd"/>
          </w:p>
        </w:tc>
        <w:tc>
          <w:tcPr>
            <w:tcW w:w="4320" w:type="dxa"/>
          </w:tcPr>
          <w:p w14:paraId="2A995573" w14:textId="77777777" w:rsidR="004570FE" w:rsidRDefault="005A420B" w:rsidP="00023A3F">
            <w:pPr>
              <w:ind w:firstLineChars="0" w:firstLine="0"/>
              <w:jc w:val="center"/>
            </w:pPr>
            <w:r>
              <w:rPr>
                <w:color w:val="000000"/>
                <w:sz w:val="21"/>
              </w:rPr>
              <w:t xml:space="preserve">4GB </w:t>
            </w:r>
            <w:proofErr w:type="spellStart"/>
            <w:r>
              <w:rPr>
                <w:color w:val="000000"/>
                <w:sz w:val="21"/>
              </w:rPr>
              <w:t>及以上</w:t>
            </w:r>
            <w:proofErr w:type="spellEnd"/>
          </w:p>
        </w:tc>
      </w:tr>
      <w:tr w:rsidR="004570FE" w14:paraId="45A33F1F" w14:textId="77777777">
        <w:trPr>
          <w:jc w:val="center"/>
        </w:trPr>
        <w:tc>
          <w:tcPr>
            <w:tcW w:w="4320" w:type="dxa"/>
          </w:tcPr>
          <w:p w14:paraId="79EB0462" w14:textId="77777777" w:rsidR="004570FE" w:rsidRDefault="005A420B" w:rsidP="00023A3F">
            <w:pPr>
              <w:ind w:firstLineChars="0" w:firstLine="0"/>
              <w:jc w:val="center"/>
            </w:pPr>
            <w:proofErr w:type="spellStart"/>
            <w:r>
              <w:rPr>
                <w:color w:val="000000"/>
                <w:sz w:val="21"/>
              </w:rPr>
              <w:t>存储空间</w:t>
            </w:r>
            <w:proofErr w:type="spellEnd"/>
          </w:p>
        </w:tc>
        <w:tc>
          <w:tcPr>
            <w:tcW w:w="4320" w:type="dxa"/>
          </w:tcPr>
          <w:p w14:paraId="4814162B" w14:textId="77777777" w:rsidR="004570FE" w:rsidRDefault="005A420B" w:rsidP="00023A3F">
            <w:pPr>
              <w:ind w:firstLineChars="0" w:firstLine="0"/>
              <w:jc w:val="center"/>
              <w:rPr>
                <w:lang w:eastAsia="zh-CN"/>
              </w:rPr>
            </w:pPr>
            <w:r>
              <w:rPr>
                <w:color w:val="000000"/>
                <w:sz w:val="21"/>
                <w:lang w:eastAsia="zh-CN"/>
              </w:rPr>
              <w:t xml:space="preserve">500MB </w:t>
            </w:r>
            <w:r>
              <w:rPr>
                <w:color w:val="000000"/>
                <w:sz w:val="21"/>
                <w:lang w:eastAsia="zh-CN"/>
              </w:rPr>
              <w:t>及以上（含照片、视频与附件）</w:t>
            </w:r>
          </w:p>
        </w:tc>
      </w:tr>
      <w:tr w:rsidR="004570FE" w14:paraId="10E09EED" w14:textId="77777777">
        <w:trPr>
          <w:jc w:val="center"/>
        </w:trPr>
        <w:tc>
          <w:tcPr>
            <w:tcW w:w="4320" w:type="dxa"/>
          </w:tcPr>
          <w:p w14:paraId="22B95763" w14:textId="77777777" w:rsidR="004570FE" w:rsidRDefault="005A420B" w:rsidP="00023A3F">
            <w:pPr>
              <w:ind w:firstLineChars="0" w:firstLine="0"/>
              <w:jc w:val="center"/>
            </w:pPr>
            <w:proofErr w:type="spellStart"/>
            <w:r>
              <w:rPr>
                <w:color w:val="000000"/>
                <w:sz w:val="21"/>
              </w:rPr>
              <w:t>网络</w:t>
            </w:r>
            <w:proofErr w:type="spellEnd"/>
          </w:p>
        </w:tc>
        <w:tc>
          <w:tcPr>
            <w:tcW w:w="4320" w:type="dxa"/>
          </w:tcPr>
          <w:p w14:paraId="3B5A439D" w14:textId="77777777" w:rsidR="004570FE" w:rsidRDefault="005A420B" w:rsidP="00023A3F">
            <w:pPr>
              <w:ind w:firstLineChars="0" w:firstLine="0"/>
              <w:jc w:val="center"/>
              <w:rPr>
                <w:lang w:eastAsia="zh-CN"/>
              </w:rPr>
            </w:pPr>
            <w:r>
              <w:rPr>
                <w:color w:val="000000"/>
                <w:sz w:val="21"/>
                <w:lang w:eastAsia="zh-CN"/>
              </w:rPr>
              <w:t>无网络要求（本地运行）</w:t>
            </w:r>
          </w:p>
        </w:tc>
      </w:tr>
    </w:tbl>
    <w:p w14:paraId="143DA91E" w14:textId="77777777" w:rsidR="004570FE" w:rsidRPr="00023A3F" w:rsidRDefault="005A420B" w:rsidP="00023A3F">
      <w:pPr>
        <w:pStyle w:val="31"/>
        <w:rPr>
          <w:lang w:eastAsia="zh-CN"/>
        </w:rPr>
      </w:pPr>
      <w:bookmarkStart w:id="86" w:name="_Toc244098129"/>
      <w:bookmarkStart w:id="87" w:name="_Toc244098526"/>
      <w:r w:rsidRPr="00023A3F">
        <w:rPr>
          <w:lang w:eastAsia="zh-CN"/>
        </w:rPr>
        <w:lastRenderedPageBreak/>
        <w:t xml:space="preserve">5.1.3 </w:t>
      </w:r>
      <w:r w:rsidRPr="00023A3F">
        <w:rPr>
          <w:lang w:eastAsia="zh-CN"/>
        </w:rPr>
        <w:t>运行环境说明</w:t>
      </w:r>
      <w:bookmarkEnd w:id="86"/>
      <w:bookmarkEnd w:id="87"/>
    </w:p>
    <w:p w14:paraId="1C8D8E29" w14:textId="77777777" w:rsidR="004570FE" w:rsidRDefault="005A420B" w:rsidP="00023A3F">
      <w:pPr>
        <w:ind w:firstLine="480"/>
        <w:rPr>
          <w:lang w:eastAsia="zh-CN"/>
        </w:rPr>
      </w:pPr>
      <w:r>
        <w:rPr>
          <w:lang w:eastAsia="zh-CN"/>
        </w:rPr>
        <w:t>系统为本地桌面应用，安装于</w:t>
      </w:r>
      <w:r>
        <w:rPr>
          <w:lang w:eastAsia="zh-CN"/>
        </w:rPr>
        <w:t xml:space="preserve"> Windows </w:t>
      </w:r>
      <w:r>
        <w:rPr>
          <w:lang w:eastAsia="zh-CN"/>
        </w:rPr>
        <w:t>本机，程序与</w:t>
      </w:r>
      <w:r>
        <w:rPr>
          <w:lang w:eastAsia="zh-CN"/>
        </w:rPr>
        <w:t xml:space="preserve"> SQLite </w:t>
      </w:r>
      <w:r>
        <w:rPr>
          <w:lang w:eastAsia="zh-CN"/>
        </w:rPr>
        <w:t>数据库均位于本地磁盘，无需联网、无需服务器，开箱即用。</w:t>
      </w:r>
    </w:p>
    <w:p w14:paraId="7D937F73" w14:textId="77777777" w:rsidR="004570FE" w:rsidRPr="00023A3F" w:rsidRDefault="005A420B" w:rsidP="00023A3F">
      <w:pPr>
        <w:pStyle w:val="21"/>
        <w:rPr>
          <w:lang w:eastAsia="zh-CN"/>
        </w:rPr>
      </w:pPr>
      <w:bookmarkStart w:id="88" w:name="_Toc244098130"/>
      <w:bookmarkStart w:id="89" w:name="_Toc244098527"/>
      <w:r w:rsidRPr="00023A3F">
        <w:rPr>
          <w:lang w:eastAsia="zh-CN"/>
        </w:rPr>
        <w:t xml:space="preserve">5.2 </w:t>
      </w:r>
      <w:r w:rsidRPr="00023A3F">
        <w:rPr>
          <w:lang w:eastAsia="zh-CN"/>
        </w:rPr>
        <w:t>系统架构</w:t>
      </w:r>
      <w:bookmarkEnd w:id="88"/>
      <w:bookmarkEnd w:id="89"/>
    </w:p>
    <w:p w14:paraId="1E8D66B3" w14:textId="3FD86E73" w:rsidR="004570FE" w:rsidRDefault="005A420B" w:rsidP="00023A3F">
      <w:pPr>
        <w:ind w:firstLine="480"/>
        <w:rPr>
          <w:lang w:eastAsia="zh-CN"/>
        </w:rPr>
      </w:pPr>
      <w:r>
        <w:rPr>
          <w:lang w:eastAsia="zh-CN"/>
        </w:rPr>
        <w:t>系统采用本地桌面应用架构，界面层基于</w:t>
      </w:r>
      <w:r>
        <w:rPr>
          <w:lang w:eastAsia="zh-CN"/>
        </w:rPr>
        <w:t xml:space="preserve"> </w:t>
      </w:r>
      <w:proofErr w:type="spellStart"/>
      <w:r>
        <w:rPr>
          <w:lang w:eastAsia="zh-CN"/>
        </w:rPr>
        <w:t>Py</w:t>
      </w:r>
      <w:r w:rsidR="00023A3F">
        <w:rPr>
          <w:rFonts w:hint="eastAsia"/>
          <w:lang w:eastAsia="zh-CN"/>
        </w:rPr>
        <w:t>Qt</w:t>
      </w:r>
      <w:proofErr w:type="spellEnd"/>
      <w:r>
        <w:rPr>
          <w:lang w:eastAsia="zh-CN"/>
        </w:rPr>
        <w:t xml:space="preserve"> </w:t>
      </w:r>
      <w:r>
        <w:rPr>
          <w:lang w:eastAsia="zh-CN"/>
        </w:rPr>
        <w:t>负责展示与交互，业务逻辑层负责数据校验、统计分析与预警计算，数据层基于</w:t>
      </w:r>
      <w:r>
        <w:rPr>
          <w:lang w:eastAsia="zh-CN"/>
        </w:rPr>
        <w:t xml:space="preserve"> SQLite </w:t>
      </w:r>
      <w:r>
        <w:rPr>
          <w:lang w:eastAsia="zh-CN"/>
        </w:rPr>
        <w:t>本地数据库存储宝宝档案、成长记录等业务数据，照片与附件以本地文件形式保存。</w:t>
      </w:r>
    </w:p>
    <w:p w14:paraId="31A9A7B0" w14:textId="77777777" w:rsidR="004570FE" w:rsidRPr="00023A3F" w:rsidRDefault="005A420B" w:rsidP="00023A3F">
      <w:pPr>
        <w:pStyle w:val="21"/>
        <w:rPr>
          <w:lang w:eastAsia="zh-CN"/>
        </w:rPr>
      </w:pPr>
      <w:bookmarkStart w:id="90" w:name="_Toc244098131"/>
      <w:bookmarkStart w:id="91" w:name="_Toc244098528"/>
      <w:r w:rsidRPr="00023A3F">
        <w:rPr>
          <w:lang w:eastAsia="zh-CN"/>
        </w:rPr>
        <w:t xml:space="preserve">5.3 </w:t>
      </w:r>
      <w:r w:rsidRPr="00023A3F">
        <w:rPr>
          <w:lang w:eastAsia="zh-CN"/>
        </w:rPr>
        <w:t>系统运行平台</w:t>
      </w:r>
      <w:bookmarkEnd w:id="90"/>
      <w:bookmarkEnd w:id="91"/>
    </w:p>
    <w:p w14:paraId="5492C96D" w14:textId="77777777" w:rsidR="004570FE" w:rsidRPr="00023A3F" w:rsidRDefault="005A420B">
      <w:pPr>
        <w:ind w:firstLine="422"/>
        <w:jc w:val="center"/>
        <w:rPr>
          <w:rFonts w:ascii="黑体" w:eastAsia="黑体" w:hAnsi="黑体" w:hint="eastAsia"/>
          <w:b/>
          <w:bCs/>
          <w:sz w:val="21"/>
          <w:szCs w:val="20"/>
          <w:lang w:eastAsia="zh-CN"/>
        </w:rPr>
      </w:pPr>
      <w:r w:rsidRPr="00023A3F">
        <w:rPr>
          <w:rFonts w:ascii="黑体" w:eastAsia="黑体" w:hAnsi="黑体"/>
          <w:b/>
          <w:bCs/>
          <w:color w:val="000000"/>
          <w:sz w:val="21"/>
          <w:szCs w:val="20"/>
          <w:lang w:eastAsia="zh-CN"/>
        </w:rPr>
        <w:t>表 9 运行平台</w:t>
      </w:r>
    </w:p>
    <w:tbl>
      <w:tblPr>
        <w:tblStyle w:val="aff1"/>
        <w:tblW w:w="0" w:type="auto"/>
        <w:jc w:val="center"/>
        <w:tblLook w:val="04A0" w:firstRow="1" w:lastRow="0" w:firstColumn="1" w:lastColumn="0" w:noHBand="0" w:noVBand="1"/>
      </w:tblPr>
      <w:tblGrid>
        <w:gridCol w:w="4320"/>
        <w:gridCol w:w="4320"/>
      </w:tblGrid>
      <w:tr w:rsidR="004570FE" w14:paraId="6FFDD179" w14:textId="77777777">
        <w:trPr>
          <w:jc w:val="center"/>
        </w:trPr>
        <w:tc>
          <w:tcPr>
            <w:tcW w:w="4320" w:type="dxa"/>
            <w:shd w:val="clear" w:color="auto" w:fill="D9E2F3"/>
          </w:tcPr>
          <w:p w14:paraId="1E46472C" w14:textId="77777777" w:rsidR="004570FE" w:rsidRDefault="005A420B" w:rsidP="00023A3F">
            <w:pPr>
              <w:ind w:firstLineChars="0" w:firstLine="0"/>
              <w:jc w:val="center"/>
            </w:pPr>
            <w:proofErr w:type="spellStart"/>
            <w:r>
              <w:rPr>
                <w:b/>
                <w:color w:val="000000"/>
                <w:sz w:val="21"/>
              </w:rPr>
              <w:t>类别</w:t>
            </w:r>
            <w:proofErr w:type="spellEnd"/>
          </w:p>
        </w:tc>
        <w:tc>
          <w:tcPr>
            <w:tcW w:w="4320" w:type="dxa"/>
            <w:shd w:val="clear" w:color="auto" w:fill="D9E2F3"/>
          </w:tcPr>
          <w:p w14:paraId="09251E08" w14:textId="77777777" w:rsidR="004570FE" w:rsidRDefault="005A420B" w:rsidP="00023A3F">
            <w:pPr>
              <w:ind w:firstLineChars="0" w:firstLine="0"/>
              <w:jc w:val="center"/>
            </w:pPr>
            <w:proofErr w:type="spellStart"/>
            <w:r>
              <w:rPr>
                <w:b/>
                <w:color w:val="000000"/>
                <w:sz w:val="21"/>
              </w:rPr>
              <w:t>技术选型</w:t>
            </w:r>
            <w:proofErr w:type="spellEnd"/>
          </w:p>
        </w:tc>
      </w:tr>
      <w:tr w:rsidR="004570FE" w14:paraId="3ADFD71F" w14:textId="77777777">
        <w:trPr>
          <w:jc w:val="center"/>
        </w:trPr>
        <w:tc>
          <w:tcPr>
            <w:tcW w:w="4320" w:type="dxa"/>
          </w:tcPr>
          <w:p w14:paraId="775A147A" w14:textId="77777777" w:rsidR="004570FE" w:rsidRDefault="005A420B" w:rsidP="00023A3F">
            <w:pPr>
              <w:ind w:firstLineChars="0" w:firstLine="0"/>
              <w:jc w:val="center"/>
            </w:pPr>
            <w:proofErr w:type="spellStart"/>
            <w:r>
              <w:rPr>
                <w:color w:val="000000"/>
                <w:sz w:val="21"/>
              </w:rPr>
              <w:t>操作系统</w:t>
            </w:r>
            <w:proofErr w:type="spellEnd"/>
          </w:p>
        </w:tc>
        <w:tc>
          <w:tcPr>
            <w:tcW w:w="4320" w:type="dxa"/>
          </w:tcPr>
          <w:p w14:paraId="55D08088" w14:textId="77777777" w:rsidR="004570FE" w:rsidRDefault="005A420B" w:rsidP="00023A3F">
            <w:pPr>
              <w:ind w:firstLineChars="0" w:firstLine="0"/>
              <w:jc w:val="center"/>
            </w:pPr>
            <w:r>
              <w:rPr>
                <w:color w:val="000000"/>
                <w:sz w:val="21"/>
              </w:rPr>
              <w:t xml:space="preserve">Windows 10 </w:t>
            </w:r>
            <w:proofErr w:type="spellStart"/>
            <w:r>
              <w:rPr>
                <w:color w:val="000000"/>
                <w:sz w:val="21"/>
              </w:rPr>
              <w:t>及以上</w:t>
            </w:r>
            <w:proofErr w:type="spellEnd"/>
          </w:p>
        </w:tc>
      </w:tr>
      <w:tr w:rsidR="004570FE" w14:paraId="5AA6A742" w14:textId="77777777">
        <w:trPr>
          <w:jc w:val="center"/>
        </w:trPr>
        <w:tc>
          <w:tcPr>
            <w:tcW w:w="4320" w:type="dxa"/>
          </w:tcPr>
          <w:p w14:paraId="384C8173" w14:textId="77777777" w:rsidR="004570FE" w:rsidRDefault="005A420B" w:rsidP="00023A3F">
            <w:pPr>
              <w:ind w:firstLineChars="0" w:firstLine="0"/>
              <w:jc w:val="center"/>
            </w:pPr>
            <w:proofErr w:type="spellStart"/>
            <w:r>
              <w:rPr>
                <w:color w:val="000000"/>
                <w:sz w:val="21"/>
              </w:rPr>
              <w:t>开发语言</w:t>
            </w:r>
            <w:proofErr w:type="spellEnd"/>
          </w:p>
        </w:tc>
        <w:tc>
          <w:tcPr>
            <w:tcW w:w="4320" w:type="dxa"/>
          </w:tcPr>
          <w:p w14:paraId="6A0EF3AA" w14:textId="77777777" w:rsidR="004570FE" w:rsidRDefault="005A420B" w:rsidP="00023A3F">
            <w:pPr>
              <w:ind w:firstLineChars="0" w:firstLine="0"/>
              <w:jc w:val="center"/>
            </w:pPr>
            <w:r>
              <w:rPr>
                <w:color w:val="000000"/>
                <w:sz w:val="21"/>
              </w:rPr>
              <w:t>Python 3.11</w:t>
            </w:r>
          </w:p>
        </w:tc>
      </w:tr>
      <w:tr w:rsidR="004570FE" w14:paraId="09B1BADC" w14:textId="77777777">
        <w:trPr>
          <w:jc w:val="center"/>
        </w:trPr>
        <w:tc>
          <w:tcPr>
            <w:tcW w:w="4320" w:type="dxa"/>
          </w:tcPr>
          <w:p w14:paraId="466B7B66" w14:textId="77777777" w:rsidR="004570FE" w:rsidRDefault="005A420B" w:rsidP="00023A3F">
            <w:pPr>
              <w:ind w:firstLineChars="0" w:firstLine="0"/>
              <w:jc w:val="center"/>
            </w:pPr>
            <w:proofErr w:type="spellStart"/>
            <w:r>
              <w:rPr>
                <w:color w:val="000000"/>
                <w:sz w:val="21"/>
              </w:rPr>
              <w:t>界面框架</w:t>
            </w:r>
            <w:proofErr w:type="spellEnd"/>
          </w:p>
        </w:tc>
        <w:tc>
          <w:tcPr>
            <w:tcW w:w="4320" w:type="dxa"/>
          </w:tcPr>
          <w:p w14:paraId="2469CB87" w14:textId="77777777" w:rsidR="004570FE" w:rsidRDefault="005A420B" w:rsidP="00023A3F">
            <w:pPr>
              <w:ind w:firstLineChars="0" w:firstLine="0"/>
              <w:jc w:val="center"/>
            </w:pPr>
            <w:r>
              <w:rPr>
                <w:color w:val="000000"/>
                <w:sz w:val="21"/>
              </w:rPr>
              <w:t>PySide6</w:t>
            </w:r>
            <w:r>
              <w:rPr>
                <w:color w:val="000000"/>
                <w:sz w:val="21"/>
              </w:rPr>
              <w:t>（</w:t>
            </w:r>
            <w:r>
              <w:rPr>
                <w:color w:val="000000"/>
                <w:sz w:val="21"/>
              </w:rPr>
              <w:t>Qt</w:t>
            </w:r>
            <w:r>
              <w:rPr>
                <w:color w:val="000000"/>
                <w:sz w:val="21"/>
              </w:rPr>
              <w:t>）</w:t>
            </w:r>
          </w:p>
        </w:tc>
      </w:tr>
      <w:tr w:rsidR="004570FE" w14:paraId="61E44B4A" w14:textId="77777777">
        <w:trPr>
          <w:jc w:val="center"/>
        </w:trPr>
        <w:tc>
          <w:tcPr>
            <w:tcW w:w="4320" w:type="dxa"/>
          </w:tcPr>
          <w:p w14:paraId="025A41F9" w14:textId="77777777" w:rsidR="004570FE" w:rsidRDefault="005A420B" w:rsidP="00023A3F">
            <w:pPr>
              <w:ind w:firstLineChars="0" w:firstLine="0"/>
              <w:jc w:val="center"/>
            </w:pPr>
            <w:proofErr w:type="spellStart"/>
            <w:r>
              <w:rPr>
                <w:color w:val="000000"/>
                <w:sz w:val="21"/>
              </w:rPr>
              <w:t>本地数据库</w:t>
            </w:r>
            <w:proofErr w:type="spellEnd"/>
          </w:p>
        </w:tc>
        <w:tc>
          <w:tcPr>
            <w:tcW w:w="4320" w:type="dxa"/>
          </w:tcPr>
          <w:p w14:paraId="5BA19BD6" w14:textId="77777777" w:rsidR="004570FE" w:rsidRDefault="005A420B" w:rsidP="00023A3F">
            <w:pPr>
              <w:ind w:firstLineChars="0" w:firstLine="0"/>
              <w:jc w:val="center"/>
            </w:pPr>
            <w:r>
              <w:rPr>
                <w:color w:val="000000"/>
                <w:sz w:val="21"/>
              </w:rPr>
              <w:t>SQLite</w:t>
            </w:r>
          </w:p>
        </w:tc>
      </w:tr>
      <w:tr w:rsidR="004570FE" w14:paraId="7020A228" w14:textId="77777777">
        <w:trPr>
          <w:jc w:val="center"/>
        </w:trPr>
        <w:tc>
          <w:tcPr>
            <w:tcW w:w="4320" w:type="dxa"/>
          </w:tcPr>
          <w:p w14:paraId="0E2951F8" w14:textId="77777777" w:rsidR="004570FE" w:rsidRDefault="005A420B" w:rsidP="00023A3F">
            <w:pPr>
              <w:ind w:firstLineChars="0" w:firstLine="0"/>
              <w:jc w:val="center"/>
            </w:pPr>
            <w:proofErr w:type="spellStart"/>
            <w:r>
              <w:rPr>
                <w:color w:val="000000"/>
                <w:sz w:val="21"/>
              </w:rPr>
              <w:t>文件存储</w:t>
            </w:r>
            <w:proofErr w:type="spellEnd"/>
          </w:p>
        </w:tc>
        <w:tc>
          <w:tcPr>
            <w:tcW w:w="4320" w:type="dxa"/>
          </w:tcPr>
          <w:p w14:paraId="623A42C6" w14:textId="77777777" w:rsidR="004570FE" w:rsidRDefault="005A420B" w:rsidP="00023A3F">
            <w:pPr>
              <w:ind w:firstLineChars="0" w:firstLine="0"/>
              <w:jc w:val="center"/>
            </w:pPr>
            <w:proofErr w:type="spellStart"/>
            <w:r>
              <w:rPr>
                <w:color w:val="000000"/>
                <w:sz w:val="21"/>
              </w:rPr>
              <w:t>本地文件系统</w:t>
            </w:r>
            <w:proofErr w:type="spellEnd"/>
          </w:p>
        </w:tc>
      </w:tr>
      <w:tr w:rsidR="004570FE" w14:paraId="5FD74F63" w14:textId="77777777">
        <w:trPr>
          <w:jc w:val="center"/>
        </w:trPr>
        <w:tc>
          <w:tcPr>
            <w:tcW w:w="4320" w:type="dxa"/>
          </w:tcPr>
          <w:p w14:paraId="2EF9DEE1" w14:textId="77777777" w:rsidR="004570FE" w:rsidRDefault="005A420B" w:rsidP="00023A3F">
            <w:pPr>
              <w:ind w:firstLineChars="0" w:firstLine="0"/>
              <w:jc w:val="center"/>
            </w:pPr>
            <w:proofErr w:type="spellStart"/>
            <w:r>
              <w:rPr>
                <w:color w:val="000000"/>
                <w:sz w:val="21"/>
              </w:rPr>
              <w:t>图表库</w:t>
            </w:r>
            <w:proofErr w:type="spellEnd"/>
          </w:p>
        </w:tc>
        <w:tc>
          <w:tcPr>
            <w:tcW w:w="4320" w:type="dxa"/>
          </w:tcPr>
          <w:p w14:paraId="42E82B70" w14:textId="77777777" w:rsidR="004570FE" w:rsidRDefault="005A420B" w:rsidP="00023A3F">
            <w:pPr>
              <w:ind w:firstLineChars="0" w:firstLine="0"/>
              <w:jc w:val="center"/>
            </w:pPr>
            <w:proofErr w:type="spellStart"/>
            <w:r>
              <w:rPr>
                <w:color w:val="000000"/>
                <w:sz w:val="21"/>
              </w:rPr>
              <w:t>pyqtgraph</w:t>
            </w:r>
            <w:proofErr w:type="spellEnd"/>
            <w:r>
              <w:rPr>
                <w:color w:val="000000"/>
                <w:sz w:val="21"/>
              </w:rPr>
              <w:t xml:space="preserve"> / matplotlib</w:t>
            </w:r>
          </w:p>
        </w:tc>
      </w:tr>
    </w:tbl>
    <w:p w14:paraId="620D71CA" w14:textId="77777777" w:rsidR="004570FE" w:rsidRPr="00023A3F" w:rsidRDefault="005A420B" w:rsidP="00023A3F">
      <w:pPr>
        <w:pStyle w:val="21"/>
      </w:pPr>
      <w:bookmarkStart w:id="92" w:name="_Toc244098132"/>
      <w:bookmarkStart w:id="93" w:name="_Toc244098529"/>
      <w:r w:rsidRPr="00023A3F">
        <w:t xml:space="preserve">5.4 </w:t>
      </w:r>
      <w:proofErr w:type="spellStart"/>
      <w:r w:rsidRPr="00023A3F">
        <w:t>系统界面描述</w:t>
      </w:r>
      <w:bookmarkEnd w:id="92"/>
      <w:bookmarkEnd w:id="93"/>
      <w:proofErr w:type="spellEnd"/>
    </w:p>
    <w:p w14:paraId="38D330A5" w14:textId="673286FE" w:rsidR="00023A3F" w:rsidRDefault="005A420B" w:rsidP="00023A3F">
      <w:pPr>
        <w:ind w:firstLine="480"/>
        <w:rPr>
          <w:lang w:eastAsia="zh-CN"/>
        </w:rPr>
      </w:pPr>
      <w:r>
        <w:rPr>
          <w:lang w:eastAsia="zh-CN"/>
        </w:rPr>
        <w:t>系统界面分为标题区、导航菜单区、主功能区等区域。首页展示当前宝宝的概览信息（最新生长数据、生长曲线缩略图、待办提醒等），导航菜单提供各功能模块的入口，主功能区展示对应的数据录入与查询界面。</w:t>
      </w:r>
    </w:p>
    <w:p w14:paraId="1871AAC6" w14:textId="77777777" w:rsidR="00023A3F" w:rsidRDefault="00023A3F">
      <w:pPr>
        <w:spacing w:after="200" w:line="276" w:lineRule="auto"/>
        <w:ind w:firstLineChars="0" w:firstLine="0"/>
        <w:rPr>
          <w:lang w:eastAsia="zh-CN"/>
        </w:rPr>
      </w:pPr>
      <w:r>
        <w:rPr>
          <w:lang w:eastAsia="zh-CN"/>
        </w:rPr>
        <w:br w:type="page"/>
      </w:r>
    </w:p>
    <w:p w14:paraId="18FDF0C0" w14:textId="77777777" w:rsidR="004570FE" w:rsidRPr="00023A3F" w:rsidRDefault="005A420B" w:rsidP="00023A3F">
      <w:pPr>
        <w:pStyle w:val="1"/>
        <w:ind w:firstLine="723"/>
        <w:rPr>
          <w:lang w:eastAsia="zh-CN"/>
        </w:rPr>
      </w:pPr>
      <w:bookmarkStart w:id="94" w:name="_Toc244098133"/>
      <w:bookmarkStart w:id="95" w:name="_Toc244098530"/>
      <w:r w:rsidRPr="00023A3F">
        <w:rPr>
          <w:lang w:eastAsia="zh-CN"/>
        </w:rPr>
        <w:lastRenderedPageBreak/>
        <w:t>第六章</w:t>
      </w:r>
      <w:r w:rsidRPr="00023A3F">
        <w:rPr>
          <w:lang w:eastAsia="zh-CN"/>
        </w:rPr>
        <w:t xml:space="preserve"> </w:t>
      </w:r>
      <w:r w:rsidRPr="00023A3F">
        <w:rPr>
          <w:lang w:eastAsia="zh-CN"/>
        </w:rPr>
        <w:t>工作量清单</w:t>
      </w:r>
      <w:bookmarkEnd w:id="94"/>
      <w:bookmarkEnd w:id="95"/>
    </w:p>
    <w:p w14:paraId="6109C22D" w14:textId="77777777" w:rsidR="004570FE" w:rsidRPr="00023A3F" w:rsidRDefault="005A420B" w:rsidP="00023A3F">
      <w:pPr>
        <w:pStyle w:val="21"/>
        <w:rPr>
          <w:lang w:eastAsia="zh-CN"/>
        </w:rPr>
      </w:pPr>
      <w:bookmarkStart w:id="96" w:name="_Toc244098134"/>
      <w:bookmarkStart w:id="97" w:name="_Toc244098531"/>
      <w:r w:rsidRPr="00023A3F">
        <w:rPr>
          <w:lang w:eastAsia="zh-CN"/>
        </w:rPr>
        <w:t xml:space="preserve">6.1 </w:t>
      </w:r>
      <w:r w:rsidRPr="00023A3F">
        <w:rPr>
          <w:lang w:eastAsia="zh-CN"/>
        </w:rPr>
        <w:t>软件开发工作量清单</w:t>
      </w:r>
      <w:bookmarkEnd w:id="96"/>
      <w:bookmarkEnd w:id="97"/>
    </w:p>
    <w:p w14:paraId="4E6B1CAD" w14:textId="77777777" w:rsidR="004570FE" w:rsidRPr="00023A3F" w:rsidRDefault="005A420B">
      <w:pPr>
        <w:ind w:firstLine="422"/>
        <w:jc w:val="center"/>
        <w:rPr>
          <w:rFonts w:ascii="黑体" w:eastAsia="黑体" w:hAnsi="黑体" w:hint="eastAsia"/>
          <w:b/>
          <w:bCs/>
          <w:sz w:val="21"/>
          <w:szCs w:val="20"/>
        </w:rPr>
      </w:pPr>
      <w:r w:rsidRPr="00023A3F">
        <w:rPr>
          <w:rFonts w:ascii="黑体" w:eastAsia="黑体" w:hAnsi="黑体"/>
          <w:b/>
          <w:bCs/>
          <w:color w:val="000000"/>
          <w:sz w:val="21"/>
          <w:szCs w:val="20"/>
        </w:rPr>
        <w:t xml:space="preserve">表 10 </w:t>
      </w:r>
      <w:proofErr w:type="spellStart"/>
      <w:r w:rsidRPr="00023A3F">
        <w:rPr>
          <w:rFonts w:ascii="黑体" w:eastAsia="黑体" w:hAnsi="黑体"/>
          <w:b/>
          <w:bCs/>
          <w:color w:val="000000"/>
          <w:sz w:val="21"/>
          <w:szCs w:val="20"/>
        </w:rPr>
        <w:t>软件开发工作量清单</w:t>
      </w:r>
      <w:proofErr w:type="spellEnd"/>
    </w:p>
    <w:tbl>
      <w:tblPr>
        <w:tblStyle w:val="aff1"/>
        <w:tblW w:w="0" w:type="auto"/>
        <w:jc w:val="center"/>
        <w:tblLook w:val="04A0" w:firstRow="1" w:lastRow="0" w:firstColumn="1" w:lastColumn="0" w:noHBand="0" w:noVBand="1"/>
      </w:tblPr>
      <w:tblGrid>
        <w:gridCol w:w="2880"/>
        <w:gridCol w:w="5745"/>
      </w:tblGrid>
      <w:tr w:rsidR="00023A3F" w14:paraId="38081F6B" w14:textId="77777777" w:rsidTr="00023A3F">
        <w:trPr>
          <w:jc w:val="center"/>
        </w:trPr>
        <w:tc>
          <w:tcPr>
            <w:tcW w:w="2880" w:type="dxa"/>
            <w:shd w:val="clear" w:color="auto" w:fill="D9E2F3"/>
          </w:tcPr>
          <w:p w14:paraId="7E37FB00" w14:textId="77777777" w:rsidR="00023A3F" w:rsidRDefault="00023A3F" w:rsidP="00023A3F">
            <w:pPr>
              <w:ind w:firstLineChars="0" w:firstLine="0"/>
            </w:pPr>
            <w:proofErr w:type="spellStart"/>
            <w:r>
              <w:rPr>
                <w:b/>
                <w:color w:val="000000"/>
                <w:sz w:val="21"/>
              </w:rPr>
              <w:t>序号</w:t>
            </w:r>
            <w:proofErr w:type="spellEnd"/>
          </w:p>
        </w:tc>
        <w:tc>
          <w:tcPr>
            <w:tcW w:w="5745" w:type="dxa"/>
            <w:shd w:val="clear" w:color="auto" w:fill="D9E2F3"/>
          </w:tcPr>
          <w:p w14:paraId="44A52D41" w14:textId="77777777" w:rsidR="00023A3F" w:rsidRDefault="00023A3F" w:rsidP="00023A3F">
            <w:pPr>
              <w:ind w:firstLineChars="0" w:firstLine="0"/>
            </w:pPr>
            <w:proofErr w:type="spellStart"/>
            <w:r>
              <w:rPr>
                <w:b/>
                <w:color w:val="000000"/>
                <w:sz w:val="21"/>
              </w:rPr>
              <w:t>工作内容</w:t>
            </w:r>
            <w:proofErr w:type="spellEnd"/>
          </w:p>
        </w:tc>
      </w:tr>
      <w:tr w:rsidR="00023A3F" w14:paraId="549DA337" w14:textId="77777777" w:rsidTr="00023A3F">
        <w:trPr>
          <w:jc w:val="center"/>
        </w:trPr>
        <w:tc>
          <w:tcPr>
            <w:tcW w:w="2880" w:type="dxa"/>
          </w:tcPr>
          <w:p w14:paraId="2AAA0C3C" w14:textId="77777777" w:rsidR="00023A3F" w:rsidRDefault="00023A3F" w:rsidP="00023A3F">
            <w:pPr>
              <w:ind w:firstLineChars="0" w:firstLine="0"/>
            </w:pPr>
            <w:r>
              <w:rPr>
                <w:color w:val="000000"/>
                <w:sz w:val="21"/>
              </w:rPr>
              <w:t>1</w:t>
            </w:r>
          </w:p>
        </w:tc>
        <w:tc>
          <w:tcPr>
            <w:tcW w:w="5745" w:type="dxa"/>
          </w:tcPr>
          <w:p w14:paraId="58A434C2" w14:textId="77777777" w:rsidR="00023A3F" w:rsidRDefault="00023A3F" w:rsidP="00023A3F">
            <w:pPr>
              <w:ind w:firstLineChars="0" w:firstLine="0"/>
            </w:pPr>
            <w:proofErr w:type="spellStart"/>
            <w:r>
              <w:rPr>
                <w:color w:val="000000"/>
                <w:sz w:val="21"/>
              </w:rPr>
              <w:t>需求分析与设计</w:t>
            </w:r>
            <w:proofErr w:type="spellEnd"/>
          </w:p>
        </w:tc>
      </w:tr>
      <w:tr w:rsidR="00023A3F" w14:paraId="2BB6C57C" w14:textId="77777777" w:rsidTr="00023A3F">
        <w:trPr>
          <w:jc w:val="center"/>
        </w:trPr>
        <w:tc>
          <w:tcPr>
            <w:tcW w:w="2880" w:type="dxa"/>
          </w:tcPr>
          <w:p w14:paraId="3E8B48D3" w14:textId="77777777" w:rsidR="00023A3F" w:rsidRDefault="00023A3F" w:rsidP="00023A3F">
            <w:pPr>
              <w:ind w:firstLineChars="0" w:firstLine="0"/>
            </w:pPr>
            <w:r>
              <w:rPr>
                <w:color w:val="000000"/>
                <w:sz w:val="21"/>
              </w:rPr>
              <w:t>2</w:t>
            </w:r>
          </w:p>
        </w:tc>
        <w:tc>
          <w:tcPr>
            <w:tcW w:w="5745" w:type="dxa"/>
          </w:tcPr>
          <w:p w14:paraId="0075AA50" w14:textId="77777777" w:rsidR="00023A3F" w:rsidRDefault="00023A3F" w:rsidP="00023A3F">
            <w:pPr>
              <w:ind w:firstLineChars="0" w:firstLine="0"/>
              <w:rPr>
                <w:lang w:eastAsia="zh-CN"/>
              </w:rPr>
            </w:pPr>
            <w:r>
              <w:rPr>
                <w:color w:val="000000"/>
                <w:sz w:val="21"/>
                <w:lang w:eastAsia="zh-CN"/>
              </w:rPr>
              <w:t>宝宝档案管理与家庭协同模块开发</w:t>
            </w:r>
          </w:p>
        </w:tc>
      </w:tr>
      <w:tr w:rsidR="00023A3F" w14:paraId="076657D0" w14:textId="77777777" w:rsidTr="00023A3F">
        <w:trPr>
          <w:jc w:val="center"/>
        </w:trPr>
        <w:tc>
          <w:tcPr>
            <w:tcW w:w="2880" w:type="dxa"/>
          </w:tcPr>
          <w:p w14:paraId="1DC2E417" w14:textId="77777777" w:rsidR="00023A3F" w:rsidRDefault="00023A3F" w:rsidP="00023A3F">
            <w:pPr>
              <w:ind w:firstLineChars="0" w:firstLine="0"/>
            </w:pPr>
            <w:r>
              <w:rPr>
                <w:color w:val="000000"/>
                <w:sz w:val="21"/>
              </w:rPr>
              <w:t>3</w:t>
            </w:r>
          </w:p>
        </w:tc>
        <w:tc>
          <w:tcPr>
            <w:tcW w:w="5745" w:type="dxa"/>
          </w:tcPr>
          <w:p w14:paraId="58B5091E" w14:textId="77777777" w:rsidR="00023A3F" w:rsidRDefault="00023A3F" w:rsidP="00023A3F">
            <w:pPr>
              <w:ind w:firstLineChars="0" w:firstLine="0"/>
              <w:rPr>
                <w:lang w:eastAsia="zh-CN"/>
              </w:rPr>
            </w:pPr>
            <w:r>
              <w:rPr>
                <w:color w:val="000000"/>
                <w:sz w:val="21"/>
                <w:lang w:eastAsia="zh-CN"/>
              </w:rPr>
              <w:t>成长记录与生长发育评估模块开发</w:t>
            </w:r>
          </w:p>
        </w:tc>
      </w:tr>
      <w:tr w:rsidR="00023A3F" w14:paraId="7CB17D6C" w14:textId="77777777" w:rsidTr="00023A3F">
        <w:trPr>
          <w:jc w:val="center"/>
        </w:trPr>
        <w:tc>
          <w:tcPr>
            <w:tcW w:w="2880" w:type="dxa"/>
          </w:tcPr>
          <w:p w14:paraId="7C436E1F" w14:textId="77777777" w:rsidR="00023A3F" w:rsidRDefault="00023A3F" w:rsidP="00023A3F">
            <w:pPr>
              <w:ind w:firstLineChars="0" w:firstLine="0"/>
            </w:pPr>
            <w:r>
              <w:rPr>
                <w:color w:val="000000"/>
                <w:sz w:val="21"/>
              </w:rPr>
              <w:t>4</w:t>
            </w:r>
          </w:p>
        </w:tc>
        <w:tc>
          <w:tcPr>
            <w:tcW w:w="5745" w:type="dxa"/>
          </w:tcPr>
          <w:p w14:paraId="41E497DE" w14:textId="77777777" w:rsidR="00023A3F" w:rsidRDefault="00023A3F" w:rsidP="00023A3F">
            <w:pPr>
              <w:ind w:firstLineChars="0" w:firstLine="0"/>
              <w:rPr>
                <w:lang w:eastAsia="zh-CN"/>
              </w:rPr>
            </w:pPr>
            <w:r>
              <w:rPr>
                <w:color w:val="000000"/>
                <w:sz w:val="21"/>
                <w:lang w:eastAsia="zh-CN"/>
              </w:rPr>
              <w:t>成长曲线可视化模块开发</w:t>
            </w:r>
          </w:p>
        </w:tc>
      </w:tr>
      <w:tr w:rsidR="00023A3F" w14:paraId="1BAB2CCF" w14:textId="77777777" w:rsidTr="00023A3F">
        <w:trPr>
          <w:jc w:val="center"/>
        </w:trPr>
        <w:tc>
          <w:tcPr>
            <w:tcW w:w="2880" w:type="dxa"/>
          </w:tcPr>
          <w:p w14:paraId="40259D3B" w14:textId="77777777" w:rsidR="00023A3F" w:rsidRDefault="00023A3F" w:rsidP="00023A3F">
            <w:pPr>
              <w:ind w:firstLineChars="0" w:firstLine="0"/>
            </w:pPr>
            <w:r>
              <w:rPr>
                <w:color w:val="000000"/>
                <w:sz w:val="21"/>
              </w:rPr>
              <w:t>5</w:t>
            </w:r>
          </w:p>
        </w:tc>
        <w:tc>
          <w:tcPr>
            <w:tcW w:w="5745" w:type="dxa"/>
          </w:tcPr>
          <w:p w14:paraId="7E0DCA27" w14:textId="77777777" w:rsidR="00023A3F" w:rsidRDefault="00023A3F" w:rsidP="00023A3F">
            <w:pPr>
              <w:ind w:firstLineChars="0" w:firstLine="0"/>
              <w:rPr>
                <w:lang w:eastAsia="zh-CN"/>
              </w:rPr>
            </w:pPr>
            <w:r>
              <w:rPr>
                <w:color w:val="000000"/>
                <w:sz w:val="21"/>
                <w:lang w:eastAsia="zh-CN"/>
              </w:rPr>
              <w:t>喂养、睡眠、尿布</w:t>
            </w:r>
            <w:r>
              <w:rPr>
                <w:color w:val="000000"/>
                <w:sz w:val="21"/>
                <w:lang w:eastAsia="zh-CN"/>
              </w:rPr>
              <w:t>/</w:t>
            </w:r>
            <w:r>
              <w:rPr>
                <w:color w:val="000000"/>
                <w:sz w:val="21"/>
                <w:lang w:eastAsia="zh-CN"/>
              </w:rPr>
              <w:t>排泄记录模块开发</w:t>
            </w:r>
          </w:p>
        </w:tc>
      </w:tr>
      <w:tr w:rsidR="00023A3F" w14:paraId="2E9E38C5" w14:textId="77777777" w:rsidTr="00023A3F">
        <w:trPr>
          <w:jc w:val="center"/>
        </w:trPr>
        <w:tc>
          <w:tcPr>
            <w:tcW w:w="2880" w:type="dxa"/>
          </w:tcPr>
          <w:p w14:paraId="10E2B9C6" w14:textId="77777777" w:rsidR="00023A3F" w:rsidRDefault="00023A3F" w:rsidP="00023A3F">
            <w:pPr>
              <w:ind w:firstLineChars="0" w:firstLine="0"/>
            </w:pPr>
            <w:r>
              <w:rPr>
                <w:color w:val="000000"/>
                <w:sz w:val="21"/>
              </w:rPr>
              <w:t>6</w:t>
            </w:r>
          </w:p>
        </w:tc>
        <w:tc>
          <w:tcPr>
            <w:tcW w:w="5745" w:type="dxa"/>
          </w:tcPr>
          <w:p w14:paraId="64FD99B9" w14:textId="77777777" w:rsidR="00023A3F" w:rsidRDefault="00023A3F" w:rsidP="00023A3F">
            <w:pPr>
              <w:ind w:firstLineChars="0" w:firstLine="0"/>
              <w:rPr>
                <w:lang w:eastAsia="zh-CN"/>
              </w:rPr>
            </w:pPr>
            <w:r>
              <w:rPr>
                <w:color w:val="000000"/>
                <w:sz w:val="21"/>
                <w:lang w:eastAsia="zh-CN"/>
              </w:rPr>
              <w:t>预防接种、体检、疾病用药模块开发</w:t>
            </w:r>
          </w:p>
        </w:tc>
      </w:tr>
      <w:tr w:rsidR="00023A3F" w14:paraId="2DF45172" w14:textId="77777777" w:rsidTr="00023A3F">
        <w:trPr>
          <w:jc w:val="center"/>
        </w:trPr>
        <w:tc>
          <w:tcPr>
            <w:tcW w:w="2880" w:type="dxa"/>
          </w:tcPr>
          <w:p w14:paraId="06F4A008" w14:textId="77777777" w:rsidR="00023A3F" w:rsidRDefault="00023A3F" w:rsidP="00023A3F">
            <w:pPr>
              <w:ind w:firstLineChars="0" w:firstLine="0"/>
            </w:pPr>
            <w:r>
              <w:rPr>
                <w:color w:val="000000"/>
                <w:sz w:val="21"/>
              </w:rPr>
              <w:t>7</w:t>
            </w:r>
          </w:p>
        </w:tc>
        <w:tc>
          <w:tcPr>
            <w:tcW w:w="5745" w:type="dxa"/>
          </w:tcPr>
          <w:p w14:paraId="71AC0ACD" w14:textId="77777777" w:rsidR="00023A3F" w:rsidRDefault="00023A3F" w:rsidP="00023A3F">
            <w:pPr>
              <w:ind w:firstLineChars="0" w:firstLine="0"/>
              <w:rPr>
                <w:lang w:eastAsia="zh-CN"/>
              </w:rPr>
            </w:pPr>
            <w:r>
              <w:rPr>
                <w:color w:val="000000"/>
                <w:sz w:val="21"/>
                <w:lang w:eastAsia="zh-CN"/>
              </w:rPr>
              <w:t>里程碑</w:t>
            </w:r>
            <w:r>
              <w:rPr>
                <w:color w:val="000000"/>
                <w:sz w:val="21"/>
                <w:lang w:eastAsia="zh-CN"/>
              </w:rPr>
              <w:t>/</w:t>
            </w:r>
            <w:r>
              <w:rPr>
                <w:color w:val="000000"/>
                <w:sz w:val="21"/>
                <w:lang w:eastAsia="zh-CN"/>
              </w:rPr>
              <w:t>回忆录模块开发</w:t>
            </w:r>
          </w:p>
        </w:tc>
      </w:tr>
      <w:tr w:rsidR="00023A3F" w14:paraId="5B6EB880" w14:textId="77777777" w:rsidTr="00023A3F">
        <w:trPr>
          <w:jc w:val="center"/>
        </w:trPr>
        <w:tc>
          <w:tcPr>
            <w:tcW w:w="2880" w:type="dxa"/>
          </w:tcPr>
          <w:p w14:paraId="10E5476D" w14:textId="77777777" w:rsidR="00023A3F" w:rsidRDefault="00023A3F" w:rsidP="00023A3F">
            <w:pPr>
              <w:ind w:firstLineChars="0" w:firstLine="0"/>
            </w:pPr>
            <w:r>
              <w:rPr>
                <w:color w:val="000000"/>
                <w:sz w:val="21"/>
              </w:rPr>
              <w:t>8</w:t>
            </w:r>
          </w:p>
        </w:tc>
        <w:tc>
          <w:tcPr>
            <w:tcW w:w="5745" w:type="dxa"/>
          </w:tcPr>
          <w:p w14:paraId="46F1DF3D" w14:textId="77777777" w:rsidR="00023A3F" w:rsidRDefault="00023A3F" w:rsidP="00023A3F">
            <w:pPr>
              <w:ind w:firstLineChars="0" w:firstLine="0"/>
            </w:pPr>
            <w:proofErr w:type="spellStart"/>
            <w:r>
              <w:rPr>
                <w:color w:val="000000"/>
                <w:sz w:val="21"/>
              </w:rPr>
              <w:t>系统管理模块开发</w:t>
            </w:r>
            <w:proofErr w:type="spellEnd"/>
          </w:p>
        </w:tc>
      </w:tr>
      <w:tr w:rsidR="00023A3F" w14:paraId="0AB3051E" w14:textId="77777777" w:rsidTr="00023A3F">
        <w:trPr>
          <w:jc w:val="center"/>
        </w:trPr>
        <w:tc>
          <w:tcPr>
            <w:tcW w:w="2880" w:type="dxa"/>
          </w:tcPr>
          <w:p w14:paraId="41A8E62F" w14:textId="77777777" w:rsidR="00023A3F" w:rsidRDefault="00023A3F" w:rsidP="00023A3F">
            <w:pPr>
              <w:ind w:firstLineChars="0" w:firstLine="0"/>
            </w:pPr>
            <w:r>
              <w:rPr>
                <w:color w:val="000000"/>
                <w:sz w:val="21"/>
              </w:rPr>
              <w:t>9</w:t>
            </w:r>
          </w:p>
        </w:tc>
        <w:tc>
          <w:tcPr>
            <w:tcW w:w="5745" w:type="dxa"/>
          </w:tcPr>
          <w:p w14:paraId="07937132" w14:textId="77777777" w:rsidR="00023A3F" w:rsidRDefault="00023A3F" w:rsidP="00023A3F">
            <w:pPr>
              <w:ind w:firstLineChars="0" w:firstLine="0"/>
            </w:pPr>
            <w:proofErr w:type="spellStart"/>
            <w:r>
              <w:rPr>
                <w:color w:val="000000"/>
                <w:sz w:val="21"/>
              </w:rPr>
              <w:t>系统测试与联调</w:t>
            </w:r>
            <w:proofErr w:type="spellEnd"/>
          </w:p>
        </w:tc>
      </w:tr>
      <w:tr w:rsidR="00023A3F" w14:paraId="534C1D8B" w14:textId="77777777" w:rsidTr="00023A3F">
        <w:trPr>
          <w:jc w:val="center"/>
        </w:trPr>
        <w:tc>
          <w:tcPr>
            <w:tcW w:w="2880" w:type="dxa"/>
          </w:tcPr>
          <w:p w14:paraId="10D81583" w14:textId="77777777" w:rsidR="00023A3F" w:rsidRDefault="00023A3F" w:rsidP="00023A3F">
            <w:pPr>
              <w:ind w:firstLineChars="0" w:firstLine="0"/>
            </w:pPr>
            <w:r>
              <w:rPr>
                <w:color w:val="000000"/>
                <w:sz w:val="21"/>
              </w:rPr>
              <w:t>10</w:t>
            </w:r>
          </w:p>
        </w:tc>
        <w:tc>
          <w:tcPr>
            <w:tcW w:w="5745" w:type="dxa"/>
          </w:tcPr>
          <w:p w14:paraId="4CBDEC40" w14:textId="77777777" w:rsidR="00023A3F" w:rsidRDefault="00023A3F" w:rsidP="00023A3F">
            <w:pPr>
              <w:ind w:firstLineChars="0" w:firstLine="0"/>
            </w:pPr>
            <w:proofErr w:type="spellStart"/>
            <w:r>
              <w:rPr>
                <w:color w:val="000000"/>
                <w:sz w:val="21"/>
              </w:rPr>
              <w:t>部署与文档编写</w:t>
            </w:r>
            <w:proofErr w:type="spellEnd"/>
          </w:p>
        </w:tc>
      </w:tr>
    </w:tbl>
    <w:p w14:paraId="3D00F615" w14:textId="77777777" w:rsidR="00023A3F" w:rsidRDefault="00023A3F">
      <w:pPr>
        <w:spacing w:after="200" w:line="276" w:lineRule="auto"/>
        <w:ind w:firstLineChars="0" w:firstLine="0"/>
        <w:rPr>
          <w:rFonts w:cstheme="majorBidi"/>
          <w:bCs/>
          <w:color w:val="000000"/>
          <w:sz w:val="36"/>
          <w:szCs w:val="28"/>
        </w:rPr>
      </w:pPr>
      <w:r>
        <w:rPr>
          <w:b/>
          <w:color w:val="000000"/>
        </w:rPr>
        <w:br w:type="page"/>
      </w:r>
    </w:p>
    <w:p w14:paraId="1CEF1F07" w14:textId="340EF605" w:rsidR="004570FE" w:rsidRPr="00023A3F" w:rsidRDefault="005A420B" w:rsidP="00023A3F">
      <w:pPr>
        <w:pStyle w:val="1"/>
        <w:ind w:firstLine="723"/>
      </w:pPr>
      <w:bookmarkStart w:id="98" w:name="_Toc244098135"/>
      <w:bookmarkStart w:id="99" w:name="_Toc244098532"/>
      <w:proofErr w:type="spellStart"/>
      <w:r w:rsidRPr="00023A3F">
        <w:lastRenderedPageBreak/>
        <w:t>第七章</w:t>
      </w:r>
      <w:proofErr w:type="spellEnd"/>
      <w:r w:rsidRPr="00023A3F">
        <w:t xml:space="preserve"> </w:t>
      </w:r>
      <w:proofErr w:type="spellStart"/>
      <w:r w:rsidRPr="00023A3F">
        <w:t>工作计划安排</w:t>
      </w:r>
      <w:bookmarkEnd w:id="98"/>
      <w:bookmarkEnd w:id="99"/>
      <w:proofErr w:type="spellEnd"/>
    </w:p>
    <w:p w14:paraId="1C860558" w14:textId="77777777" w:rsidR="004570FE" w:rsidRPr="00023A3F" w:rsidRDefault="005A420B">
      <w:pPr>
        <w:ind w:firstLine="422"/>
        <w:jc w:val="center"/>
        <w:rPr>
          <w:rFonts w:ascii="黑体" w:eastAsia="黑体" w:hAnsi="黑体" w:hint="eastAsia"/>
          <w:b/>
          <w:bCs/>
          <w:sz w:val="21"/>
          <w:szCs w:val="20"/>
        </w:rPr>
      </w:pPr>
      <w:r w:rsidRPr="00023A3F">
        <w:rPr>
          <w:rFonts w:ascii="黑体" w:eastAsia="黑体" w:hAnsi="黑体"/>
          <w:b/>
          <w:bCs/>
          <w:color w:val="000000"/>
          <w:sz w:val="21"/>
          <w:szCs w:val="20"/>
        </w:rPr>
        <w:t xml:space="preserve">表 11 </w:t>
      </w:r>
      <w:proofErr w:type="spellStart"/>
      <w:r w:rsidRPr="00023A3F">
        <w:rPr>
          <w:rFonts w:ascii="黑体" w:eastAsia="黑体" w:hAnsi="黑体"/>
          <w:b/>
          <w:bCs/>
          <w:color w:val="000000"/>
          <w:sz w:val="21"/>
          <w:szCs w:val="20"/>
        </w:rPr>
        <w:t>工作计划安排</w:t>
      </w:r>
      <w:proofErr w:type="spellEnd"/>
    </w:p>
    <w:tbl>
      <w:tblPr>
        <w:tblStyle w:val="aff1"/>
        <w:tblW w:w="0" w:type="auto"/>
        <w:jc w:val="center"/>
        <w:tblLook w:val="04A0" w:firstRow="1" w:lastRow="0" w:firstColumn="1" w:lastColumn="0" w:noHBand="0" w:noVBand="1"/>
      </w:tblPr>
      <w:tblGrid>
        <w:gridCol w:w="2880"/>
        <w:gridCol w:w="2880"/>
        <w:gridCol w:w="2880"/>
      </w:tblGrid>
      <w:tr w:rsidR="004570FE" w14:paraId="7D8DDD37" w14:textId="77777777">
        <w:trPr>
          <w:jc w:val="center"/>
        </w:trPr>
        <w:tc>
          <w:tcPr>
            <w:tcW w:w="2880" w:type="dxa"/>
            <w:shd w:val="clear" w:color="auto" w:fill="D9E2F3"/>
          </w:tcPr>
          <w:p w14:paraId="5C87C47A" w14:textId="77777777" w:rsidR="004570FE" w:rsidRDefault="005A420B" w:rsidP="00023A3F">
            <w:pPr>
              <w:ind w:firstLineChars="0" w:firstLine="0"/>
            </w:pPr>
            <w:proofErr w:type="spellStart"/>
            <w:r>
              <w:rPr>
                <w:b/>
                <w:color w:val="000000"/>
                <w:sz w:val="21"/>
              </w:rPr>
              <w:t>阶段</w:t>
            </w:r>
            <w:proofErr w:type="spellEnd"/>
          </w:p>
        </w:tc>
        <w:tc>
          <w:tcPr>
            <w:tcW w:w="2880" w:type="dxa"/>
            <w:shd w:val="clear" w:color="auto" w:fill="D9E2F3"/>
          </w:tcPr>
          <w:p w14:paraId="5F896F69" w14:textId="77777777" w:rsidR="004570FE" w:rsidRDefault="005A420B" w:rsidP="00023A3F">
            <w:pPr>
              <w:ind w:firstLineChars="0" w:firstLine="0"/>
            </w:pPr>
            <w:proofErr w:type="spellStart"/>
            <w:r>
              <w:rPr>
                <w:b/>
                <w:color w:val="000000"/>
                <w:sz w:val="21"/>
              </w:rPr>
              <w:t>主要工作内容</w:t>
            </w:r>
            <w:proofErr w:type="spellEnd"/>
          </w:p>
        </w:tc>
        <w:tc>
          <w:tcPr>
            <w:tcW w:w="2880" w:type="dxa"/>
            <w:shd w:val="clear" w:color="auto" w:fill="D9E2F3"/>
          </w:tcPr>
          <w:p w14:paraId="3683E8FC" w14:textId="77777777" w:rsidR="004570FE" w:rsidRDefault="005A420B" w:rsidP="00023A3F">
            <w:pPr>
              <w:ind w:firstLineChars="0" w:firstLine="0"/>
            </w:pPr>
            <w:proofErr w:type="spellStart"/>
            <w:r>
              <w:rPr>
                <w:b/>
                <w:color w:val="000000"/>
                <w:sz w:val="21"/>
              </w:rPr>
              <w:t>时间安排</w:t>
            </w:r>
            <w:proofErr w:type="spellEnd"/>
          </w:p>
        </w:tc>
      </w:tr>
      <w:tr w:rsidR="004570FE" w14:paraId="7A222030" w14:textId="77777777">
        <w:trPr>
          <w:jc w:val="center"/>
        </w:trPr>
        <w:tc>
          <w:tcPr>
            <w:tcW w:w="2880" w:type="dxa"/>
          </w:tcPr>
          <w:p w14:paraId="466C86BC" w14:textId="77777777" w:rsidR="004570FE" w:rsidRDefault="005A420B" w:rsidP="00023A3F">
            <w:pPr>
              <w:ind w:firstLineChars="0" w:firstLine="0"/>
              <w:jc w:val="center"/>
            </w:pPr>
            <w:proofErr w:type="spellStart"/>
            <w:r>
              <w:rPr>
                <w:color w:val="000000"/>
                <w:sz w:val="21"/>
              </w:rPr>
              <w:t>需求阶段</w:t>
            </w:r>
            <w:proofErr w:type="spellEnd"/>
          </w:p>
        </w:tc>
        <w:tc>
          <w:tcPr>
            <w:tcW w:w="2880" w:type="dxa"/>
          </w:tcPr>
          <w:p w14:paraId="4C79A899" w14:textId="77777777" w:rsidR="004570FE" w:rsidRDefault="005A420B" w:rsidP="00023A3F">
            <w:pPr>
              <w:ind w:firstLineChars="0" w:firstLine="0"/>
              <w:jc w:val="center"/>
              <w:rPr>
                <w:lang w:eastAsia="zh-CN"/>
              </w:rPr>
            </w:pPr>
            <w:r>
              <w:rPr>
                <w:color w:val="000000"/>
                <w:sz w:val="21"/>
                <w:lang w:eastAsia="zh-CN"/>
              </w:rPr>
              <w:t>需求调研、需求分析与需求规格说明书编写</w:t>
            </w:r>
          </w:p>
        </w:tc>
        <w:tc>
          <w:tcPr>
            <w:tcW w:w="2880" w:type="dxa"/>
          </w:tcPr>
          <w:p w14:paraId="7245C84D" w14:textId="77777777" w:rsidR="004570FE" w:rsidRDefault="005A420B" w:rsidP="00023A3F">
            <w:pPr>
              <w:ind w:firstLineChars="0" w:firstLine="0"/>
              <w:jc w:val="center"/>
            </w:pPr>
            <w:r>
              <w:rPr>
                <w:color w:val="000000"/>
                <w:sz w:val="21"/>
              </w:rPr>
              <w:t>第</w:t>
            </w:r>
            <w:r>
              <w:rPr>
                <w:color w:val="000000"/>
                <w:sz w:val="21"/>
              </w:rPr>
              <w:t xml:space="preserve"> 1 </w:t>
            </w:r>
            <w:r>
              <w:rPr>
                <w:color w:val="000000"/>
                <w:sz w:val="21"/>
              </w:rPr>
              <w:t>周</w:t>
            </w:r>
          </w:p>
        </w:tc>
      </w:tr>
      <w:tr w:rsidR="004570FE" w14:paraId="675831F8" w14:textId="77777777">
        <w:trPr>
          <w:jc w:val="center"/>
        </w:trPr>
        <w:tc>
          <w:tcPr>
            <w:tcW w:w="2880" w:type="dxa"/>
          </w:tcPr>
          <w:p w14:paraId="0A39D923" w14:textId="77777777" w:rsidR="004570FE" w:rsidRDefault="005A420B" w:rsidP="00023A3F">
            <w:pPr>
              <w:ind w:firstLineChars="0" w:firstLine="0"/>
              <w:jc w:val="center"/>
            </w:pPr>
            <w:proofErr w:type="spellStart"/>
            <w:r>
              <w:rPr>
                <w:color w:val="000000"/>
                <w:sz w:val="21"/>
              </w:rPr>
              <w:t>设计阶段</w:t>
            </w:r>
            <w:proofErr w:type="spellEnd"/>
          </w:p>
        </w:tc>
        <w:tc>
          <w:tcPr>
            <w:tcW w:w="2880" w:type="dxa"/>
          </w:tcPr>
          <w:p w14:paraId="684BC564" w14:textId="77777777" w:rsidR="004570FE" w:rsidRDefault="005A420B" w:rsidP="00023A3F">
            <w:pPr>
              <w:ind w:firstLineChars="0" w:firstLine="0"/>
              <w:jc w:val="center"/>
              <w:rPr>
                <w:lang w:eastAsia="zh-CN"/>
              </w:rPr>
            </w:pPr>
            <w:r>
              <w:rPr>
                <w:color w:val="000000"/>
                <w:sz w:val="21"/>
                <w:lang w:eastAsia="zh-CN"/>
              </w:rPr>
              <w:t>系统总体设计、数据库设计、界面设计</w:t>
            </w:r>
          </w:p>
        </w:tc>
        <w:tc>
          <w:tcPr>
            <w:tcW w:w="2880" w:type="dxa"/>
          </w:tcPr>
          <w:p w14:paraId="3DE07794" w14:textId="77777777" w:rsidR="004570FE" w:rsidRDefault="005A420B" w:rsidP="00023A3F">
            <w:pPr>
              <w:ind w:firstLineChars="0" w:firstLine="0"/>
              <w:jc w:val="center"/>
            </w:pPr>
            <w:r>
              <w:rPr>
                <w:color w:val="000000"/>
                <w:sz w:val="21"/>
              </w:rPr>
              <w:t>第</w:t>
            </w:r>
            <w:r>
              <w:rPr>
                <w:color w:val="000000"/>
                <w:sz w:val="21"/>
              </w:rPr>
              <w:t xml:space="preserve"> 2 </w:t>
            </w:r>
            <w:r>
              <w:rPr>
                <w:color w:val="000000"/>
                <w:sz w:val="21"/>
              </w:rPr>
              <w:t>周</w:t>
            </w:r>
          </w:p>
        </w:tc>
      </w:tr>
      <w:tr w:rsidR="004570FE" w14:paraId="6B944852" w14:textId="77777777">
        <w:trPr>
          <w:jc w:val="center"/>
        </w:trPr>
        <w:tc>
          <w:tcPr>
            <w:tcW w:w="2880" w:type="dxa"/>
          </w:tcPr>
          <w:p w14:paraId="3D81E2B1" w14:textId="77777777" w:rsidR="004570FE" w:rsidRDefault="005A420B" w:rsidP="00023A3F">
            <w:pPr>
              <w:ind w:firstLineChars="0" w:firstLine="0"/>
              <w:jc w:val="center"/>
            </w:pPr>
            <w:proofErr w:type="spellStart"/>
            <w:r>
              <w:rPr>
                <w:color w:val="000000"/>
                <w:sz w:val="21"/>
              </w:rPr>
              <w:t>开发阶段</w:t>
            </w:r>
            <w:proofErr w:type="spellEnd"/>
          </w:p>
        </w:tc>
        <w:tc>
          <w:tcPr>
            <w:tcW w:w="2880" w:type="dxa"/>
          </w:tcPr>
          <w:p w14:paraId="3AE273D9" w14:textId="77777777" w:rsidR="004570FE" w:rsidRDefault="005A420B" w:rsidP="00023A3F">
            <w:pPr>
              <w:ind w:firstLineChars="0" w:firstLine="0"/>
              <w:jc w:val="center"/>
            </w:pPr>
            <w:proofErr w:type="spellStart"/>
            <w:r>
              <w:rPr>
                <w:color w:val="000000"/>
                <w:sz w:val="21"/>
              </w:rPr>
              <w:t>各功能模块编码实现</w:t>
            </w:r>
            <w:proofErr w:type="spellEnd"/>
          </w:p>
        </w:tc>
        <w:tc>
          <w:tcPr>
            <w:tcW w:w="2880" w:type="dxa"/>
          </w:tcPr>
          <w:p w14:paraId="1C83139E" w14:textId="77777777" w:rsidR="004570FE" w:rsidRDefault="005A420B" w:rsidP="00023A3F">
            <w:pPr>
              <w:ind w:firstLineChars="0" w:firstLine="0"/>
              <w:jc w:val="center"/>
            </w:pPr>
            <w:r>
              <w:rPr>
                <w:color w:val="000000"/>
                <w:sz w:val="21"/>
              </w:rPr>
              <w:t>第</w:t>
            </w:r>
            <w:r>
              <w:rPr>
                <w:color w:val="000000"/>
                <w:sz w:val="21"/>
              </w:rPr>
              <w:t xml:space="preserve"> 3~6 </w:t>
            </w:r>
            <w:r>
              <w:rPr>
                <w:color w:val="000000"/>
                <w:sz w:val="21"/>
              </w:rPr>
              <w:t>周</w:t>
            </w:r>
          </w:p>
        </w:tc>
      </w:tr>
      <w:tr w:rsidR="004570FE" w14:paraId="311328CA" w14:textId="77777777">
        <w:trPr>
          <w:jc w:val="center"/>
        </w:trPr>
        <w:tc>
          <w:tcPr>
            <w:tcW w:w="2880" w:type="dxa"/>
          </w:tcPr>
          <w:p w14:paraId="32A76D46" w14:textId="77777777" w:rsidR="004570FE" w:rsidRDefault="005A420B" w:rsidP="00023A3F">
            <w:pPr>
              <w:ind w:firstLineChars="0" w:firstLine="0"/>
              <w:jc w:val="center"/>
            </w:pPr>
            <w:proofErr w:type="spellStart"/>
            <w:r>
              <w:rPr>
                <w:color w:val="000000"/>
                <w:sz w:val="21"/>
              </w:rPr>
              <w:t>测试阶段</w:t>
            </w:r>
            <w:proofErr w:type="spellEnd"/>
          </w:p>
        </w:tc>
        <w:tc>
          <w:tcPr>
            <w:tcW w:w="2880" w:type="dxa"/>
          </w:tcPr>
          <w:p w14:paraId="5C17D717" w14:textId="77777777" w:rsidR="004570FE" w:rsidRDefault="005A420B" w:rsidP="00023A3F">
            <w:pPr>
              <w:ind w:firstLineChars="0" w:firstLine="0"/>
              <w:jc w:val="center"/>
              <w:rPr>
                <w:lang w:eastAsia="zh-CN"/>
              </w:rPr>
            </w:pPr>
            <w:r>
              <w:rPr>
                <w:color w:val="000000"/>
                <w:sz w:val="21"/>
                <w:lang w:eastAsia="zh-CN"/>
              </w:rPr>
              <w:t>单元测试、集成测试、系统测试</w:t>
            </w:r>
          </w:p>
        </w:tc>
        <w:tc>
          <w:tcPr>
            <w:tcW w:w="2880" w:type="dxa"/>
          </w:tcPr>
          <w:p w14:paraId="19A38432" w14:textId="77777777" w:rsidR="004570FE" w:rsidRDefault="005A420B" w:rsidP="00023A3F">
            <w:pPr>
              <w:ind w:firstLineChars="0" w:firstLine="0"/>
              <w:jc w:val="center"/>
            </w:pPr>
            <w:r>
              <w:rPr>
                <w:color w:val="000000"/>
                <w:sz w:val="21"/>
              </w:rPr>
              <w:t>第</w:t>
            </w:r>
            <w:r>
              <w:rPr>
                <w:color w:val="000000"/>
                <w:sz w:val="21"/>
              </w:rPr>
              <w:t xml:space="preserve"> 7 </w:t>
            </w:r>
            <w:r>
              <w:rPr>
                <w:color w:val="000000"/>
                <w:sz w:val="21"/>
              </w:rPr>
              <w:t>周</w:t>
            </w:r>
          </w:p>
        </w:tc>
      </w:tr>
      <w:tr w:rsidR="004570FE" w14:paraId="61FE5B16" w14:textId="77777777">
        <w:trPr>
          <w:jc w:val="center"/>
        </w:trPr>
        <w:tc>
          <w:tcPr>
            <w:tcW w:w="2880" w:type="dxa"/>
          </w:tcPr>
          <w:p w14:paraId="471090D1" w14:textId="77777777" w:rsidR="004570FE" w:rsidRDefault="005A420B" w:rsidP="00023A3F">
            <w:pPr>
              <w:ind w:firstLineChars="0" w:firstLine="0"/>
              <w:jc w:val="center"/>
            </w:pPr>
            <w:proofErr w:type="spellStart"/>
            <w:r>
              <w:rPr>
                <w:color w:val="000000"/>
                <w:sz w:val="21"/>
              </w:rPr>
              <w:t>部署上线</w:t>
            </w:r>
            <w:proofErr w:type="spellEnd"/>
          </w:p>
        </w:tc>
        <w:tc>
          <w:tcPr>
            <w:tcW w:w="2880" w:type="dxa"/>
          </w:tcPr>
          <w:p w14:paraId="61908E0C" w14:textId="77777777" w:rsidR="004570FE" w:rsidRDefault="005A420B" w:rsidP="00023A3F">
            <w:pPr>
              <w:ind w:firstLineChars="0" w:firstLine="0"/>
              <w:jc w:val="center"/>
              <w:rPr>
                <w:lang w:eastAsia="zh-CN"/>
              </w:rPr>
            </w:pPr>
            <w:r>
              <w:rPr>
                <w:color w:val="000000"/>
                <w:sz w:val="21"/>
                <w:lang w:eastAsia="zh-CN"/>
              </w:rPr>
              <w:t>部署发布、用户培训、试运行</w:t>
            </w:r>
          </w:p>
        </w:tc>
        <w:tc>
          <w:tcPr>
            <w:tcW w:w="2880" w:type="dxa"/>
          </w:tcPr>
          <w:p w14:paraId="01A64053" w14:textId="77777777" w:rsidR="004570FE" w:rsidRDefault="005A420B" w:rsidP="00023A3F">
            <w:pPr>
              <w:ind w:firstLineChars="0" w:firstLine="0"/>
              <w:jc w:val="center"/>
            </w:pPr>
            <w:r>
              <w:rPr>
                <w:color w:val="000000"/>
                <w:sz w:val="21"/>
              </w:rPr>
              <w:t>第</w:t>
            </w:r>
            <w:r>
              <w:rPr>
                <w:color w:val="000000"/>
                <w:sz w:val="21"/>
              </w:rPr>
              <w:t xml:space="preserve"> 8 </w:t>
            </w:r>
            <w:r>
              <w:rPr>
                <w:color w:val="000000"/>
                <w:sz w:val="21"/>
              </w:rPr>
              <w:t>周</w:t>
            </w:r>
          </w:p>
        </w:tc>
      </w:tr>
      <w:tr w:rsidR="004570FE" w14:paraId="4C2ECD6B" w14:textId="77777777">
        <w:trPr>
          <w:jc w:val="center"/>
        </w:trPr>
        <w:tc>
          <w:tcPr>
            <w:tcW w:w="2880" w:type="dxa"/>
          </w:tcPr>
          <w:p w14:paraId="75F937E7" w14:textId="77777777" w:rsidR="004570FE" w:rsidRDefault="005A420B" w:rsidP="00023A3F">
            <w:pPr>
              <w:ind w:firstLineChars="0" w:firstLine="0"/>
              <w:jc w:val="center"/>
            </w:pPr>
            <w:proofErr w:type="spellStart"/>
            <w:r>
              <w:rPr>
                <w:color w:val="000000"/>
                <w:sz w:val="21"/>
              </w:rPr>
              <w:t>验收交付</w:t>
            </w:r>
            <w:proofErr w:type="spellEnd"/>
          </w:p>
        </w:tc>
        <w:tc>
          <w:tcPr>
            <w:tcW w:w="2880" w:type="dxa"/>
          </w:tcPr>
          <w:p w14:paraId="74E28736" w14:textId="77777777" w:rsidR="004570FE" w:rsidRDefault="005A420B" w:rsidP="00023A3F">
            <w:pPr>
              <w:ind w:firstLineChars="0" w:firstLine="0"/>
              <w:jc w:val="center"/>
            </w:pPr>
            <w:proofErr w:type="spellStart"/>
            <w:r>
              <w:rPr>
                <w:color w:val="000000"/>
                <w:sz w:val="21"/>
              </w:rPr>
              <w:t>验收测试、文档交付</w:t>
            </w:r>
            <w:proofErr w:type="spellEnd"/>
          </w:p>
        </w:tc>
        <w:tc>
          <w:tcPr>
            <w:tcW w:w="2880" w:type="dxa"/>
          </w:tcPr>
          <w:p w14:paraId="316A0AD8" w14:textId="77777777" w:rsidR="004570FE" w:rsidRDefault="005A420B" w:rsidP="00023A3F">
            <w:pPr>
              <w:ind w:firstLineChars="0" w:firstLine="0"/>
              <w:jc w:val="center"/>
            </w:pPr>
            <w:r>
              <w:rPr>
                <w:color w:val="000000"/>
                <w:sz w:val="21"/>
              </w:rPr>
              <w:t>第</w:t>
            </w:r>
            <w:r>
              <w:rPr>
                <w:color w:val="000000"/>
                <w:sz w:val="21"/>
              </w:rPr>
              <w:t xml:space="preserve"> 9 </w:t>
            </w:r>
            <w:r>
              <w:rPr>
                <w:color w:val="000000"/>
                <w:sz w:val="21"/>
              </w:rPr>
              <w:t>周</w:t>
            </w:r>
          </w:p>
        </w:tc>
      </w:tr>
    </w:tbl>
    <w:p w14:paraId="2CE7CBDB" w14:textId="77777777" w:rsidR="00023A3F" w:rsidRDefault="00023A3F">
      <w:pPr>
        <w:spacing w:after="200" w:line="276" w:lineRule="auto"/>
        <w:ind w:firstLineChars="0" w:firstLine="0"/>
        <w:rPr>
          <w:rFonts w:cstheme="majorBidi"/>
          <w:bCs/>
          <w:color w:val="000000"/>
          <w:sz w:val="36"/>
          <w:szCs w:val="28"/>
          <w:lang w:eastAsia="zh-CN"/>
        </w:rPr>
      </w:pPr>
      <w:r>
        <w:rPr>
          <w:b/>
          <w:color w:val="000000"/>
          <w:lang w:eastAsia="zh-CN"/>
        </w:rPr>
        <w:br w:type="page"/>
      </w:r>
    </w:p>
    <w:p w14:paraId="3A8B709E" w14:textId="1873C8B7" w:rsidR="004570FE" w:rsidRPr="00023A3F" w:rsidRDefault="005A420B" w:rsidP="00023A3F">
      <w:pPr>
        <w:pStyle w:val="1"/>
        <w:ind w:firstLine="723"/>
        <w:rPr>
          <w:lang w:eastAsia="zh-CN"/>
        </w:rPr>
      </w:pPr>
      <w:bookmarkStart w:id="100" w:name="_Toc244098136"/>
      <w:bookmarkStart w:id="101" w:name="_Toc244098533"/>
      <w:r w:rsidRPr="00023A3F">
        <w:rPr>
          <w:lang w:eastAsia="zh-CN"/>
        </w:rPr>
        <w:lastRenderedPageBreak/>
        <w:t>第八章</w:t>
      </w:r>
      <w:r w:rsidRPr="00023A3F">
        <w:rPr>
          <w:lang w:eastAsia="zh-CN"/>
        </w:rPr>
        <w:t xml:space="preserve"> </w:t>
      </w:r>
      <w:r w:rsidRPr="00023A3F">
        <w:rPr>
          <w:lang w:eastAsia="zh-CN"/>
        </w:rPr>
        <w:t>验收条件、验收标准和交付物</w:t>
      </w:r>
      <w:bookmarkEnd w:id="100"/>
      <w:bookmarkEnd w:id="101"/>
    </w:p>
    <w:p w14:paraId="2432FD3A" w14:textId="77777777" w:rsidR="00023A3F" w:rsidRDefault="005A420B" w:rsidP="00023A3F">
      <w:pPr>
        <w:pStyle w:val="21"/>
        <w:rPr>
          <w:lang w:eastAsia="zh-CN"/>
        </w:rPr>
      </w:pPr>
      <w:bookmarkStart w:id="102" w:name="_Toc244098137"/>
      <w:bookmarkStart w:id="103" w:name="_Toc244098534"/>
      <w:r>
        <w:rPr>
          <w:lang w:eastAsia="zh-CN"/>
        </w:rPr>
        <w:t xml:space="preserve">8.1 </w:t>
      </w:r>
      <w:r>
        <w:rPr>
          <w:lang w:eastAsia="zh-CN"/>
        </w:rPr>
        <w:t>验收条件：</w:t>
      </w:r>
      <w:bookmarkEnd w:id="102"/>
      <w:bookmarkEnd w:id="103"/>
    </w:p>
    <w:p w14:paraId="126C22B6" w14:textId="0B8C6608" w:rsidR="004570FE" w:rsidRDefault="005A420B" w:rsidP="00023A3F">
      <w:pPr>
        <w:ind w:firstLine="480"/>
        <w:rPr>
          <w:lang w:eastAsia="zh-CN"/>
        </w:rPr>
      </w:pPr>
      <w:r>
        <w:rPr>
          <w:lang w:eastAsia="zh-CN"/>
        </w:rPr>
        <w:t>系统功能开发完成并通过测试，运行稳定；需求规格说明书所描述的各项功能均能正确实现。</w:t>
      </w:r>
    </w:p>
    <w:p w14:paraId="597C5444" w14:textId="77777777" w:rsidR="004570FE" w:rsidRDefault="005A420B" w:rsidP="00023A3F">
      <w:pPr>
        <w:pStyle w:val="21"/>
        <w:rPr>
          <w:lang w:eastAsia="zh-CN"/>
        </w:rPr>
      </w:pPr>
      <w:bookmarkStart w:id="104" w:name="_Toc244098138"/>
      <w:bookmarkStart w:id="105" w:name="_Toc244098535"/>
      <w:r>
        <w:rPr>
          <w:lang w:eastAsia="zh-CN"/>
        </w:rPr>
        <w:t xml:space="preserve">8.2 </w:t>
      </w:r>
      <w:r>
        <w:rPr>
          <w:lang w:eastAsia="zh-CN"/>
        </w:rPr>
        <w:t>验收标准：</w:t>
      </w:r>
      <w:bookmarkEnd w:id="104"/>
      <w:bookmarkEnd w:id="105"/>
    </w:p>
    <w:p w14:paraId="11B99EBB" w14:textId="77777777" w:rsidR="004570FE" w:rsidRDefault="005A420B" w:rsidP="00023A3F">
      <w:pPr>
        <w:ind w:firstLine="480"/>
        <w:rPr>
          <w:lang w:eastAsia="zh-CN"/>
        </w:rPr>
      </w:pPr>
      <w:r>
        <w:rPr>
          <w:lang w:eastAsia="zh-CN"/>
        </w:rPr>
        <w:t>（</w:t>
      </w:r>
      <w:r>
        <w:rPr>
          <w:lang w:eastAsia="zh-CN"/>
        </w:rPr>
        <w:t>1</w:t>
      </w:r>
      <w:r>
        <w:rPr>
          <w:lang w:eastAsia="zh-CN"/>
        </w:rPr>
        <w:t>）宝宝档案的增删改查功能正常，支持多宝宝建立与快速切换，数据保存与查询准确；</w:t>
      </w:r>
    </w:p>
    <w:p w14:paraId="190B203C" w14:textId="77777777" w:rsidR="004570FE" w:rsidRDefault="005A420B" w:rsidP="00023A3F">
      <w:pPr>
        <w:ind w:firstLine="480"/>
        <w:rPr>
          <w:lang w:eastAsia="zh-CN"/>
        </w:rPr>
      </w:pPr>
      <w:r>
        <w:rPr>
          <w:lang w:eastAsia="zh-CN"/>
        </w:rPr>
        <w:t>（</w:t>
      </w:r>
      <w:r>
        <w:rPr>
          <w:lang w:eastAsia="zh-CN"/>
        </w:rPr>
        <w:t>2</w:t>
      </w:r>
      <w:r>
        <w:rPr>
          <w:lang w:eastAsia="zh-CN"/>
        </w:rPr>
        <w:t>）家庭协同功能正常，可邀请成员并分配不同权限；</w:t>
      </w:r>
    </w:p>
    <w:p w14:paraId="5AE06F64" w14:textId="77777777" w:rsidR="004570FE" w:rsidRDefault="005A420B" w:rsidP="00023A3F">
      <w:pPr>
        <w:ind w:firstLine="480"/>
        <w:rPr>
          <w:lang w:eastAsia="zh-CN"/>
        </w:rPr>
      </w:pPr>
      <w:r>
        <w:rPr>
          <w:lang w:eastAsia="zh-CN"/>
        </w:rPr>
        <w:t>（</w:t>
      </w:r>
      <w:r>
        <w:rPr>
          <w:lang w:eastAsia="zh-CN"/>
        </w:rPr>
        <w:t>3</w:t>
      </w:r>
      <w:r>
        <w:rPr>
          <w:lang w:eastAsia="zh-CN"/>
        </w:rPr>
        <w:t>）身高、体重、头围等生长数据录入后，能正确计算月龄、</w:t>
      </w:r>
      <w:r>
        <w:rPr>
          <w:lang w:eastAsia="zh-CN"/>
        </w:rPr>
        <w:t xml:space="preserve">Z </w:t>
      </w:r>
      <w:r>
        <w:rPr>
          <w:lang w:eastAsia="zh-CN"/>
        </w:rPr>
        <w:t>评分并生成评估结果，异常时能按阈值预警并给出护理建议；</w:t>
      </w:r>
    </w:p>
    <w:p w14:paraId="6F1E481C" w14:textId="77777777" w:rsidR="004570FE" w:rsidRDefault="005A420B" w:rsidP="00023A3F">
      <w:pPr>
        <w:ind w:firstLine="480"/>
        <w:rPr>
          <w:lang w:eastAsia="zh-CN"/>
        </w:rPr>
      </w:pPr>
      <w:r>
        <w:rPr>
          <w:lang w:eastAsia="zh-CN"/>
        </w:rPr>
        <w:t>（</w:t>
      </w:r>
      <w:r>
        <w:rPr>
          <w:lang w:eastAsia="zh-CN"/>
        </w:rPr>
        <w:t>4</w:t>
      </w:r>
      <w:r>
        <w:rPr>
          <w:lang w:eastAsia="zh-CN"/>
        </w:rPr>
        <w:t>）生长曲线能正确绘制并叠加</w:t>
      </w:r>
      <w:r>
        <w:rPr>
          <w:lang w:eastAsia="zh-CN"/>
        </w:rPr>
        <w:t xml:space="preserve"> WHO </w:t>
      </w:r>
      <w:r>
        <w:rPr>
          <w:lang w:eastAsia="zh-CN"/>
        </w:rPr>
        <w:t>参考标准曲线；</w:t>
      </w:r>
    </w:p>
    <w:p w14:paraId="77C152E1" w14:textId="77777777" w:rsidR="004570FE" w:rsidRDefault="005A420B" w:rsidP="00023A3F">
      <w:pPr>
        <w:ind w:firstLine="480"/>
        <w:rPr>
          <w:lang w:eastAsia="zh-CN"/>
        </w:rPr>
      </w:pPr>
      <w:r>
        <w:rPr>
          <w:lang w:eastAsia="zh-CN"/>
        </w:rPr>
        <w:t>（</w:t>
      </w:r>
      <w:r>
        <w:rPr>
          <w:lang w:eastAsia="zh-CN"/>
        </w:rPr>
        <w:t>5</w:t>
      </w:r>
      <w:r>
        <w:rPr>
          <w:lang w:eastAsia="zh-CN"/>
        </w:rPr>
        <w:t>）喂养（亲喂</w:t>
      </w:r>
      <w:r>
        <w:rPr>
          <w:lang w:eastAsia="zh-CN"/>
        </w:rPr>
        <w:t>/</w:t>
      </w:r>
      <w:r>
        <w:rPr>
          <w:lang w:eastAsia="zh-CN"/>
        </w:rPr>
        <w:t>瓶喂</w:t>
      </w:r>
      <w:r>
        <w:rPr>
          <w:lang w:eastAsia="zh-CN"/>
        </w:rPr>
        <w:t>/</w:t>
      </w:r>
      <w:r>
        <w:rPr>
          <w:lang w:eastAsia="zh-CN"/>
        </w:rPr>
        <w:t>辅食）、睡眠、尿布</w:t>
      </w:r>
      <w:r>
        <w:rPr>
          <w:lang w:eastAsia="zh-CN"/>
        </w:rPr>
        <w:t>/</w:t>
      </w:r>
      <w:r>
        <w:rPr>
          <w:lang w:eastAsia="zh-CN"/>
        </w:rPr>
        <w:t>排泄、预防接种、体检、疾病用药、里程碑</w:t>
      </w:r>
      <w:r>
        <w:rPr>
          <w:lang w:eastAsia="zh-CN"/>
        </w:rPr>
        <w:t>/</w:t>
      </w:r>
      <w:r>
        <w:rPr>
          <w:lang w:eastAsia="zh-CN"/>
        </w:rPr>
        <w:t>回忆录等记录功能正常；</w:t>
      </w:r>
    </w:p>
    <w:p w14:paraId="4E95738E" w14:textId="77777777" w:rsidR="004570FE" w:rsidRDefault="005A420B" w:rsidP="00023A3F">
      <w:pPr>
        <w:ind w:firstLine="480"/>
        <w:rPr>
          <w:lang w:eastAsia="zh-CN"/>
        </w:rPr>
      </w:pPr>
      <w:r>
        <w:rPr>
          <w:lang w:eastAsia="zh-CN"/>
        </w:rPr>
        <w:t>（</w:t>
      </w:r>
      <w:r>
        <w:rPr>
          <w:lang w:eastAsia="zh-CN"/>
        </w:rPr>
        <w:t>6</w:t>
      </w:r>
      <w:r>
        <w:rPr>
          <w:lang w:eastAsia="zh-CN"/>
        </w:rPr>
        <w:t>）体检报告</w:t>
      </w:r>
      <w:r>
        <w:rPr>
          <w:lang w:eastAsia="zh-CN"/>
        </w:rPr>
        <w:t>/</w:t>
      </w:r>
      <w:r>
        <w:rPr>
          <w:lang w:eastAsia="zh-CN"/>
        </w:rPr>
        <w:t>化验单、照片</w:t>
      </w:r>
      <w:r>
        <w:rPr>
          <w:lang w:eastAsia="zh-CN"/>
        </w:rPr>
        <w:t>/</w:t>
      </w:r>
      <w:r>
        <w:rPr>
          <w:lang w:eastAsia="zh-CN"/>
        </w:rPr>
        <w:t>视频上传功能正常；</w:t>
      </w:r>
    </w:p>
    <w:p w14:paraId="567EE521" w14:textId="77777777" w:rsidR="004570FE" w:rsidRDefault="005A420B" w:rsidP="00023A3F">
      <w:pPr>
        <w:ind w:firstLine="480"/>
        <w:rPr>
          <w:lang w:eastAsia="zh-CN"/>
        </w:rPr>
      </w:pPr>
      <w:r>
        <w:rPr>
          <w:lang w:eastAsia="zh-CN"/>
        </w:rPr>
        <w:t>（</w:t>
      </w:r>
      <w:r>
        <w:rPr>
          <w:lang w:eastAsia="zh-CN"/>
        </w:rPr>
        <w:t>7</w:t>
      </w:r>
      <w:r>
        <w:rPr>
          <w:lang w:eastAsia="zh-CN"/>
        </w:rPr>
        <w:t>）离线录入与联网自动同步功能正常；</w:t>
      </w:r>
    </w:p>
    <w:p w14:paraId="5D28F4F5" w14:textId="77777777" w:rsidR="004570FE" w:rsidRDefault="005A420B" w:rsidP="00023A3F">
      <w:pPr>
        <w:ind w:firstLine="480"/>
        <w:rPr>
          <w:lang w:eastAsia="zh-CN"/>
        </w:rPr>
      </w:pPr>
      <w:r>
        <w:rPr>
          <w:lang w:eastAsia="zh-CN"/>
        </w:rPr>
        <w:t>（</w:t>
      </w:r>
      <w:r>
        <w:rPr>
          <w:lang w:eastAsia="zh-CN"/>
        </w:rPr>
        <w:t>8</w:t>
      </w:r>
      <w:r>
        <w:rPr>
          <w:lang w:eastAsia="zh-CN"/>
        </w:rPr>
        <w:t>）系统性能满足</w:t>
      </w:r>
      <w:r>
        <w:rPr>
          <w:lang w:eastAsia="zh-CN"/>
        </w:rPr>
        <w:t xml:space="preserve"> 4.3 </w:t>
      </w:r>
      <w:r>
        <w:rPr>
          <w:lang w:eastAsia="zh-CN"/>
        </w:rPr>
        <w:t>节规定的响应时间要求；</w:t>
      </w:r>
    </w:p>
    <w:p w14:paraId="074A5045" w14:textId="77777777" w:rsidR="004570FE" w:rsidRDefault="005A420B" w:rsidP="00023A3F">
      <w:pPr>
        <w:ind w:firstLine="480"/>
        <w:rPr>
          <w:lang w:eastAsia="zh-CN"/>
        </w:rPr>
      </w:pPr>
      <w:r>
        <w:rPr>
          <w:lang w:eastAsia="zh-CN"/>
        </w:rPr>
        <w:t>（</w:t>
      </w:r>
      <w:r>
        <w:rPr>
          <w:lang w:eastAsia="zh-CN"/>
        </w:rPr>
        <w:t>9</w:t>
      </w:r>
      <w:r>
        <w:rPr>
          <w:lang w:eastAsia="zh-CN"/>
        </w:rPr>
        <w:t>）数据安全、隐私保护与权限控制符合</w:t>
      </w:r>
      <w:r>
        <w:rPr>
          <w:lang w:eastAsia="zh-CN"/>
        </w:rPr>
        <w:t xml:space="preserve"> 4.5 </w:t>
      </w:r>
      <w:r>
        <w:rPr>
          <w:lang w:eastAsia="zh-CN"/>
        </w:rPr>
        <w:t>节要求。</w:t>
      </w:r>
    </w:p>
    <w:p w14:paraId="48F624CF" w14:textId="5D0B4AD7" w:rsidR="004570FE" w:rsidRDefault="005A420B" w:rsidP="00023A3F">
      <w:pPr>
        <w:pStyle w:val="31"/>
        <w:rPr>
          <w:lang w:eastAsia="zh-CN"/>
        </w:rPr>
      </w:pPr>
      <w:bookmarkStart w:id="106" w:name="_Toc244098139"/>
      <w:bookmarkStart w:id="107" w:name="_Toc244098536"/>
      <w:r>
        <w:rPr>
          <w:lang w:eastAsia="zh-CN"/>
        </w:rPr>
        <w:t xml:space="preserve">8.3 </w:t>
      </w:r>
      <w:r>
        <w:rPr>
          <w:lang w:eastAsia="zh-CN"/>
        </w:rPr>
        <w:t>交付物</w:t>
      </w:r>
      <w:bookmarkEnd w:id="106"/>
      <w:bookmarkEnd w:id="107"/>
    </w:p>
    <w:p w14:paraId="25EEE674" w14:textId="77777777" w:rsidR="004570FE" w:rsidRDefault="005A420B" w:rsidP="00023A3F">
      <w:pPr>
        <w:ind w:firstLine="480"/>
        <w:rPr>
          <w:lang w:eastAsia="zh-CN"/>
        </w:rPr>
      </w:pPr>
      <w:r>
        <w:rPr>
          <w:lang w:eastAsia="zh-CN"/>
        </w:rPr>
        <w:t>（</w:t>
      </w:r>
      <w:r>
        <w:rPr>
          <w:lang w:eastAsia="zh-CN"/>
        </w:rPr>
        <w:t>1</w:t>
      </w:r>
      <w:r>
        <w:rPr>
          <w:lang w:eastAsia="zh-CN"/>
        </w:rPr>
        <w:t>）可运行的婴幼儿成长记录系统软件；</w:t>
      </w:r>
    </w:p>
    <w:p w14:paraId="590BAE08" w14:textId="77777777" w:rsidR="004570FE" w:rsidRDefault="005A420B" w:rsidP="00023A3F">
      <w:pPr>
        <w:ind w:firstLine="480"/>
        <w:rPr>
          <w:lang w:eastAsia="zh-CN"/>
        </w:rPr>
      </w:pPr>
      <w:r>
        <w:rPr>
          <w:lang w:eastAsia="zh-CN"/>
        </w:rPr>
        <w:t>（</w:t>
      </w:r>
      <w:r>
        <w:rPr>
          <w:lang w:eastAsia="zh-CN"/>
        </w:rPr>
        <w:t>2</w:t>
      </w:r>
      <w:r>
        <w:rPr>
          <w:lang w:eastAsia="zh-CN"/>
        </w:rPr>
        <w:t>）《需求规格说明书》《系统设计说明书》《用户操作手册》等文档；</w:t>
      </w:r>
    </w:p>
    <w:p w14:paraId="30204418" w14:textId="77777777" w:rsidR="004570FE" w:rsidRDefault="005A420B" w:rsidP="00023A3F">
      <w:pPr>
        <w:ind w:firstLine="480"/>
        <w:rPr>
          <w:lang w:eastAsia="zh-CN"/>
        </w:rPr>
      </w:pPr>
      <w:r>
        <w:rPr>
          <w:lang w:eastAsia="zh-CN"/>
        </w:rPr>
        <w:t>（</w:t>
      </w:r>
      <w:r>
        <w:rPr>
          <w:lang w:eastAsia="zh-CN"/>
        </w:rPr>
        <w:t>3</w:t>
      </w:r>
      <w:r>
        <w:rPr>
          <w:lang w:eastAsia="zh-CN"/>
        </w:rPr>
        <w:t>）系统源代码与数据库脚本；</w:t>
      </w:r>
    </w:p>
    <w:p w14:paraId="60E128BB" w14:textId="77777777" w:rsidR="004570FE" w:rsidRDefault="005A420B" w:rsidP="00023A3F">
      <w:pPr>
        <w:ind w:firstLine="480"/>
        <w:rPr>
          <w:lang w:eastAsia="zh-CN"/>
        </w:rPr>
      </w:pPr>
      <w:r>
        <w:rPr>
          <w:lang w:eastAsia="zh-CN"/>
        </w:rPr>
        <w:t>（</w:t>
      </w:r>
      <w:r>
        <w:rPr>
          <w:lang w:eastAsia="zh-CN"/>
        </w:rPr>
        <w:t>4</w:t>
      </w:r>
      <w:r>
        <w:rPr>
          <w:lang w:eastAsia="zh-CN"/>
        </w:rPr>
        <w:t>）测试报告与验收报告。</w:t>
      </w:r>
    </w:p>
    <w:sectPr w:rsidR="004570FE" w:rsidSect="00AB17CE">
      <w:footerReference w:type="default" r:id="rId28"/>
      <w:pgSz w:w="12240" w:h="15840"/>
      <w:pgMar w:top="1440" w:right="1418" w:bottom="1440" w:left="1418" w:header="85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FB3F8" w14:textId="77777777" w:rsidR="00E27142" w:rsidRDefault="00E27142" w:rsidP="00817EFB">
      <w:pPr>
        <w:spacing w:line="240" w:lineRule="auto"/>
        <w:ind w:firstLine="480"/>
      </w:pPr>
      <w:r>
        <w:separator/>
      </w:r>
    </w:p>
  </w:endnote>
  <w:endnote w:type="continuationSeparator" w:id="0">
    <w:p w14:paraId="31D32772" w14:textId="77777777" w:rsidR="00E27142" w:rsidRDefault="00E27142" w:rsidP="00817EFB">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25B84" w14:textId="77777777" w:rsidR="00611216" w:rsidRDefault="00611216">
    <w:pPr>
      <w:pStyle w:val="a7"/>
      <w:ind w:firstLine="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ABA69" w14:textId="77777777" w:rsidR="00611216" w:rsidRDefault="00611216">
    <w:pPr>
      <w:pStyle w:val="a7"/>
      <w:ind w:firstLine="48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C7063" w14:textId="77777777" w:rsidR="00611216" w:rsidRDefault="00611216">
    <w:pPr>
      <w:pStyle w:val="a7"/>
      <w:ind w:firstLine="48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1672261"/>
      <w:docPartObj>
        <w:docPartGallery w:val="Page Numbers (Bottom of Page)"/>
        <w:docPartUnique/>
      </w:docPartObj>
    </w:sdtPr>
    <w:sdtEndPr>
      <w:rPr>
        <w:rFonts w:ascii="黑体" w:eastAsia="黑体" w:hAnsi="黑体"/>
        <w:b/>
        <w:bCs/>
        <w:sz w:val="18"/>
        <w:szCs w:val="18"/>
      </w:rPr>
    </w:sdtEndPr>
    <w:sdtContent>
      <w:p w14:paraId="7DFCA422" w14:textId="1F6F2B95" w:rsidR="003D5904" w:rsidRPr="003D5904" w:rsidRDefault="003D5904">
        <w:pPr>
          <w:pStyle w:val="a7"/>
          <w:ind w:firstLine="480"/>
          <w:jc w:val="center"/>
          <w:rPr>
            <w:rFonts w:ascii="黑体" w:eastAsia="黑体" w:hAnsi="黑体" w:hint="eastAsia"/>
            <w:b/>
            <w:bCs/>
            <w:sz w:val="18"/>
            <w:szCs w:val="18"/>
          </w:rPr>
        </w:pPr>
        <w:r w:rsidRPr="003D5904">
          <w:rPr>
            <w:rFonts w:ascii="黑体" w:eastAsia="黑体" w:hAnsi="黑体"/>
            <w:b/>
            <w:bCs/>
            <w:sz w:val="18"/>
            <w:szCs w:val="18"/>
          </w:rPr>
          <w:fldChar w:fldCharType="begin"/>
        </w:r>
        <w:r w:rsidRPr="003D5904">
          <w:rPr>
            <w:rFonts w:ascii="黑体" w:eastAsia="黑体" w:hAnsi="黑体"/>
            <w:b/>
            <w:bCs/>
            <w:sz w:val="18"/>
            <w:szCs w:val="18"/>
          </w:rPr>
          <w:instrText>PAGE   \* MERGEFORMAT</w:instrText>
        </w:r>
        <w:r w:rsidRPr="003D5904">
          <w:rPr>
            <w:rFonts w:ascii="黑体" w:eastAsia="黑体" w:hAnsi="黑体"/>
            <w:b/>
            <w:bCs/>
            <w:sz w:val="18"/>
            <w:szCs w:val="18"/>
          </w:rPr>
          <w:fldChar w:fldCharType="separate"/>
        </w:r>
        <w:r w:rsidRPr="003D5904">
          <w:rPr>
            <w:rFonts w:ascii="黑体" w:eastAsia="黑体" w:hAnsi="黑体"/>
            <w:b/>
            <w:bCs/>
            <w:sz w:val="18"/>
            <w:szCs w:val="18"/>
            <w:lang w:val="zh-CN" w:eastAsia="zh-CN"/>
          </w:rPr>
          <w:t>2</w:t>
        </w:r>
        <w:r w:rsidRPr="003D5904">
          <w:rPr>
            <w:rFonts w:ascii="黑体" w:eastAsia="黑体" w:hAnsi="黑体"/>
            <w:b/>
            <w:bCs/>
            <w:sz w:val="18"/>
            <w:szCs w:val="18"/>
          </w:rPr>
          <w:fldChar w:fldCharType="end"/>
        </w:r>
      </w:p>
    </w:sdtContent>
  </w:sdt>
  <w:p w14:paraId="41588DF0" w14:textId="77777777" w:rsidR="003D5904" w:rsidRDefault="003D5904" w:rsidP="003D5904">
    <w:pPr>
      <w:pStyle w:val="a7"/>
      <w:ind w:firstLineChars="0" w:firstLine="0"/>
      <w:rPr>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DF878" w14:textId="77777777" w:rsidR="00E27142" w:rsidRDefault="00E27142" w:rsidP="00817EFB">
      <w:pPr>
        <w:spacing w:line="240" w:lineRule="auto"/>
        <w:ind w:firstLine="480"/>
      </w:pPr>
      <w:r>
        <w:separator/>
      </w:r>
    </w:p>
  </w:footnote>
  <w:footnote w:type="continuationSeparator" w:id="0">
    <w:p w14:paraId="013C7A61" w14:textId="77777777" w:rsidR="00E27142" w:rsidRDefault="00E27142" w:rsidP="00817EFB">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388F2" w14:textId="77777777" w:rsidR="00611216" w:rsidRDefault="00611216">
    <w:pPr>
      <w:pStyle w:val="a5"/>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ADB21" w14:textId="2C7174A1" w:rsidR="00611216" w:rsidRPr="003D5904" w:rsidRDefault="00611216" w:rsidP="003D5904">
    <w:pPr>
      <w:pStyle w:val="a5"/>
      <w:ind w:firstLineChars="0" w:firstLine="0"/>
      <w:rPr>
        <w:sz w:val="18"/>
        <w:szCs w:val="16"/>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6353E" w14:textId="77777777" w:rsidR="00611216" w:rsidRDefault="00611216">
    <w:pPr>
      <w:pStyle w:val="a5"/>
      <w:ind w:firstLine="48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09359" w14:textId="59E8B992" w:rsidR="003D5904" w:rsidRPr="003D5904" w:rsidRDefault="003D5904" w:rsidP="00AB17CE">
    <w:pPr>
      <w:pStyle w:val="a5"/>
      <w:pBdr>
        <w:bottom w:val="single" w:sz="8" w:space="1" w:color="auto"/>
      </w:pBdr>
      <w:ind w:firstLineChars="0" w:firstLine="0"/>
      <w:rPr>
        <w:sz w:val="18"/>
        <w:szCs w:val="16"/>
        <w:lang w:eastAsia="zh-CN"/>
      </w:rPr>
    </w:pPr>
    <w:r w:rsidRPr="003D5904">
      <w:rPr>
        <w:sz w:val="18"/>
        <w:szCs w:val="16"/>
        <w:lang w:eastAsia="zh-CN"/>
      </w:rPr>
      <w:t>婴幼儿成长记录系统</w:t>
    </w:r>
    <w:r w:rsidRPr="003D5904">
      <w:rPr>
        <w:rFonts w:hint="eastAsia"/>
        <w:sz w:val="18"/>
        <w:szCs w:val="16"/>
        <w:lang w:eastAsia="zh-CN"/>
      </w:rPr>
      <w:t xml:space="preserve">                                                                  </w:t>
    </w:r>
    <w:r>
      <w:rPr>
        <w:rFonts w:hint="eastAsia"/>
        <w:sz w:val="18"/>
        <w:szCs w:val="16"/>
        <w:lang w:eastAsia="zh-CN"/>
      </w:rPr>
      <w:t xml:space="preserve">                                                             </w:t>
    </w:r>
    <w:r w:rsidR="00AB17CE">
      <w:rPr>
        <w:rFonts w:hint="eastAsia"/>
        <w:sz w:val="18"/>
        <w:szCs w:val="16"/>
        <w:lang w:eastAsia="zh-CN"/>
      </w:rPr>
      <w:t xml:space="preserve">                 </w:t>
    </w:r>
    <w:r w:rsidRPr="003D5904">
      <w:rPr>
        <w:rFonts w:hint="eastAsia"/>
        <w:sz w:val="18"/>
        <w:szCs w:val="16"/>
        <w:lang w:eastAsia="zh-CN"/>
      </w:rPr>
      <w:t>需求规格说明书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33739331">
    <w:abstractNumId w:val="8"/>
  </w:num>
  <w:num w:numId="2" w16cid:durableId="1279753968">
    <w:abstractNumId w:val="6"/>
  </w:num>
  <w:num w:numId="3" w16cid:durableId="17853030">
    <w:abstractNumId w:val="5"/>
  </w:num>
  <w:num w:numId="4" w16cid:durableId="221186173">
    <w:abstractNumId w:val="4"/>
  </w:num>
  <w:num w:numId="5" w16cid:durableId="1887789918">
    <w:abstractNumId w:val="7"/>
  </w:num>
  <w:num w:numId="6" w16cid:durableId="785394549">
    <w:abstractNumId w:val="3"/>
  </w:num>
  <w:num w:numId="7" w16cid:durableId="1712610680">
    <w:abstractNumId w:val="2"/>
  </w:num>
  <w:num w:numId="8" w16cid:durableId="436871975">
    <w:abstractNumId w:val="1"/>
  </w:num>
  <w:num w:numId="9" w16cid:durableId="227039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A3F"/>
    <w:rsid w:val="00034616"/>
    <w:rsid w:val="0006063C"/>
    <w:rsid w:val="00105991"/>
    <w:rsid w:val="0015074B"/>
    <w:rsid w:val="00156B06"/>
    <w:rsid w:val="001C05D9"/>
    <w:rsid w:val="0029639D"/>
    <w:rsid w:val="002B7F0D"/>
    <w:rsid w:val="00300E52"/>
    <w:rsid w:val="00326F90"/>
    <w:rsid w:val="003D5904"/>
    <w:rsid w:val="003E11B5"/>
    <w:rsid w:val="0041749B"/>
    <w:rsid w:val="004570FE"/>
    <w:rsid w:val="004B1505"/>
    <w:rsid w:val="004B16F3"/>
    <w:rsid w:val="004D4C48"/>
    <w:rsid w:val="004E4230"/>
    <w:rsid w:val="005A420B"/>
    <w:rsid w:val="005E1A12"/>
    <w:rsid w:val="00611216"/>
    <w:rsid w:val="006367D5"/>
    <w:rsid w:val="00657886"/>
    <w:rsid w:val="00746BFD"/>
    <w:rsid w:val="00813E74"/>
    <w:rsid w:val="00817EFB"/>
    <w:rsid w:val="00953105"/>
    <w:rsid w:val="009559EC"/>
    <w:rsid w:val="00965E08"/>
    <w:rsid w:val="009B3B59"/>
    <w:rsid w:val="00A64108"/>
    <w:rsid w:val="00AA1D8D"/>
    <w:rsid w:val="00AB17CE"/>
    <w:rsid w:val="00B47730"/>
    <w:rsid w:val="00B9061D"/>
    <w:rsid w:val="00BC5A0B"/>
    <w:rsid w:val="00C16066"/>
    <w:rsid w:val="00C771DA"/>
    <w:rsid w:val="00C92828"/>
    <w:rsid w:val="00CB0664"/>
    <w:rsid w:val="00CE7A94"/>
    <w:rsid w:val="00D32FB7"/>
    <w:rsid w:val="00D57A54"/>
    <w:rsid w:val="00D60447"/>
    <w:rsid w:val="00E14195"/>
    <w:rsid w:val="00E27142"/>
    <w:rsid w:val="00E3278F"/>
    <w:rsid w:val="00ED60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034978A"/>
  <w14:defaultImageDpi w14:val="300"/>
  <w15:docId w15:val="{C4E0485A-817D-4CE7-84BE-9F9F8D602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156B06"/>
    <w:pPr>
      <w:spacing w:after="0" w:line="360" w:lineRule="auto"/>
      <w:ind w:firstLineChars="200" w:firstLine="200"/>
    </w:pPr>
    <w:rPr>
      <w:rFonts w:ascii="Times New Roman" w:eastAsia="宋体" w:hAnsi="Times New Roman"/>
      <w:sz w:val="24"/>
    </w:rPr>
  </w:style>
  <w:style w:type="paragraph" w:styleId="1">
    <w:name w:val="heading 1"/>
    <w:basedOn w:val="a1"/>
    <w:next w:val="a1"/>
    <w:link w:val="10"/>
    <w:uiPriority w:val="9"/>
    <w:qFormat/>
    <w:rsid w:val="00156B06"/>
    <w:pPr>
      <w:keepNext/>
      <w:keepLines/>
      <w:spacing w:before="200" w:after="160"/>
      <w:jc w:val="center"/>
      <w:outlineLvl w:val="0"/>
    </w:pPr>
    <w:rPr>
      <w:rFonts w:eastAsia="黑体" w:cstheme="majorBidi"/>
      <w:b/>
      <w:bCs/>
      <w:sz w:val="36"/>
      <w:szCs w:val="28"/>
    </w:rPr>
  </w:style>
  <w:style w:type="paragraph" w:styleId="21">
    <w:name w:val="heading 2"/>
    <w:basedOn w:val="1"/>
    <w:next w:val="a1"/>
    <w:link w:val="22"/>
    <w:uiPriority w:val="9"/>
    <w:unhideWhenUsed/>
    <w:qFormat/>
    <w:rsid w:val="00156B06"/>
    <w:pPr>
      <w:ind w:firstLineChars="0" w:firstLine="0"/>
      <w:jc w:val="left"/>
      <w:outlineLvl w:val="1"/>
    </w:pPr>
    <w:rPr>
      <w:rFonts w:eastAsia="宋体"/>
      <w:bCs w:val="0"/>
      <w:sz w:val="32"/>
      <w:szCs w:val="26"/>
    </w:rPr>
  </w:style>
  <w:style w:type="paragraph" w:styleId="31">
    <w:name w:val="heading 3"/>
    <w:basedOn w:val="1"/>
    <w:next w:val="a1"/>
    <w:link w:val="32"/>
    <w:uiPriority w:val="9"/>
    <w:unhideWhenUsed/>
    <w:qFormat/>
    <w:rsid w:val="00953105"/>
    <w:pPr>
      <w:spacing w:before="160" w:after="120"/>
      <w:ind w:firstLineChars="0" w:firstLine="0"/>
      <w:jc w:val="left"/>
      <w:outlineLvl w:val="2"/>
    </w:pPr>
    <w:rPr>
      <w:rFonts w:eastAsia="宋体"/>
      <w:bCs w:val="0"/>
      <w:sz w:val="28"/>
    </w:rPr>
  </w:style>
  <w:style w:type="paragraph" w:styleId="4">
    <w:name w:val="heading 4"/>
    <w:basedOn w:val="1"/>
    <w:next w:val="a1"/>
    <w:link w:val="40"/>
    <w:uiPriority w:val="9"/>
    <w:unhideWhenUsed/>
    <w:qFormat/>
    <w:rsid w:val="00E3278F"/>
    <w:pPr>
      <w:spacing w:before="160" w:after="120"/>
      <w:ind w:firstLineChars="0" w:firstLine="0"/>
      <w:jc w:val="left"/>
      <w:outlineLvl w:val="3"/>
    </w:pPr>
    <w:rPr>
      <w:rFonts w:eastAsia="宋体"/>
      <w:bCs w:val="0"/>
      <w:iCs/>
      <w:sz w:val="24"/>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156B06"/>
    <w:rPr>
      <w:rFonts w:ascii="Times New Roman" w:eastAsia="黑体" w:hAnsi="Times New Roman" w:cstheme="majorBidi"/>
      <w:b/>
      <w:bCs/>
      <w:sz w:val="36"/>
      <w:szCs w:val="28"/>
    </w:rPr>
  </w:style>
  <w:style w:type="character" w:customStyle="1" w:styleId="22">
    <w:name w:val="标题 2 字符"/>
    <w:basedOn w:val="a2"/>
    <w:link w:val="21"/>
    <w:uiPriority w:val="9"/>
    <w:rsid w:val="00156B06"/>
    <w:rPr>
      <w:rFonts w:ascii="Times New Roman" w:eastAsia="宋体" w:hAnsi="Times New Roman" w:cstheme="majorBidi"/>
      <w:b/>
      <w:sz w:val="32"/>
      <w:szCs w:val="26"/>
    </w:rPr>
  </w:style>
  <w:style w:type="character" w:customStyle="1" w:styleId="32">
    <w:name w:val="标题 3 字符"/>
    <w:basedOn w:val="a2"/>
    <w:link w:val="31"/>
    <w:uiPriority w:val="9"/>
    <w:rsid w:val="00953105"/>
    <w:rPr>
      <w:rFonts w:ascii="Times New Roman" w:eastAsia="宋体" w:hAnsi="Times New Roman" w:cstheme="majorBidi"/>
      <w:b/>
      <w:sz w:val="28"/>
      <w:szCs w:val="28"/>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Chars="200" w:firstLine="20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rsid w:val="00E3278F"/>
    <w:rPr>
      <w:rFonts w:ascii="Times New Roman" w:eastAsia="宋体" w:hAnsi="Times New Roman" w:cstheme="majorBidi"/>
      <w:b/>
      <w:iCs/>
      <w:sz w:val="24"/>
      <w:szCs w:val="28"/>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a1"/>
    <w:next w:val="a1"/>
    <w:autoRedefine/>
    <w:uiPriority w:val="39"/>
    <w:unhideWhenUsed/>
    <w:rsid w:val="003D5904"/>
    <w:pPr>
      <w:spacing w:after="100" w:line="259" w:lineRule="auto"/>
      <w:ind w:left="220" w:firstLineChars="0" w:firstLine="0"/>
    </w:pPr>
    <w:rPr>
      <w:rFonts w:asciiTheme="minorHAnsi" w:eastAsiaTheme="minorEastAsia" w:hAnsiTheme="minorHAnsi" w:cs="Times New Roman"/>
      <w:sz w:val="22"/>
      <w:lang w:eastAsia="zh-CN"/>
    </w:rPr>
  </w:style>
  <w:style w:type="paragraph" w:styleId="TOC1">
    <w:name w:val="toc 1"/>
    <w:basedOn w:val="a1"/>
    <w:next w:val="a1"/>
    <w:autoRedefine/>
    <w:uiPriority w:val="39"/>
    <w:unhideWhenUsed/>
    <w:rsid w:val="003D5904"/>
    <w:pPr>
      <w:spacing w:after="100" w:line="259" w:lineRule="auto"/>
      <w:ind w:firstLineChars="0" w:firstLine="0"/>
    </w:pPr>
    <w:rPr>
      <w:rFonts w:asciiTheme="minorHAnsi" w:eastAsiaTheme="minorEastAsia" w:hAnsiTheme="minorHAnsi" w:cs="Times New Roman"/>
      <w:sz w:val="22"/>
      <w:lang w:eastAsia="zh-CN"/>
    </w:rPr>
  </w:style>
  <w:style w:type="paragraph" w:styleId="TOC3">
    <w:name w:val="toc 3"/>
    <w:basedOn w:val="a1"/>
    <w:next w:val="a1"/>
    <w:autoRedefine/>
    <w:uiPriority w:val="39"/>
    <w:unhideWhenUsed/>
    <w:rsid w:val="003D5904"/>
    <w:pPr>
      <w:spacing w:after="100" w:line="259" w:lineRule="auto"/>
      <w:ind w:left="440" w:firstLineChars="0" w:firstLine="0"/>
    </w:pPr>
    <w:rPr>
      <w:rFonts w:asciiTheme="minorHAnsi" w:eastAsiaTheme="minorEastAsia" w:hAnsiTheme="minorHAnsi" w:cs="Times New Roman"/>
      <w:sz w:val="22"/>
      <w:lang w:eastAsia="zh-CN"/>
    </w:rPr>
  </w:style>
  <w:style w:type="character" w:styleId="aff9">
    <w:name w:val="Hyperlink"/>
    <w:basedOn w:val="a2"/>
    <w:uiPriority w:val="99"/>
    <w:unhideWhenUsed/>
    <w:rsid w:val="003D590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38</Pages>
  <Words>2456</Words>
  <Characters>14000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灰 灰</cp:lastModifiedBy>
  <cp:revision>27</cp:revision>
  <dcterms:created xsi:type="dcterms:W3CDTF">2026-10-28T08:53:00Z</dcterms:created>
  <dcterms:modified xsi:type="dcterms:W3CDTF">2026-10-28T09:07:00Z</dcterms:modified>
  <cp:category/>
</cp:coreProperties>
</file>